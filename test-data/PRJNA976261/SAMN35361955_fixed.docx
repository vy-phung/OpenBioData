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4929" w14:textId="77777777" w:rsidR="008A6A63" w:rsidRDefault="00000000">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14:paraId="343E7174" w14:textId="77777777" w:rsidR="008A6A63" w:rsidRDefault="00000000">
      <w:r>
        <w:t xml:space="preserve">The source - NCBI_biosample: {'SAMN35361955': b'&lt;?xml version="1.0" ?&gt;\n&lt;BioSampleSet&gt;&lt;BioSample access="public" publication_date="2023-06-06T00:00:00.000" last_update="2023-11-13T16:59:49.090" submission_date="2023-05-25T11:08:05.446" id="35361955" accession="SAMN35361955"&gt;   &lt;Ids&gt;     &lt;Id db="BioSample" is_primary="1"&gt;SAMN35361955&lt;/Id&gt;     &lt;Id db_label="Sample name"&gt;ind1&lt;/Id&gt;     &lt;Id db="SRA"&gt;SRS17819534&lt;/Id&gt;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w:t>
      </w:r>
      <w:r>
        <w:lastRenderedPageBreak/>
        <w:t>display_name="geographic location"&gt;Italy: Ferrara&lt;/Attribute&gt;     &lt;Attribute attribute_name="lat_lon" harmonized_name="lat_lon" display_name="latitude and longitude"&gt;44.7667642 N 11.827939 E&lt;/Attribute&gt;     &lt;Attribute attribute_name="id"&gt;01&lt;/Attribute&gt;     &lt;Attribute attribute_name="filename1"&gt;ind1.r1&lt;/Attribute&gt;     &lt;Attribute attribute_name="filename2"&gt;ind1.r2&lt;/Attribute&gt;   &lt;/Attributes&gt;   &lt;Links&gt;     &lt;Link type="entrez" target="bioproject" label="PRJNA976261"&gt;976261&lt;/Link&gt;   &lt;/Links&gt;   &lt;Status status="live" when="2023-06-06T06:46:03.336"/&gt; &lt;/BioSample&gt; &lt;/BioSampleSet&gt;'}-----END OF THIS SOURCE NCBI_biosample ----</w:t>
      </w:r>
    </w:p>
    <w:p w14:paraId="5A933486" w14:textId="77777777" w:rsidR="008A6A63" w:rsidRDefault="00000000">
      <w:r>
        <w:t xml:space="preserve">The source - NCBI_experiment: {'SRR24736478': 'EXPERIMENT_PACKAGE_SET: \n\nEXPERIMENT_PACKAGE: None\nEXPERIMENT: None\nIDENTIFIERS: None\nPRIMARY_ID: SRX20514067\nTITLE: Metagenomic WGS of oral subgingival plaque\nSTUDY_REF: None\nIDENTIFIERS: None\nPRIMARY_ID: SRP439520\nDESIGN: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SRS17819534\nLIBRARY_DESCRIPTOR: None\nLIBRARY_NAME: placca-01_S6\nLIBRARY_STRATEGY: WGA\nLIBRARY_SOURCE: METAGENOMIC\nLIBRARY_SELECTION: size fractionation\nLIBRARY_LAYOUT: None\nPAIRED: None\nPLATFORM: None\nILLUMINA: None\nINSTRUMENT_MODEL: NextSeq 500\nSUBMISSION: None\nIDENTIFIERS: None\nPRIMARY_ID: SRA1644021\nSUBMITTER_ID: SUB13362829\nOrganization: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w:t>
      </w:r>
      <w:r>
        <w:lastRenderedPageBreak/>
        <w:t>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SRS17819534\nEXTERNAL_ID: SAMN35361955\nSUBMITTER_ID: ind1\nSAMPLE_NAME: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01\nSAMPLE_ATTRIBUTE: None\nTAG: filename1\nVALUE: ind1.r1\nSAMPLE_ATTRIBUTE: None\nTAG: filename2\nVALUE: ind1.r2\nSAMPLE_ATTRIBUTE: None\nTAG: BioSampleModel\nVALUE: Metagenome or environmental\nPool: None\nMember: None\nIDENTIFIERS: None\nPRIMARY_ID: SRS17819534\nEXTERNAL_ID: SAMN35361955\nRUN_SET: None\nRUN: None\nIDENTIFIERS: None\nPRIMARY_ID: SRR24736478\nSUBMITTER_ID: ind1.r1.fastq.gz\nEXPERIMENT_REF: None\nIDENTIFIERS: None\nSUBMITTER_ID: placca-01_S6\nPool: None\nMember: None\nIDENTIFIERS: None\nPRIMARY_ID: SRS17819534\nEXTERNAL_ID: SAMN35361955\nSRAFiles: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14:paraId="5C52DA29" w14:textId="77777777" w:rsidR="008A6A63" w:rsidRDefault="00000000">
      <w:r>
        <w:t xml:space="preserve">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t>
      </w:r>
      <w:r>
        <w:lastRenderedPageBreak/>
        <w:t xml:space="preserve">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w:t>
      </w:r>
      <w:r>
        <w:lastRenderedPageBreak/>
        <w:t>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w:t>
      </w:r>
      <w:r>
        <w:lastRenderedPageBreak/>
        <w:t xml:space="preserve">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w:t>
      </w:r>
      <w:r>
        <w:lastRenderedPageBreak/>
        <w:t xml:space="preserve">'publisher',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w:t>
      </w:r>
      <w:r>
        <w:lastRenderedPageBreak/>
        <w:t>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14:paraId="71883CCB" w14:textId="77777777" w:rsidR="008A6A63" w:rsidRDefault="00000000">
      <w:r>
        <w:t>The source - https://doi.org/10.1016/j.archoralbio.2019.05.025: Redirecting-----END OF THIS SOURCE https://doi.org/10.1016/j.archoralbio.2019.05.025 ----</w:t>
      </w:r>
    </w:p>
    <w:p w14:paraId="12913926" w14:textId="77777777" w:rsidR="008A6A63" w:rsidRDefault="00000000">
      <w:r>
        <w:t>The source - user_uploaded_file: Contents lists available at ScienceDirect</w:t>
      </w:r>
    </w:p>
    <w:p w14:paraId="684A34F4" w14:textId="77777777" w:rsidR="008A6A63" w:rsidRDefault="00000000">
      <w:r>
        <w:t>Archives of Oral Biology</w:t>
      </w:r>
    </w:p>
    <w:p w14:paraId="01DE5FCB" w14:textId="77777777" w:rsidR="008A6A63" w:rsidRDefault="00000000">
      <w:r>
        <w:t>journal homepage: www.elsevier.com/locate/archoralbio</w:t>
      </w:r>
    </w:p>
    <w:p w14:paraId="4B0D987B" w14:textId="77777777" w:rsidR="008A6A63" w:rsidRDefault="00000000">
      <w:r>
        <w:t>Whole metagenomic shotgun sequencing of the subgingival microbiome of</w:t>
      </w:r>
    </w:p>
    <w:p w14:paraId="639F8731" w14:textId="77777777" w:rsidR="008A6A63" w:rsidRDefault="00000000">
      <w:r>
        <w:t>diabetics and non-diabetics with diﬀerent periodontal conditions</w:t>
      </w:r>
    </w:p>
    <w:p w14:paraId="7A1251D7" w14:textId="77777777" w:rsidR="008A6A63" w:rsidRDefault="00000000">
      <w:r>
        <w:t>Roberto Farinaa,b,⁎, Mattia Severia, Alberto Carrieric, Elena Miottod, Silvia Sabbionid,</w:t>
      </w:r>
    </w:p>
    <w:p w14:paraId="2BDAACA7" w14:textId="77777777" w:rsidR="008A6A63" w:rsidRDefault="00000000">
      <w:r>
        <w:t>Leonardo Trombellia,b,1, Chiara Scapolia,c,1</w:t>
      </w:r>
    </w:p>
    <w:p w14:paraId="7F1E4CC5" w14:textId="77777777" w:rsidR="008A6A63" w:rsidRDefault="00000000">
      <w:r>
        <w:t>a Research Centre for the Study of Periodontal and Peri-Implant Diseases, University of Ferrara, Italy</w:t>
      </w:r>
    </w:p>
    <w:p w14:paraId="4874140F" w14:textId="77777777" w:rsidR="008A6A63" w:rsidRDefault="00000000">
      <w:r>
        <w:t>b Operative Unit of Dentistry, University-Hospital of Ferrara, Italy</w:t>
      </w:r>
    </w:p>
    <w:p w14:paraId="28324BE8" w14:textId="77777777" w:rsidR="008A6A63" w:rsidRDefault="00000000">
      <w:r>
        <w:t>c Department of Life Sciences and Biotechnology – Section of Biology and Evolution, University of Ferrara, Italy</w:t>
      </w:r>
    </w:p>
    <w:p w14:paraId="2C96CF8F" w14:textId="77777777" w:rsidR="008A6A63" w:rsidRDefault="00000000">
      <w:r>
        <w:lastRenderedPageBreak/>
        <w:t>d Department of Life Sciences and Biotechnology – Section of Pathology and Applied Microbiology,University of Ferrara, Italy</w:t>
      </w:r>
    </w:p>
    <w:p w14:paraId="30A57758" w14:textId="77777777" w:rsidR="008A6A63" w:rsidRDefault="00000000">
      <w:r>
        <w:t>A R T I C L E I N F O</w:t>
      </w:r>
    </w:p>
    <w:p w14:paraId="56E02F01" w14:textId="77777777" w:rsidR="008A6A63" w:rsidRDefault="00000000">
      <w:r>
        <w:t>Keywords:</w:t>
      </w:r>
    </w:p>
    <w:p w14:paraId="71781081" w14:textId="77777777" w:rsidR="008A6A63" w:rsidRDefault="00000000">
      <w:r>
        <w:t>Metagenomics</w:t>
      </w:r>
    </w:p>
    <w:p w14:paraId="261E0838" w14:textId="77777777" w:rsidR="008A6A63" w:rsidRDefault="00000000">
      <w:r>
        <w:t>Microbiota</w:t>
      </w:r>
    </w:p>
    <w:p w14:paraId="692E20C9" w14:textId="77777777" w:rsidR="008A6A63" w:rsidRDefault="00000000">
      <w:r>
        <w:t>Periodontitis</w:t>
      </w:r>
    </w:p>
    <w:p w14:paraId="29ACB40F" w14:textId="77777777" w:rsidR="008A6A63" w:rsidRDefault="00000000">
      <w:r>
        <w:t>Dental plaque</w:t>
      </w:r>
    </w:p>
    <w:p w14:paraId="618472A6" w14:textId="77777777" w:rsidR="008A6A63" w:rsidRDefault="00000000">
      <w:r>
        <w:t>Bioﬁlms</w:t>
      </w:r>
    </w:p>
    <w:p w14:paraId="312F23EC" w14:textId="77777777" w:rsidR="008A6A63" w:rsidRDefault="00000000">
      <w:r>
        <w:t>Periodontal pocket</w:t>
      </w:r>
    </w:p>
    <w:p w14:paraId="7881D180" w14:textId="77777777" w:rsidR="008A6A63" w:rsidRDefault="00000000">
      <w:r>
        <w:t>Gingival sulcus</w:t>
      </w:r>
    </w:p>
    <w:p w14:paraId="274F0141" w14:textId="77777777" w:rsidR="008A6A63" w:rsidRDefault="00000000">
      <w:r>
        <w:t>A B S T R A C T</w:t>
      </w:r>
    </w:p>
    <w:p w14:paraId="1CEFE7DE" w14:textId="77777777" w:rsidR="008A6A63" w:rsidRDefault="00000000">
      <w:r>
        <w:t>Objective: The aim of this study was to use high-resolution whole metagenomic shotgun sequencing to char-</w:t>
      </w:r>
    </w:p>
    <w:p w14:paraId="3A9EED8A" w14:textId="77777777" w:rsidR="008A6A63" w:rsidRDefault="00000000">
      <w:r>
        <w:t>acterize the subgingival microbiome of patients with/without type 2 Diabetes Mellitus and with/without peri-</w:t>
      </w:r>
    </w:p>
    <w:p w14:paraId="7E0BA251" w14:textId="77777777" w:rsidR="008A6A63" w:rsidRDefault="00000000">
      <w:r>
        <w:t>odontitis.</w:t>
      </w:r>
    </w:p>
    <w:p w14:paraId="1F5EFFCE" w14:textId="77777777" w:rsidR="008A6A63" w:rsidRDefault="00000000">
      <w:r>
        <w:t>Design: Twelve subjects, falling into one of the four study groups based on the presence/absence of poorly</w:t>
      </w:r>
    </w:p>
    <w:p w14:paraId="1A88376A" w14:textId="77777777" w:rsidR="008A6A63" w:rsidRDefault="00000000">
      <w:r>
        <w:t>controlled type 2 Diabetes Mellitus and moderate-severe periodontitis, were selected. For each eligible subject,</w:t>
      </w:r>
    </w:p>
    <w:p w14:paraId="76C28C1C" w14:textId="77777777" w:rsidR="008A6A63" w:rsidRDefault="00000000">
      <w:r>
        <w:t>subgingival plaque samples were collected at 4 sites, all representative of the periodontal condition of the in-</w:t>
      </w:r>
    </w:p>
    <w:p w14:paraId="20860DA1" w14:textId="77777777" w:rsidR="008A6A63" w:rsidRDefault="00000000">
      <w:r>
        <w:t>dividual (i.e., non-bleeding sulci in subjects without a history of periodontitis, bleeding pockets in patients with</w:t>
      </w:r>
    </w:p>
    <w:p w14:paraId="51C58BEA" w14:textId="77777777" w:rsidR="008A6A63" w:rsidRDefault="00000000">
      <w:r>
        <w:t>moderate-severe periodontitis). The subgingival microbiome was evaluated using high-resolution whole meta-</w:t>
      </w:r>
    </w:p>
    <w:p w14:paraId="22957337" w14:textId="77777777" w:rsidR="008A6A63" w:rsidRDefault="00000000">
      <w:r>
        <w:t>genomic shotgun sequencing.</w:t>
      </w:r>
    </w:p>
    <w:p w14:paraId="5A71CB56" w14:textId="77777777" w:rsidR="008A6A63" w:rsidRDefault="00000000">
      <w:r>
        <w:t>Results: The results showed that: (i) the presence of type 2 Diabetes Mellitus and/or periodontitis were asso-</w:t>
      </w:r>
    </w:p>
    <w:p w14:paraId="5A929196" w14:textId="77777777" w:rsidR="008A6A63" w:rsidRDefault="00000000">
      <w:r>
        <w:lastRenderedPageBreak/>
        <w:t>ciated with a tendency of the subgingival microbiome to decrease in richness and diversity; (ii) the presence of</w:t>
      </w:r>
    </w:p>
    <w:p w14:paraId="43E7FE2F" w14:textId="77777777" w:rsidR="008A6A63" w:rsidRDefault="00000000">
      <w:r>
        <w:t>type 2 Diabetes Mellitus was not associated with signiﬁcant diﬀerences in the relative abundance of one or more</w:t>
      </w:r>
    </w:p>
    <w:p w14:paraId="360F30FC" w14:textId="77777777" w:rsidR="008A6A63" w:rsidRDefault="00000000">
      <w:r>
        <w:t>species in patients either with or without periodontitis; (iii) the presence of periodontitis was associated with a</w:t>
      </w:r>
    </w:p>
    <w:p w14:paraId="7FD6FA33" w14:textId="77777777" w:rsidR="008A6A63" w:rsidRDefault="00000000">
      <w:r>
        <w:t>signiﬁcantly higher relative abundance of Anaerolineaceae bacterium oral taxon 439 in type 2 Diabetes Mellitus</w:t>
      </w:r>
    </w:p>
    <w:p w14:paraId="754981BE" w14:textId="77777777" w:rsidR="008A6A63" w:rsidRDefault="00000000">
      <w:r>
        <w:t>patients.</w:t>
      </w:r>
    </w:p>
    <w:p w14:paraId="200342BF" w14:textId="77777777" w:rsidR="008A6A63" w:rsidRDefault="00000000">
      <w:r>
        <w:t>Conclusions: Whole metagenomic shotgun sequencing of the subgingival microbiome was extremely eﬀective in</w:t>
      </w:r>
    </w:p>
    <w:p w14:paraId="38246271" w14:textId="77777777" w:rsidR="008A6A63" w:rsidRDefault="00000000">
      <w:r>
        <w:t>the detection of low-abundant taxon. Our results point out a signiﬁcantly higher relative abundance of</w:t>
      </w:r>
    </w:p>
    <w:p w14:paraId="66E166B6" w14:textId="77777777" w:rsidR="008A6A63" w:rsidRDefault="00000000">
      <w:r>
        <w:t>Anaerolineaceae bacterium oral taxon 439 in patients with moderate to severe periodontitis vs patients without</w:t>
      </w:r>
    </w:p>
    <w:p w14:paraId="702E2FE7" w14:textId="77777777" w:rsidR="008A6A63" w:rsidRDefault="00000000">
      <w:r>
        <w:t>history of periodontitis, which was maintained when the comparison was restricted to type 2 diabetics.</w:t>
      </w:r>
    </w:p>
    <w:p w14:paraId="36F09E50" w14:textId="77777777" w:rsidR="008A6A63" w:rsidRDefault="00000000">
      <w:r>
        <w:t>1. Introduction</w:t>
      </w:r>
    </w:p>
    <w:p w14:paraId="47F64465" w14:textId="77777777" w:rsidR="008A6A63" w:rsidRDefault="00000000">
      <w:r>
        <w:t>Type 2 diabetes and periodontitis have a long established bi-direc-</w:t>
      </w:r>
    </w:p>
    <w:p w14:paraId="4DAAAEA8" w14:textId="77777777" w:rsidR="008A6A63" w:rsidRDefault="00000000">
      <w:r>
        <w:t>tional relationship (Sanz et al., 2018; Taylor, 2001). Poorly controlled</w:t>
      </w:r>
    </w:p>
    <w:p w14:paraId="27FB4650" w14:textId="77777777" w:rsidR="008A6A63" w:rsidRDefault="00000000">
      <w:r>
        <w:t>diabetes is a risk factor for periodontitis, contributing to more than</w:t>
      </w:r>
    </w:p>
    <w:p w14:paraId="6DC53863" w14:textId="77777777" w:rsidR="008A6A63" w:rsidRDefault="00000000">
      <w:r>
        <w:t>doubled</w:t>
      </w:r>
    </w:p>
    <w:p w14:paraId="42111930" w14:textId="77777777" w:rsidR="008A6A63" w:rsidRDefault="00000000">
      <w:r>
        <w:t>risk</w:t>
      </w:r>
    </w:p>
    <w:p w14:paraId="25001D95" w14:textId="77777777" w:rsidR="008A6A63" w:rsidRDefault="00000000">
      <w:r>
        <w:t>of</w:t>
      </w:r>
    </w:p>
    <w:p w14:paraId="107B9A20" w14:textId="77777777" w:rsidR="008A6A63" w:rsidRDefault="00000000">
      <w:r>
        <w:t>periodontitis</w:t>
      </w:r>
    </w:p>
    <w:p w14:paraId="70D46B8E" w14:textId="77777777" w:rsidR="008A6A63" w:rsidRDefault="00000000">
      <w:r>
        <w:t>incidence</w:t>
      </w:r>
    </w:p>
    <w:p w14:paraId="202F0DB1" w14:textId="77777777" w:rsidR="008A6A63" w:rsidRDefault="00000000">
      <w:r>
        <w:t>(Lakschevitz,</w:t>
      </w:r>
    </w:p>
    <w:p w14:paraId="482CF061" w14:textId="77777777" w:rsidR="008A6A63" w:rsidRDefault="00000000">
      <w:r>
        <w:t>Aboodi,</w:t>
      </w:r>
    </w:p>
    <w:p w14:paraId="7F0E921A" w14:textId="77777777" w:rsidR="008A6A63" w:rsidRDefault="00000000">
      <w:r>
        <w:t>Tenenbaum, &amp; Glogauer, 2011; Taylor, Preshaw, &amp; Lalla, 2013) and</w:t>
      </w:r>
    </w:p>
    <w:p w14:paraId="6D07D99E" w14:textId="77777777" w:rsidR="008A6A63" w:rsidRDefault="00000000">
      <w:r>
        <w:lastRenderedPageBreak/>
        <w:t>negatively aﬀecting its severity and progression (Lalla &amp; Papapanou,</w:t>
      </w:r>
    </w:p>
    <w:p w14:paraId="61346B12" w14:textId="77777777" w:rsidR="008A6A63" w:rsidRDefault="00000000">
      <w:r>
        <w:t>2011; Miller et al., 1992; Taylor &amp; Borgnakke, 2008; Taylor et al.,</w:t>
      </w:r>
    </w:p>
    <w:p w14:paraId="32FC884D" w14:textId="77777777" w:rsidR="008A6A63" w:rsidRDefault="00000000">
      <w:r>
        <w:t>1996). On the other hand, patients with severe periodontitis have an</w:t>
      </w:r>
    </w:p>
    <w:p w14:paraId="1D05C7FE" w14:textId="77777777" w:rsidR="008A6A63" w:rsidRDefault="00000000">
      <w:r>
        <w:t>increased risk of developing type 2 diabetes (Demmer, Jacobs, &amp;</w:t>
      </w:r>
    </w:p>
    <w:p w14:paraId="01D622D6" w14:textId="77777777" w:rsidR="008A6A63" w:rsidRDefault="00000000">
      <w:r>
        <w:t>Desvariuex, 2008; Morita et al., 2012; Saito et al., 2004). The</w:t>
      </w:r>
    </w:p>
    <w:p w14:paraId="0F030AC4" w14:textId="77777777" w:rsidR="008A6A63" w:rsidRDefault="00000000">
      <w:r>
        <w:t>mechanistic link between type 2 diabetes and periodontitis has been</w:t>
      </w:r>
    </w:p>
    <w:p w14:paraId="02C0BC54" w14:textId="77777777" w:rsidR="008A6A63" w:rsidRDefault="00000000">
      <w:r>
        <w:t>explored under a variety of aspects, including the composition of the</w:t>
      </w:r>
    </w:p>
    <w:p w14:paraId="370592B2" w14:textId="77777777" w:rsidR="008A6A63" w:rsidRDefault="00000000">
      <w:r>
        <w:t>periodontal microbiota. When evaluated though traditional methods,</w:t>
      </w:r>
    </w:p>
    <w:p w14:paraId="6BD988A3" w14:textId="77777777" w:rsidR="008A6A63" w:rsidRDefault="00000000">
      <w:r>
        <w:t>the periodontal microbiota did not reveal substantial diﬀerences be-</w:t>
      </w:r>
    </w:p>
    <w:p w14:paraId="135BBB1F" w14:textId="77777777" w:rsidR="008A6A63" w:rsidRDefault="00000000">
      <w:r>
        <w:t>tween diabetics (aﬀected by type 2 diabetes in the majority of studies)</w:t>
      </w:r>
    </w:p>
    <w:p w14:paraId="412648F0" w14:textId="77777777" w:rsidR="008A6A63" w:rsidRDefault="00000000">
      <w:r>
        <w:t>and non-diabetics (Polak &amp; Shapira, 2017).</w:t>
      </w:r>
    </w:p>
    <w:p w14:paraId="74C8ED43" w14:textId="77777777" w:rsidR="008A6A63" w:rsidRDefault="00000000">
      <w:r>
        <w:t>In the most recent years, high-throughput sequencing metagenomic</w:t>
      </w:r>
    </w:p>
    <w:p w14:paraId="5B430785" w14:textId="77777777" w:rsidR="008A6A63" w:rsidRDefault="00000000">
      <w:r>
        <w:t>techniques were applied to characterize the subgingival microbiome</w:t>
      </w:r>
    </w:p>
    <w:p w14:paraId="35844D9D" w14:textId="77777777" w:rsidR="008A6A63" w:rsidRDefault="00000000">
      <w:r>
        <w:t>under health and disease conditions (Babaev et al., 2017; Casarin et al.,</w:t>
      </w:r>
    </w:p>
    <w:p w14:paraId="2FA240C6" w14:textId="77777777" w:rsidR="008A6A63" w:rsidRDefault="00000000">
      <w:r>
        <w:t>2013; Duran-Pinedo et al., 2014; Jorth et al., 2014; Li et al., 2014;</w:t>
      </w:r>
    </w:p>
    <w:p w14:paraId="7E9BC35E" w14:textId="77777777" w:rsidR="008A6A63" w:rsidRDefault="00000000">
      <w:r>
        <w:t>Longo et al., 2018; Shi et al., 2015; Wang et al., 2013; Zhou et al.,</w:t>
      </w:r>
    </w:p>
    <w:p w14:paraId="38A2EC61" w14:textId="77777777" w:rsidR="008A6A63" w:rsidRDefault="00000000">
      <w:r>
        <w:t>2013). In particular, three studies (Casarin et al., 2013; Zhou et al.,</w:t>
      </w:r>
    </w:p>
    <w:p w14:paraId="5D530932" w14:textId="77777777" w:rsidR="008A6A63" w:rsidRDefault="00000000">
      <w:r>
        <w:t>https://doi.org/10.1016/j.archoralbio.2019.05.025</w:t>
      </w:r>
    </w:p>
    <w:p w14:paraId="5594B9B3" w14:textId="77777777" w:rsidR="008A6A63" w:rsidRDefault="00000000">
      <w:r>
        <w:t>Received 11 April 2019; Received in revised form 22 May 2019; Accepted 23 May 2019</w:t>
      </w:r>
    </w:p>
    <w:p w14:paraId="45A4EF81" w14:textId="77777777" w:rsidR="008A6A63" w:rsidRDefault="00000000">
      <w:r>
        <w:t>⁎ Corresponding author at: Research Center for the Study of Periodontal and Peri-Implant Diseases, University of Ferrara, Corso Giovecca 203, 44100 Ferrara, Italy.</w:t>
      </w:r>
    </w:p>
    <w:p w14:paraId="6384FBC8" w14:textId="77777777" w:rsidR="008A6A63" w:rsidRDefault="00000000">
      <w:r>
        <w:t>E-mail address: roberto.farina@unife.it (R. Farina).</w:t>
      </w:r>
    </w:p>
    <w:p w14:paraId="7FBC1247" w14:textId="77777777" w:rsidR="008A6A63" w:rsidRDefault="00000000">
      <w:r>
        <w:t>1 These authors share the senior authorship.</w:t>
      </w:r>
    </w:p>
    <w:p w14:paraId="6D1619D6" w14:textId="77777777" w:rsidR="008A6A63" w:rsidRDefault="00000000">
      <w:r>
        <w:t>Archives of Oral Biology 104 (2019) 13–23</w:t>
      </w:r>
    </w:p>
    <w:p w14:paraId="03EA2440" w14:textId="77777777" w:rsidR="008A6A63" w:rsidRDefault="00000000">
      <w:r>
        <w:t>0003-9969/ © 2019 Elsevier Ltd. All rights reserved.</w:t>
      </w:r>
    </w:p>
    <w:p w14:paraId="487D6851" w14:textId="77777777" w:rsidR="008A6A63" w:rsidRDefault="00000000">
      <w:r>
        <w:t>T</w:t>
      </w:r>
    </w:p>
    <w:p w14:paraId="0E17C6B1" w14:textId="77777777" w:rsidR="008A6A63" w:rsidRDefault="008A6A63"/>
    <w:p w14:paraId="412E30EB" w14:textId="77777777" w:rsidR="008A6A63" w:rsidRDefault="008A6A63"/>
    <w:p w14:paraId="24177F30" w14:textId="77777777" w:rsidR="008A6A63" w:rsidRDefault="00000000">
      <w:r>
        <w:t>2013; Babev et al., 2017) evaluated the composition of the subgingival</w:t>
      </w:r>
    </w:p>
    <w:p w14:paraId="347729C8" w14:textId="77777777" w:rsidR="008A6A63" w:rsidRDefault="00000000">
      <w:r>
        <w:t>microbiota using 16S rDNA-based microbial proﬁling, considering type</w:t>
      </w:r>
    </w:p>
    <w:p w14:paraId="5A8AB339" w14:textId="77777777" w:rsidR="008A6A63" w:rsidRDefault="00000000">
      <w:r>
        <w:t>2 diabetes and, in two of these (Zhou et al., 2013; Babev et al., 2017),</w:t>
      </w:r>
    </w:p>
    <w:p w14:paraId="160A7C2F" w14:textId="77777777" w:rsidR="008A6A63" w:rsidRDefault="00000000">
      <w:r>
        <w:t>periodontitis as comorbidities. In Brazilian subjects with severe, gen-</w:t>
      </w:r>
    </w:p>
    <w:p w14:paraId="2B4ACED3" w14:textId="77777777" w:rsidR="008A6A63" w:rsidRDefault="00000000">
      <w:r>
        <w:t>eralized chronic periodontitis (Casarin et al., 2013), poorly controlled</w:t>
      </w:r>
    </w:p>
    <w:p w14:paraId="6FED2D85" w14:textId="77777777" w:rsidR="008A6A63" w:rsidRDefault="00000000">
      <w:r>
        <w:t>type 2 diabetes was found to be associated with a higher prevalence of</w:t>
      </w:r>
    </w:p>
    <w:p w14:paraId="78F84258" w14:textId="77777777" w:rsidR="008A6A63" w:rsidRDefault="00000000">
      <w:r>
        <w:t>some species (including F. nucleatum, V. parvula, V. dispar, and E. cor-</w:t>
      </w:r>
    </w:p>
    <w:p w14:paraId="6716340F" w14:textId="77777777" w:rsidR="008A6A63" w:rsidRDefault="00000000">
      <w:r>
        <w:t>rodens) compared to systemic health. In a Chinese sample, Zhou et al.</w:t>
      </w:r>
    </w:p>
    <w:p w14:paraId="59D81AA9" w14:textId="77777777" w:rsidR="008A6A63" w:rsidRDefault="00000000">
      <w:r>
        <w:t>(2013) showed that the abundance of some periodontal pathogens (e.g.,</w:t>
      </w:r>
    </w:p>
    <w:p w14:paraId="52839EDC" w14:textId="77777777" w:rsidR="008A6A63" w:rsidRDefault="00000000">
      <w:r>
        <w:t>T. forsythia) and other species (e.g., C. sputigena) was positively inﬂu-</w:t>
      </w:r>
    </w:p>
    <w:p w14:paraId="1E72331E" w14:textId="77777777" w:rsidR="008A6A63" w:rsidRDefault="00000000">
      <w:r>
        <w:t>enced by the combined presence of type 2 diabetes and periodontitis,</w:t>
      </w:r>
    </w:p>
    <w:p w14:paraId="1E1FCD88" w14:textId="77777777" w:rsidR="008A6A63" w:rsidRDefault="00000000">
      <w:r>
        <w:t>while the abundance of Prevotellaceae and P. tannerae was signiﬁcantly</w:t>
      </w:r>
    </w:p>
    <w:p w14:paraId="451CA6C2" w14:textId="77777777" w:rsidR="008A6A63" w:rsidRDefault="00000000">
      <w:r>
        <w:t>lower in non-diabetics aﬀected by periodontitis. In absence of period-</w:t>
      </w:r>
    </w:p>
    <w:p w14:paraId="77363DD6" w14:textId="77777777" w:rsidR="008A6A63" w:rsidRDefault="00000000">
      <w:r>
        <w:t>ontitis, diﬀerent genera and species revealed signiﬁcant diﬀerences in</w:t>
      </w:r>
    </w:p>
    <w:p w14:paraId="76EF2104" w14:textId="77777777" w:rsidR="008A6A63" w:rsidRDefault="00000000">
      <w:r>
        <w:t>their abundance between diabetics and non-diabetics (Zhou et al.,</w:t>
      </w:r>
    </w:p>
    <w:p w14:paraId="4ED29468" w14:textId="77777777" w:rsidR="008A6A63" w:rsidRDefault="00000000">
      <w:r>
        <w:t>2013). Finally, Babev et al. (2017) found quantitative diﬀerences in the</w:t>
      </w:r>
    </w:p>
    <w:p w14:paraId="7F9440A7" w14:textId="77777777" w:rsidR="008A6A63" w:rsidRDefault="00000000">
      <w:r>
        <w:t>subgingival microbiome of patients with type 2 diabetes and period-</w:t>
      </w:r>
    </w:p>
    <w:p w14:paraId="758155EE" w14:textId="77777777" w:rsidR="008A6A63" w:rsidRDefault="00000000">
      <w:r>
        <w:t>ontitis compared to periodontitis patients without type 2 diabetes or</w:t>
      </w:r>
    </w:p>
    <w:p w14:paraId="7DCA70B0" w14:textId="77777777" w:rsidR="008A6A63" w:rsidRDefault="00000000">
      <w:r>
        <w:t>healthy subjects in a Russian sample of individuals. In particular, in</w:t>
      </w:r>
    </w:p>
    <w:p w14:paraId="5A51F910" w14:textId="77777777" w:rsidR="008A6A63" w:rsidRDefault="00000000">
      <w:r>
        <w:t>periodontitis subjects the presence of type 2 diabetes was associated</w:t>
      </w:r>
    </w:p>
    <w:p w14:paraId="15CCAEA9" w14:textId="77777777" w:rsidR="008A6A63" w:rsidRDefault="00000000">
      <w:r>
        <w:t>with signiﬁcantly greater amounts of P. gingivalis, T. denticola and F.</w:t>
      </w:r>
    </w:p>
    <w:p w14:paraId="685546AF" w14:textId="77777777" w:rsidR="008A6A63" w:rsidRDefault="00000000">
      <w:r>
        <w:t>nucleatum (Babev et al., 2017). These studies, however, are aﬀected by</w:t>
      </w:r>
    </w:p>
    <w:p w14:paraId="2A8597BE" w14:textId="77777777" w:rsidR="008A6A63" w:rsidRDefault="00000000">
      <w:r>
        <w:t>the limitations of 16S rDNA-based microbial proﬁling, where species</w:t>
      </w:r>
    </w:p>
    <w:p w14:paraId="621B2AA4" w14:textId="77777777" w:rsidR="008A6A63" w:rsidRDefault="00000000">
      <w:r>
        <w:t>identiﬁcation is dependent on the extent of evolutionary diversiﬁcation</w:t>
      </w:r>
    </w:p>
    <w:p w14:paraId="473FAE85" w14:textId="77777777" w:rsidR="008A6A63" w:rsidRDefault="00000000">
      <w:r>
        <w:lastRenderedPageBreak/>
        <w:t>in those variable 16S regions where other genomic regions may be more</w:t>
      </w:r>
    </w:p>
    <w:p w14:paraId="7116EF18" w14:textId="77777777" w:rsidR="008A6A63" w:rsidRDefault="00000000">
      <w:r>
        <w:t>informative for such speciation (Zhang et al., 2015). When compared to</w:t>
      </w:r>
    </w:p>
    <w:p w14:paraId="17DF5033" w14:textId="77777777" w:rsidR="008A6A63" w:rsidRDefault="00000000">
      <w:r>
        <w:t>more modern techniques, 16S is used commonly for either studies</w:t>
      </w:r>
    </w:p>
    <w:p w14:paraId="6D147E54" w14:textId="77777777" w:rsidR="008A6A63" w:rsidRDefault="00000000">
      <w:r>
        <w:t>conducted on large patient samples or repeated sampling at multiple</w:t>
      </w:r>
    </w:p>
    <w:p w14:paraId="463F597F" w14:textId="77777777" w:rsidR="008A6A63" w:rsidRDefault="00000000">
      <w:r>
        <w:t>intervals due to its lower costs, but oﬀers limited taxonomical and</w:t>
      </w:r>
    </w:p>
    <w:p w14:paraId="07593615" w14:textId="77777777" w:rsidR="008A6A63" w:rsidRDefault="00000000">
      <w:r>
        <w:t>functional resolution.</w:t>
      </w:r>
    </w:p>
    <w:p w14:paraId="047C680C" w14:textId="77777777" w:rsidR="008A6A63" w:rsidRDefault="00000000">
      <w:r>
        <w:t>More recently, whole metagenomic shotgun sequencing was used to</w:t>
      </w:r>
    </w:p>
    <w:p w14:paraId="33B0527A" w14:textId="77777777" w:rsidR="008A6A63" w:rsidRDefault="00000000">
      <w:r>
        <w:t>proﬁle viral families (Dimon, Wood, Rabbitts, &amp; Arron, 2013; Ma et al.,</w:t>
      </w:r>
    </w:p>
    <w:p w14:paraId="0E58DC0E" w14:textId="77777777" w:rsidR="008A6A63" w:rsidRDefault="00000000">
      <w:r>
        <w:t>2014), for metagenomic studies (Hess et al., 2011; Nielsen et al., 2014),</w:t>
      </w:r>
    </w:p>
    <w:p w14:paraId="01FEAE60" w14:textId="77777777" w:rsidR="008A6A63" w:rsidRDefault="00000000">
      <w:r>
        <w:t>and for the Human Microbiome Project (Yang et al., 2011). Shotgun</w:t>
      </w:r>
    </w:p>
    <w:p w14:paraId="22744F93" w14:textId="77777777" w:rsidR="008A6A63" w:rsidRDefault="00000000">
      <w:r>
        <w:t>metagenomics currently implies higher costs than 16S but oﬀers in-</w:t>
      </w:r>
    </w:p>
    <w:p w14:paraId="631D84CF" w14:textId="77777777" w:rsidR="008A6A63" w:rsidRDefault="00000000">
      <w:r>
        <w:t>creased resolution, enabling a more speciﬁc taxonomic and functional</w:t>
      </w:r>
    </w:p>
    <w:p w14:paraId="7E7CD1D6" w14:textId="77777777" w:rsidR="008A6A63" w:rsidRDefault="00000000">
      <w:r>
        <w:t>classiﬁcation of sequences. Importantly, shotgun metagenomics allows</w:t>
      </w:r>
    </w:p>
    <w:p w14:paraId="158AFA60" w14:textId="77777777" w:rsidR="008A6A63" w:rsidRDefault="00000000">
      <w:r>
        <w:t>the simultaneous study of archaea, viruses, virophages, and eukaryotes</w:t>
      </w:r>
    </w:p>
    <w:p w14:paraId="0FB403A1" w14:textId="77777777" w:rsidR="008A6A63" w:rsidRDefault="00000000">
      <w:r>
        <w:t>(Norman, Handley, &amp; Virgin, 2014, 2015). In particular, whole meta-</w:t>
      </w:r>
    </w:p>
    <w:p w14:paraId="07FBE74C" w14:textId="77777777" w:rsidR="008A6A63" w:rsidRDefault="00000000">
      <w:r>
        <w:t>genomic shotgun sequencing allows for studying microbial commu-</w:t>
      </w:r>
    </w:p>
    <w:p w14:paraId="65E4FDBD" w14:textId="77777777" w:rsidR="008A6A63" w:rsidRDefault="00000000">
      <w:r>
        <w:t>nities in a cultivation-independent way, providing with quantitative</w:t>
      </w:r>
    </w:p>
    <w:p w14:paraId="1CE71F2B" w14:textId="77777777" w:rsidR="008A6A63" w:rsidRDefault="00000000">
      <w:r>
        <w:t>and qualitative information from taxa down to the level of species,</w:t>
      </w:r>
    </w:p>
    <w:p w14:paraId="69A3707D" w14:textId="77777777" w:rsidR="008A6A63" w:rsidRDefault="00000000">
      <w:r>
        <w:t>regardless of the extent of evolutionary diversiﬁcation in the variable</w:t>
      </w:r>
    </w:p>
    <w:p w14:paraId="3E1F4A45" w14:textId="77777777" w:rsidR="008A6A63" w:rsidRDefault="00000000">
      <w:r>
        <w:t>16S regions. Based on these advantages, whole metagenomic shotgun</w:t>
      </w:r>
    </w:p>
    <w:p w14:paraId="51711142" w14:textId="77777777" w:rsidR="008A6A63" w:rsidRDefault="00000000">
      <w:r>
        <w:t>sequencing allowed for the discovery of new bacterial genes and gen-</w:t>
      </w:r>
    </w:p>
    <w:p w14:paraId="79AFE2CC" w14:textId="77777777" w:rsidR="008A6A63" w:rsidRDefault="00000000">
      <w:r>
        <w:t>omes (Franzosa et al., 2015).</w:t>
      </w:r>
    </w:p>
    <w:p w14:paraId="6B9C936F" w14:textId="77777777" w:rsidR="008A6A63" w:rsidRDefault="00000000">
      <w:r>
        <w:t>The present study used high-resolution whole metagenomic shotgun</w:t>
      </w:r>
    </w:p>
    <w:p w14:paraId="70D0F5BE" w14:textId="77777777" w:rsidR="008A6A63" w:rsidRDefault="00000000">
      <w:r>
        <w:t>sequencing to characterize the subgingival microbiome of patients</w:t>
      </w:r>
    </w:p>
    <w:p w14:paraId="1B7073EF" w14:textId="77777777" w:rsidR="008A6A63" w:rsidRDefault="00000000">
      <w:r>
        <w:t>with/without type 2 diabetes and with/without periodontitis.</w:t>
      </w:r>
    </w:p>
    <w:p w14:paraId="441C5FAE" w14:textId="77777777" w:rsidR="008A6A63" w:rsidRDefault="00000000">
      <w:r>
        <w:t>2. Materials &amp; methods</w:t>
      </w:r>
    </w:p>
    <w:p w14:paraId="0F8F7779" w14:textId="77777777" w:rsidR="008A6A63" w:rsidRDefault="00000000">
      <w:r>
        <w:lastRenderedPageBreak/>
        <w:t>2.1. Experimental design and ethical aspects</w:t>
      </w:r>
    </w:p>
    <w:p w14:paraId="0DE70798" w14:textId="77777777" w:rsidR="008A6A63" w:rsidRDefault="00000000">
      <w:r>
        <w:t>The present case-control study was performed at the Research</w:t>
      </w:r>
    </w:p>
    <w:p w14:paraId="731B1341" w14:textId="77777777" w:rsidR="008A6A63" w:rsidRDefault="00000000">
      <w:r>
        <w:t>Centre for the Study of Periodontal and Peri-Implant Diseases,</w:t>
      </w:r>
    </w:p>
    <w:p w14:paraId="70BE97ED" w14:textId="77777777" w:rsidR="008A6A63" w:rsidRDefault="00000000">
      <w:r>
        <w:t>University of Ferrara, Italy. The study was approved by the Ethical</w:t>
      </w:r>
    </w:p>
    <w:p w14:paraId="5AD74DEA" w14:textId="77777777" w:rsidR="008A6A63" w:rsidRDefault="00000000">
      <w:r>
        <w:t>Committee of Ferrara, Italy (protocol number: 150791). Each subject</w:t>
      </w:r>
    </w:p>
    <w:p w14:paraId="10D4FCBA" w14:textId="77777777" w:rsidR="008A6A63" w:rsidRDefault="00000000">
      <w:r>
        <w:t>provided a written informed consent before participation. All clinical</w:t>
      </w:r>
    </w:p>
    <w:p w14:paraId="55F02291" w14:textId="77777777" w:rsidR="008A6A63" w:rsidRDefault="00000000">
      <w:r>
        <w:t>procedures were performed in full accordance with the Declaration of</w:t>
      </w:r>
    </w:p>
    <w:p w14:paraId="786AFAF3" w14:textId="77777777" w:rsidR="008A6A63" w:rsidRDefault="00000000">
      <w:r>
        <w:t>Helsinki and the Good Clinical Practice Guidelines. All data were de-</w:t>
      </w:r>
    </w:p>
    <w:p w14:paraId="3B2A3A28" w14:textId="77777777" w:rsidR="008A6A63" w:rsidRDefault="00000000">
      <w:r>
        <w:t>identiﬁed before database creation and data analysis.</w:t>
      </w:r>
    </w:p>
    <w:p w14:paraId="5E05F05D" w14:textId="77777777" w:rsidR="008A6A63" w:rsidRDefault="00000000">
      <w:r>
        <w:t>2.2. Study population</w:t>
      </w:r>
    </w:p>
    <w:p w14:paraId="24E305D7" w14:textId="77777777" w:rsidR="008A6A63" w:rsidRDefault="00000000">
      <w:r>
        <w:t>Twelve adult (≥40 years) Caucasian individuals were recruited</w:t>
      </w:r>
    </w:p>
    <w:p w14:paraId="3463CBB8" w14:textId="77777777" w:rsidR="008A6A63" w:rsidRDefault="00000000">
      <w:r>
        <w:t>among current and permanent residents in the metropolitan area of</w:t>
      </w:r>
    </w:p>
    <w:p w14:paraId="738B17AD" w14:textId="77777777" w:rsidR="008A6A63" w:rsidRDefault="00000000">
      <w:r>
        <w:t>Ferrara seeking care at the Research Centre for the Study of Periodontal</w:t>
      </w:r>
    </w:p>
    <w:p w14:paraId="3A182CC7" w14:textId="77777777" w:rsidR="008A6A63" w:rsidRDefault="00000000">
      <w:r>
        <w:t>and Peri-Implant Diseases, Ferrara, Italy. Based on the inclusion/ex-</w:t>
      </w:r>
    </w:p>
    <w:p w14:paraId="4C7A9B8B" w14:textId="77777777" w:rsidR="008A6A63" w:rsidRDefault="00000000">
      <w:r>
        <w:t>clusion criteria reported below, subjects were consecutively selected</w:t>
      </w:r>
    </w:p>
    <w:p w14:paraId="16AE07C1" w14:textId="77777777" w:rsidR="008A6A63" w:rsidRDefault="00000000">
      <w:r>
        <w:t>and assigned to one of the following groups (of 3 subjects each): pa-</w:t>
      </w:r>
    </w:p>
    <w:p w14:paraId="2D6C2BF0" w14:textId="77777777" w:rsidR="008A6A63" w:rsidRDefault="00000000">
      <w:r>
        <w:t>tients aﬀected by moderate to severe periodontitis and type 2 diabetes</w:t>
      </w:r>
    </w:p>
    <w:p w14:paraId="29DE7233" w14:textId="77777777" w:rsidR="008A6A63" w:rsidRDefault="00000000">
      <w:r>
        <w:t>(T2D + P+ group); patients aﬀected by moderate to severe period-</w:t>
      </w:r>
    </w:p>
    <w:p w14:paraId="55CFEA77" w14:textId="77777777" w:rsidR="008A6A63" w:rsidRDefault="00000000">
      <w:r>
        <w:t>ontitis but not type 2 diabetes (T2D −P+ group); patients aﬀected by</w:t>
      </w:r>
    </w:p>
    <w:p w14:paraId="2462AC33" w14:textId="77777777" w:rsidR="008A6A63" w:rsidRDefault="00000000">
      <w:r>
        <w:t>type 2 diabetes but not periodontitis (T2D + P−group); and patients</w:t>
      </w:r>
    </w:p>
    <w:p w14:paraId="7874F99D" w14:textId="77777777" w:rsidR="008A6A63" w:rsidRDefault="00000000">
      <w:r>
        <w:t>without either type 2 diabetes or periodontitis (T2D −P−group). To</w:t>
      </w:r>
    </w:p>
    <w:p w14:paraId="3A98FB1D" w14:textId="77777777" w:rsidR="008A6A63" w:rsidRDefault="00000000">
      <w:r>
        <w:t>assess eligibility related to diabetic status, laboratory exams performed</w:t>
      </w:r>
    </w:p>
    <w:p w14:paraId="19E663C6" w14:textId="77777777" w:rsidR="008A6A63" w:rsidRDefault="00000000">
      <w:r>
        <w:t>within 3 months prior to the study visit were considered and, if the</w:t>
      </w:r>
    </w:p>
    <w:p w14:paraId="368E6D69" w14:textId="77777777" w:rsidR="008A6A63" w:rsidRDefault="00000000">
      <w:r>
        <w:t>subject was eligible, data were extracted for analysis. To assess elig-</w:t>
      </w:r>
    </w:p>
    <w:p w14:paraId="11081DC1" w14:textId="77777777" w:rsidR="008A6A63" w:rsidRDefault="00000000">
      <w:r>
        <w:t>ibility related to periodontal conditions, data from a complete period-</w:t>
      </w:r>
    </w:p>
    <w:p w14:paraId="7F6A28F6" w14:textId="77777777" w:rsidR="008A6A63" w:rsidRDefault="00000000">
      <w:r>
        <w:t>ontal record chart performed within 1 month prior to the study visit</w:t>
      </w:r>
    </w:p>
    <w:p w14:paraId="26B259E2" w14:textId="77777777" w:rsidR="008A6A63" w:rsidRDefault="00000000">
      <w:r>
        <w:lastRenderedPageBreak/>
        <w:t>were considered and, if the subject was eligible, extracted for analysis.</w:t>
      </w:r>
    </w:p>
    <w:p w14:paraId="232EF7F6" w14:textId="77777777" w:rsidR="008A6A63" w:rsidRDefault="00000000">
      <w:r>
        <w:t>2.2.1. Inclusion criteria</w:t>
      </w:r>
    </w:p>
    <w:p w14:paraId="5BEB6F6F" w14:textId="77777777" w:rsidR="008A6A63" w:rsidRDefault="00000000">
      <w:r>
        <w:t>2.2.1.1. T2D + P−group</w:t>
      </w:r>
    </w:p>
    <w:p w14:paraId="721ED1B5" w14:textId="77777777" w:rsidR="008A6A63" w:rsidRDefault="00000000">
      <w:r>
        <w:t>- diagnosis of type 2 diabetes for at least two years according to the</w:t>
      </w:r>
    </w:p>
    <w:p w14:paraId="23600B89" w14:textId="77777777" w:rsidR="008A6A63" w:rsidRDefault="00000000">
      <w:r>
        <w:t>criteria of the American Diabetes Association (American Diabetes</w:t>
      </w:r>
    </w:p>
    <w:p w14:paraId="36A74722" w14:textId="77777777" w:rsidR="008A6A63" w:rsidRDefault="00000000">
      <w:r>
        <w:t>Association, 2014);</w:t>
      </w:r>
    </w:p>
    <w:p w14:paraId="4A60BE50" w14:textId="77777777" w:rsidR="008A6A63" w:rsidRDefault="00000000">
      <w:r>
        <w:t>- insuﬃcient metabolic control of diabetes (i.e., glycated hae-</w:t>
      </w:r>
    </w:p>
    <w:p w14:paraId="7C71F088" w14:textId="77777777" w:rsidR="008A6A63" w:rsidRDefault="00000000">
      <w:r>
        <w:t>moglobin serum level &gt; 7%);</w:t>
      </w:r>
    </w:p>
    <w:p w14:paraId="3A2579B5" w14:textId="77777777" w:rsidR="008A6A63" w:rsidRDefault="00000000">
      <w:r>
        <w:t>- currently receiving stable doses of oral hypoglycemic agents and /</w:t>
      </w:r>
    </w:p>
    <w:p w14:paraId="4ABAE899" w14:textId="77777777" w:rsidR="008A6A63" w:rsidRDefault="00000000">
      <w:r>
        <w:t>or insulin under supervision of a diabetologist;</w:t>
      </w:r>
    </w:p>
    <w:p w14:paraId="7F7A193C" w14:textId="77777777" w:rsidR="008A6A63" w:rsidRDefault="00000000">
      <w:r>
        <w:t>- at least 20 teeth present;</w:t>
      </w:r>
    </w:p>
    <w:p w14:paraId="0A2702F8" w14:textId="77777777" w:rsidR="008A6A63" w:rsidRDefault="00000000">
      <w:r>
        <w:t>- no history of periodontitis, either treated or not (i.e., no inter-</w:t>
      </w:r>
    </w:p>
    <w:p w14:paraId="15A9946D" w14:textId="77777777" w:rsidR="008A6A63" w:rsidRDefault="00000000">
      <w:r>
        <w:t>proximal clinical attachment loss &gt; 2 mm and no sites with probing</w:t>
      </w:r>
    </w:p>
    <w:p w14:paraId="25AFD325" w14:textId="77777777" w:rsidR="008A6A63" w:rsidRDefault="00000000">
      <w:r>
        <w:t>depth &gt; 4 mm).</w:t>
      </w:r>
    </w:p>
    <w:p w14:paraId="6543F919" w14:textId="77777777" w:rsidR="008A6A63" w:rsidRDefault="00000000">
      <w:r>
        <w:t>2.2.1.2. T2D −P+ group</w:t>
      </w:r>
    </w:p>
    <w:p w14:paraId="7BB818EF" w14:textId="77777777" w:rsidR="008A6A63" w:rsidRDefault="00000000">
      <w:r>
        <w:t>- no history of type 2 diabetes diagnosis;</w:t>
      </w:r>
    </w:p>
    <w:p w14:paraId="60A17565" w14:textId="77777777" w:rsidR="008A6A63" w:rsidRDefault="00000000">
      <w:r>
        <w:t>- at least 20 teeth present;</w:t>
      </w:r>
    </w:p>
    <w:p w14:paraId="2D21852D" w14:textId="77777777" w:rsidR="008A6A63" w:rsidRDefault="00000000">
      <w:r>
        <w:t>- diagnosis of moderate to severe periodontitis, i.e., at least 30% of</w:t>
      </w:r>
    </w:p>
    <w:p w14:paraId="79FECEE2" w14:textId="77777777" w:rsidR="008A6A63" w:rsidRDefault="00000000">
      <w:r>
        <w:t>sites with clinical attachment loss≥3 mm (Armitage, 1999);</w:t>
      </w:r>
    </w:p>
    <w:p w14:paraId="3F53B581" w14:textId="77777777" w:rsidR="008A6A63" w:rsidRDefault="00000000">
      <w:r>
        <w:t>- at least 4 sites with probing depth≥5 mm.</w:t>
      </w:r>
    </w:p>
    <w:p w14:paraId="0966E404" w14:textId="77777777" w:rsidR="008A6A63" w:rsidRDefault="00000000">
      <w:r>
        <w:t>2.2.1.3. T2D + P+ group</w:t>
      </w:r>
    </w:p>
    <w:p w14:paraId="4B46323D" w14:textId="77777777" w:rsidR="008A6A63" w:rsidRDefault="00000000">
      <w:r>
        <w:t>- diagnosis of type 2 diabetes for at least two years according to the</w:t>
      </w:r>
    </w:p>
    <w:p w14:paraId="5F021E42" w14:textId="77777777" w:rsidR="008A6A63" w:rsidRDefault="00000000">
      <w:r>
        <w:t>criteria of the American Diabetes Association (American Diabetes</w:t>
      </w:r>
    </w:p>
    <w:p w14:paraId="6F4FAA7B" w14:textId="77777777" w:rsidR="008A6A63" w:rsidRDefault="00000000">
      <w:r>
        <w:t>Association, 2014);</w:t>
      </w:r>
    </w:p>
    <w:p w14:paraId="5E4C2F16" w14:textId="77777777" w:rsidR="008A6A63" w:rsidRDefault="00000000">
      <w:r>
        <w:t>- insuﬃcient metabolic control of diabetes (i.e., glycated hae-</w:t>
      </w:r>
    </w:p>
    <w:p w14:paraId="2BB74951" w14:textId="77777777" w:rsidR="008A6A63" w:rsidRDefault="00000000">
      <w:r>
        <w:t>moglobin serum level &gt; 7%);</w:t>
      </w:r>
    </w:p>
    <w:p w14:paraId="3184789A" w14:textId="77777777" w:rsidR="008A6A63" w:rsidRDefault="00000000">
      <w:r>
        <w:lastRenderedPageBreak/>
        <w:t>- currently receiving stable doses of oral hypoglycemic agents and /</w:t>
      </w:r>
    </w:p>
    <w:p w14:paraId="42136D0F" w14:textId="77777777" w:rsidR="008A6A63" w:rsidRDefault="00000000">
      <w:r>
        <w:t>or insulin under supervision of a diabetologist;</w:t>
      </w:r>
    </w:p>
    <w:p w14:paraId="7E4BAC5E" w14:textId="77777777" w:rsidR="008A6A63" w:rsidRDefault="00000000">
      <w:r>
        <w:t>- at least 20 teeth present;</w:t>
      </w:r>
    </w:p>
    <w:p w14:paraId="38207CC6" w14:textId="77777777" w:rsidR="008A6A63" w:rsidRDefault="00000000">
      <w:r>
        <w:t>- diagnosis of moderate to severe periodontitis, i.e., at least 30% of</w:t>
      </w:r>
    </w:p>
    <w:p w14:paraId="515F7DB0" w14:textId="77777777" w:rsidR="008A6A63" w:rsidRDefault="00000000">
      <w:r>
        <w:t>sites with clinical attachment loss ≥3 mm (Armitage, 1999);</w:t>
      </w:r>
    </w:p>
    <w:p w14:paraId="5765A6E5" w14:textId="77777777" w:rsidR="008A6A63" w:rsidRDefault="00000000">
      <w:r>
        <w:t>- at least 4 sites with probing depth ≥5 mm.</w:t>
      </w:r>
    </w:p>
    <w:p w14:paraId="71C096D9" w14:textId="77777777" w:rsidR="008A6A63" w:rsidRDefault="00000000">
      <w:r>
        <w:t>2.2.1.4. T2D −P−group</w:t>
      </w:r>
    </w:p>
    <w:p w14:paraId="0468061C" w14:textId="77777777" w:rsidR="008A6A63" w:rsidRDefault="00000000">
      <w:r>
        <w:t>- no history of type 2 diabetes diagnosis;</w:t>
      </w:r>
    </w:p>
    <w:p w14:paraId="25BF1CA4" w14:textId="77777777" w:rsidR="008A6A63" w:rsidRDefault="00000000">
      <w:r>
        <w:t>- at least 20 teeth present;</w:t>
      </w:r>
    </w:p>
    <w:p w14:paraId="2FBA8975" w14:textId="77777777" w:rsidR="008A6A63" w:rsidRDefault="00000000">
      <w:r>
        <w:t>- no history of periodontitis, either treated or not (i.e., no inter-</w:t>
      </w:r>
    </w:p>
    <w:p w14:paraId="22382B17" w14:textId="77777777" w:rsidR="008A6A63" w:rsidRDefault="00000000">
      <w:r>
        <w:t>proximal clinical attachment loss &gt; 2 mm and no sites with probing</w:t>
      </w:r>
    </w:p>
    <w:p w14:paraId="5FD9E62C" w14:textId="77777777" w:rsidR="008A6A63" w:rsidRDefault="00000000">
      <w:r>
        <w:t>depth &gt; 4 mm).</w:t>
      </w:r>
    </w:p>
    <w:p w14:paraId="45601780" w14:textId="77777777" w:rsidR="008A6A63" w:rsidRDefault="00000000">
      <w:r>
        <w:t>2.2.2. Exclusion criteria (valid for all groups)</w:t>
      </w:r>
    </w:p>
    <w:p w14:paraId="12726A76" w14:textId="77777777" w:rsidR="008A6A63" w:rsidRDefault="00000000">
      <w:r>
        <w:t>- current smoking or quit smoking less than 6 months prior to the</w:t>
      </w:r>
    </w:p>
    <w:p w14:paraId="4A6AE5FE" w14:textId="77777777" w:rsidR="008A6A63" w:rsidRDefault="00000000">
      <w:r>
        <w:t>screening visit;</w:t>
      </w:r>
    </w:p>
    <w:p w14:paraId="020612CD" w14:textId="77777777" w:rsidR="008A6A63" w:rsidRDefault="00000000">
      <w:r>
        <w:t>R. Farina, et al.</w:t>
      </w:r>
    </w:p>
    <w:p w14:paraId="3E0BE790" w14:textId="77777777" w:rsidR="008A6A63" w:rsidRDefault="00000000">
      <w:r>
        <w:t>Archives of Oral Biology 104 (2019) 13–23</w:t>
      </w:r>
    </w:p>
    <w:p w14:paraId="69BF55C8" w14:textId="77777777" w:rsidR="008A6A63" w:rsidRDefault="00000000">
      <w:r>
        <w:t>14</w:t>
      </w:r>
    </w:p>
    <w:p w14:paraId="6C4ABBA9" w14:textId="77777777" w:rsidR="008A6A63" w:rsidRDefault="008A6A63"/>
    <w:p w14:paraId="0A0E32B7" w14:textId="77777777" w:rsidR="008A6A63" w:rsidRDefault="008A6A63"/>
    <w:p w14:paraId="5DBC54BF" w14:textId="77777777" w:rsidR="008A6A63" w:rsidRDefault="00000000">
      <w:r>
        <w:t>- diseases or systemic conditions (in addition to type 2 diabetes) with</w:t>
      </w:r>
    </w:p>
    <w:p w14:paraId="1D0BFB0E" w14:textId="77777777" w:rsidR="008A6A63" w:rsidRDefault="00000000">
      <w:r>
        <w:t>a documented inﬂuence on periodontal status;</w:t>
      </w:r>
    </w:p>
    <w:p w14:paraId="6FAB0F7D" w14:textId="77777777" w:rsidR="008A6A63" w:rsidRDefault="00000000">
      <w:r>
        <w:t>- use of drugs with a documented inﬂuence on periodontal status</w:t>
      </w:r>
    </w:p>
    <w:p w14:paraId="107E3296" w14:textId="77777777" w:rsidR="008A6A63" w:rsidRDefault="00000000">
      <w:r>
        <w:t>(e.g., bisphosphonates, cyclosporine, phenytoin, nifedipine, calcium</w:t>
      </w:r>
    </w:p>
    <w:p w14:paraId="546767DA" w14:textId="77777777" w:rsidR="008A6A63" w:rsidRDefault="00000000">
      <w:r>
        <w:t>channel blockers, corticosteroids and anti-inﬂammatory drugs);</w:t>
      </w:r>
    </w:p>
    <w:p w14:paraId="1E07FB5A" w14:textId="77777777" w:rsidR="008A6A63" w:rsidRDefault="00000000">
      <w:r>
        <w:t>- periodontal therapy within 12 months prior to the screening visit;</w:t>
      </w:r>
    </w:p>
    <w:p w14:paraId="3342676A" w14:textId="77777777" w:rsidR="008A6A63" w:rsidRDefault="00000000">
      <w:r>
        <w:lastRenderedPageBreak/>
        <w:t>- local or systemic antibiotic therapy during the 3 months prior to the</w:t>
      </w:r>
    </w:p>
    <w:p w14:paraId="15861E6F" w14:textId="77777777" w:rsidR="008A6A63" w:rsidRDefault="00000000">
      <w:r>
        <w:t>screening visit.</w:t>
      </w:r>
    </w:p>
    <w:p w14:paraId="554A4265" w14:textId="77777777" w:rsidR="008A6A63" w:rsidRDefault="00000000">
      <w:r>
        <w:t>2.3. Collection and storage of subgingival plaque samples</w:t>
      </w:r>
    </w:p>
    <w:p w14:paraId="1CE1EDC4" w14:textId="77777777" w:rsidR="008A6A63" w:rsidRDefault="00000000">
      <w:r>
        <w:t>For each eligible subject, 4 subgingival plaque samples were col-</w:t>
      </w:r>
    </w:p>
    <w:p w14:paraId="226B4036" w14:textId="77777777" w:rsidR="008A6A63" w:rsidRDefault="00000000">
      <w:r>
        <w:t>lected at 4 teeth. In T2D + P−and T2D −P−subjects, sampling was</w:t>
      </w:r>
    </w:p>
    <w:p w14:paraId="078B2074" w14:textId="77777777" w:rsidR="008A6A63" w:rsidRDefault="00000000">
      <w:r>
        <w:t>always performed at 4 sites randomly selected among those negative to</w:t>
      </w:r>
    </w:p>
    <w:p w14:paraId="7F68A487" w14:textId="77777777" w:rsidR="008A6A63" w:rsidRDefault="00000000">
      <w:r>
        <w:t>bleeding on probing. In T2D + P+ and T2D −P+ subjects, sampling</w:t>
      </w:r>
    </w:p>
    <w:p w14:paraId="6C7CDD8E" w14:textId="77777777" w:rsidR="008A6A63" w:rsidRDefault="00000000">
      <w:r>
        <w:t>was performed at the 4 sites showing the deepest probing depth values</w:t>
      </w:r>
    </w:p>
    <w:p w14:paraId="0D4C7D03" w14:textId="77777777" w:rsidR="008A6A63" w:rsidRDefault="00000000">
      <w:r>
        <w:t>among those positive to bleeding on probing.</w:t>
      </w:r>
    </w:p>
    <w:p w14:paraId="4A648945" w14:textId="77777777" w:rsidR="008A6A63" w:rsidRDefault="00000000">
      <w:r>
        <w:t>At each site selected for plaque sampling, saliva was blotted with a</w:t>
      </w:r>
    </w:p>
    <w:p w14:paraId="0DF30A37" w14:textId="77777777" w:rsidR="008A6A63" w:rsidRDefault="00000000">
      <w:r>
        <w:t>gauze or cotton roll, and supragingival plaque was removed with a</w:t>
      </w:r>
    </w:p>
    <w:p w14:paraId="3FDB93E8" w14:textId="77777777" w:rsidR="008A6A63" w:rsidRDefault="00000000">
      <w:r>
        <w:t>curette or scaler. Subgingival plaque was collected with a curette and</w:t>
      </w:r>
    </w:p>
    <w:p w14:paraId="65C60066" w14:textId="77777777" w:rsidR="008A6A63" w:rsidRDefault="00000000">
      <w:r>
        <w:t>wiped onto a sterile, coarse endodontic paper point. A commercially</w:t>
      </w:r>
    </w:p>
    <w:p w14:paraId="780A3014" w14:textId="77777777" w:rsidR="008A6A63" w:rsidRDefault="00000000">
      <w:r>
        <w:t>available kit (OMR-110; DNA Genotek, Ottawa, ON, Canada) was used</w:t>
      </w:r>
    </w:p>
    <w:p w14:paraId="39E3661A" w14:textId="77777777" w:rsidR="008A6A63" w:rsidRDefault="00000000">
      <w:r>
        <w:t>for the storage of plaque samples. For each subject, the four samples</w:t>
      </w:r>
    </w:p>
    <w:p w14:paraId="63D0D094" w14:textId="77777777" w:rsidR="008A6A63" w:rsidRDefault="00000000">
      <w:r>
        <w:t>were stored together in a sterile microcentrifuge tube containing a</w:t>
      </w:r>
    </w:p>
    <w:p w14:paraId="5CDEB580" w14:textId="77777777" w:rsidR="008A6A63" w:rsidRDefault="00000000">
      <w:r>
        <w:t>ﬁxative solution containing sodium dodecyl sulphate, glycine, N,N′-</w:t>
      </w:r>
    </w:p>
    <w:p w14:paraId="66E5D361" w14:textId="77777777" w:rsidR="008A6A63" w:rsidRDefault="00000000">
      <w:r>
        <w:t>trans-1,2-cyclohexanediylbis[N-(carboxymethyl)-, hydrate, and lithium</w:t>
      </w:r>
    </w:p>
    <w:p w14:paraId="19EB0EF3" w14:textId="77777777" w:rsidR="008A6A63" w:rsidRDefault="00000000">
      <w:r>
        <w:t>chloride, at a temperature comprised between 15 °C and 25 °C, until lab</w:t>
      </w:r>
    </w:p>
    <w:p w14:paraId="69A94A87" w14:textId="77777777" w:rsidR="008A6A63" w:rsidRDefault="00000000">
      <w:r>
        <w:t>processing for extraction of the oral microbiome DNA.</w:t>
      </w:r>
    </w:p>
    <w:p w14:paraId="1E9D1D79" w14:textId="77777777" w:rsidR="008A6A63" w:rsidRDefault="00000000">
      <w:r>
        <w:t>2.4. Sample processing</w:t>
      </w:r>
    </w:p>
    <w:p w14:paraId="0C806B2D" w14:textId="77777777" w:rsidR="008A6A63" w:rsidRDefault="00000000">
      <w:r>
        <w:t>2.4.1. Isolation of DNA</w:t>
      </w:r>
    </w:p>
    <w:p w14:paraId="359C4403" w14:textId="77777777" w:rsidR="008A6A63" w:rsidRDefault="00000000">
      <w:r>
        <w:t>DNA was isolated from frozen samples by using the Maxwell RSC</w:t>
      </w:r>
    </w:p>
    <w:p w14:paraId="46E9F670" w14:textId="77777777" w:rsidR="008A6A63" w:rsidRDefault="00000000">
      <w:r>
        <w:t>DNA Blood Kit (Promega) according to the manufacturer’s protocol.</w:t>
      </w:r>
    </w:p>
    <w:p w14:paraId="18A00E3E" w14:textId="77777777" w:rsidR="008A6A63" w:rsidRDefault="00000000">
      <w:r>
        <w:t>The concentration of DNA was determined with the Qubit 2.0</w:t>
      </w:r>
    </w:p>
    <w:p w14:paraId="4F4F150C" w14:textId="77777777" w:rsidR="008A6A63" w:rsidRDefault="00000000">
      <w:r>
        <w:t>Fluorometer (Life Technologies) by using the Qubit dsDNA HS Assay Kit</w:t>
      </w:r>
    </w:p>
    <w:p w14:paraId="27E753DD" w14:textId="77777777" w:rsidR="008A6A63" w:rsidRDefault="00000000">
      <w:r>
        <w:lastRenderedPageBreak/>
        <w:t>(Life Technologies). Prior to library preparation, DNA was fragmented</w:t>
      </w:r>
    </w:p>
    <w:p w14:paraId="70890B57" w14:textId="77777777" w:rsidR="008A6A63" w:rsidRDefault="00000000">
      <w:r>
        <w:t>using NEBNext® dsDNA Fragmentase for 30 min.</w:t>
      </w:r>
    </w:p>
    <w:p w14:paraId="54850270" w14:textId="77777777" w:rsidR="008A6A63" w:rsidRDefault="00000000">
      <w:r>
        <w:t>2.4.2. Library preparation and sequencing</w:t>
      </w:r>
    </w:p>
    <w:p w14:paraId="0DBB6A04" w14:textId="77777777" w:rsidR="008A6A63" w:rsidRDefault="00000000">
      <w:r>
        <w:t>Each library was generated from 20 ng of genomic DNA, in ac-</w:t>
      </w:r>
    </w:p>
    <w:p w14:paraId="69DEE16F" w14:textId="77777777" w:rsidR="008A6A63" w:rsidRDefault="00000000">
      <w:r>
        <w:t>cordance with procedures described in the NEBNext® Ultra™II DNA</w:t>
      </w:r>
    </w:p>
    <w:p w14:paraId="267B5231" w14:textId="77777777" w:rsidR="008A6A63" w:rsidRDefault="00000000">
      <w:r>
        <w:t>Library Prep Kit for Illumina protocol (New England Biolabs). NEBNext®</w:t>
      </w:r>
    </w:p>
    <w:p w14:paraId="640CE6BC" w14:textId="77777777" w:rsidR="008A6A63" w:rsidRDefault="00000000">
      <w:r>
        <w:t>Multiplex Oligos for Illumina® (Dual Index Primers set 1) were used to</w:t>
      </w:r>
    </w:p>
    <w:p w14:paraId="5DFC9855" w14:textId="77777777" w:rsidR="008A6A63" w:rsidRDefault="00000000">
      <w:r>
        <w:t>produce the individual libraries and label them with speciﬁc molecular</w:t>
      </w:r>
    </w:p>
    <w:p w14:paraId="3E6CCD25" w14:textId="77777777" w:rsidR="008A6A63" w:rsidRDefault="00000000">
      <w:r>
        <w:t>barcodes. Then, Agencourt AMPure XP beads (Beckman Coulter) were</w:t>
      </w:r>
    </w:p>
    <w:p w14:paraId="6F06DD3B" w14:textId="77777777" w:rsidR="008A6A63" w:rsidRDefault="00000000">
      <w:r>
        <w:t>used for library puriﬁcation. Finally, libraries were quantiﬁed by using</w:t>
      </w:r>
    </w:p>
    <w:p w14:paraId="756203A3" w14:textId="77777777" w:rsidR="008A6A63" w:rsidRDefault="00000000">
      <w:r>
        <w:t>the High Sensitivity DNA Kit (Agilent Technologies, Santa Clara, CA,</w:t>
      </w:r>
    </w:p>
    <w:p w14:paraId="4C3270EF" w14:textId="77777777" w:rsidR="008A6A63" w:rsidRDefault="00000000">
      <w:r>
        <w:t>USA) on the Bioanalyzer instrument (Agilent), diluted and pooled to-</w:t>
      </w:r>
    </w:p>
    <w:p w14:paraId="4623703E" w14:textId="77777777" w:rsidR="008A6A63" w:rsidRDefault="00000000">
      <w:r>
        <w:t>gether in equimolar amounts. Samples were sequenced with an Illumina</w:t>
      </w:r>
    </w:p>
    <w:p w14:paraId="5895D82F" w14:textId="77777777" w:rsidR="008A6A63" w:rsidRDefault="00000000">
      <w:r>
        <w:t>NextSeq 500 sequencer with 2 × 150-bp read, using NextSeq® 500/550</w:t>
      </w:r>
    </w:p>
    <w:p w14:paraId="07935EDD" w14:textId="77777777" w:rsidR="008A6A63" w:rsidRDefault="00000000">
      <w:r>
        <w:t>Mid Output Kit v2.</w:t>
      </w:r>
    </w:p>
    <w:p w14:paraId="3BAB0B51" w14:textId="77777777" w:rsidR="008A6A63" w:rsidRDefault="00000000">
      <w:r>
        <w:t>2.5. Bioinformatic analyses</w:t>
      </w:r>
    </w:p>
    <w:p w14:paraId="2BDE03C2" w14:textId="77777777" w:rsidR="008A6A63" w:rsidRDefault="00000000">
      <w:r>
        <w:t>The Illumina BaseSpace cloud platform (https://basespace.illumina.</w:t>
      </w:r>
    </w:p>
    <w:p w14:paraId="7F430170" w14:textId="77777777" w:rsidR="008A6A63" w:rsidRDefault="00000000">
      <w:r>
        <w:t>com/) generated FASTQ ﬁles that were used for the analysis of the</w:t>
      </w:r>
    </w:p>
    <w:p w14:paraId="489B2F55" w14:textId="77777777" w:rsidR="008A6A63" w:rsidRDefault="00000000">
      <w:r>
        <w:t>shotgun fragments. Sequence quality was ensured by trimming the</w:t>
      </w:r>
    </w:p>
    <w:p w14:paraId="04739D49" w14:textId="77777777" w:rsidR="008A6A63" w:rsidRDefault="00000000">
      <w:r>
        <w:t>reads using Trimmomatic 0.36 (Bolger, Lohse, &amp; Usadel, 2014), with</w:t>
      </w:r>
    </w:p>
    <w:p w14:paraId="62659EFB" w14:textId="77777777" w:rsidR="008A6A63" w:rsidRDefault="00000000">
      <w:r>
        <w:t>the following parameters: CROP:147, HEADCROP:3, SLIDINGWIN-</w:t>
      </w:r>
    </w:p>
    <w:p w14:paraId="6F90FC7D" w14:textId="77777777" w:rsidR="008A6A63" w:rsidRDefault="00000000">
      <w:r>
        <w:t>DOW:5:20, MINLEN:100.</w:t>
      </w:r>
    </w:p>
    <w:p w14:paraId="28334A89" w14:textId="77777777" w:rsidR="008A6A63" w:rsidRDefault="00000000">
      <w:r>
        <w:t>All paired reads were aligned to the reference human genome</w:t>
      </w:r>
    </w:p>
    <w:p w14:paraId="52BF3ED0" w14:textId="77777777" w:rsidR="008A6A63" w:rsidRDefault="00000000">
      <w:r>
        <w:t>(GRCh37-Hg19), using Bwa 0.7.15 (with option mem and parameters-</w:t>
      </w:r>
    </w:p>
    <w:p w14:paraId="0DD991A0" w14:textId="77777777" w:rsidR="008A6A63" w:rsidRDefault="00000000">
      <w:r>
        <w:t>M-t 20) (Li, 2013). Sequences displaying a concordant alignment (a</w:t>
      </w:r>
    </w:p>
    <w:p w14:paraId="6EB4555A" w14:textId="77777777" w:rsidR="008A6A63" w:rsidRDefault="00000000">
      <w:r>
        <w:t>mate pair that aligns with the expected relative mate orientation and</w:t>
      </w:r>
    </w:p>
    <w:p w14:paraId="173B60AC" w14:textId="77777777" w:rsidR="008A6A63" w:rsidRDefault="00000000">
      <w:r>
        <w:lastRenderedPageBreak/>
        <w:t>with the expected range of distances between mates) against the human</w:t>
      </w:r>
    </w:p>
    <w:p w14:paraId="5BF86D71" w14:textId="77777777" w:rsidR="008A6A63" w:rsidRDefault="00000000">
      <w:r>
        <w:t>genomes and all orphan reads were then removed from all subsequent</w:t>
      </w:r>
    </w:p>
    <w:p w14:paraId="648B626A" w14:textId="77777777" w:rsidR="008A6A63" w:rsidRDefault="00000000">
      <w:r>
        <w:t>analyses using SAMtools (Li et al., 2009) and awk custom ﬁlter.</w:t>
      </w:r>
    </w:p>
    <w:p w14:paraId="524B5898" w14:textId="77777777" w:rsidR="008A6A63" w:rsidRDefault="00000000">
      <w:r>
        <w:t>Then, BLASTN 2.6.0 (Altschul, Gish, Miller, Myers, &amp; Lipman, 1990;</w:t>
      </w:r>
    </w:p>
    <w:p w14:paraId="2F92A220" w14:textId="77777777" w:rsidR="008A6A63" w:rsidRDefault="00000000">
      <w:r>
        <w:t>Camacho, 2013; Li et al., 2009) was applied for aligning the remaining</w:t>
      </w:r>
    </w:p>
    <w:p w14:paraId="27627679" w14:textId="77777777" w:rsidR="008A6A63" w:rsidRDefault="00000000">
      <w:r>
        <w:t>non-human reads to the NCBI (NR/)NT reference database. The align-</w:t>
      </w:r>
    </w:p>
    <w:p w14:paraId="0767D96D" w14:textId="77777777" w:rsidR="008A6A63" w:rsidRDefault="00000000">
      <w:r>
        <w:t>ments with an e-value lower than 1 × 10 −6 were further ﬁltered to</w:t>
      </w:r>
    </w:p>
    <w:p w14:paraId="360CD96E" w14:textId="77777777" w:rsidR="008A6A63" w:rsidRDefault="00000000">
      <w:r>
        <w:t>exclude matches with percentage of identity lower or equal than 95%</w:t>
      </w:r>
    </w:p>
    <w:p w14:paraId="25FE1898" w14:textId="77777777" w:rsidR="008A6A63" w:rsidRDefault="00000000">
      <w:r>
        <w:t>and length lower than 100 bp.</w:t>
      </w:r>
    </w:p>
    <w:p w14:paraId="20024B93" w14:textId="77777777" w:rsidR="008A6A63" w:rsidRDefault="00000000">
      <w:r>
        <w:t>Finally, MEGAN6 (Huson, Auch, Qi, &amp; Schuster, 2007) with default</w:t>
      </w:r>
    </w:p>
    <w:p w14:paraId="1319FD67" w14:textId="77777777" w:rsidR="008A6A63" w:rsidRDefault="00000000">
      <w:r>
        <w:t>parameters was used to perform the taxonomical analysis of the data,</w:t>
      </w:r>
    </w:p>
    <w:p w14:paraId="671B1854" w14:textId="77777777" w:rsidR="008A6A63" w:rsidRDefault="00000000">
      <w:r>
        <w:t>ranked for genus and species.</w:t>
      </w:r>
    </w:p>
    <w:p w14:paraId="15814C66" w14:textId="77777777" w:rsidR="008A6A63" w:rsidRDefault="00000000">
      <w:r>
        <w:t>2.6. Statistical analysis</w:t>
      </w:r>
    </w:p>
    <w:p w14:paraId="1C5C9E87" w14:textId="77777777" w:rsidR="008A6A63" w:rsidRDefault="00000000">
      <w:r>
        <w:t>Due to the lack of previous studies with similar experimental design</w:t>
      </w:r>
    </w:p>
    <w:p w14:paraId="283A60BC" w14:textId="77777777" w:rsidR="008A6A63" w:rsidRDefault="00000000">
      <w:r>
        <w:t>using whole metagenomic shotgun sequencing and the absence of a true</w:t>
      </w:r>
    </w:p>
    <w:p w14:paraId="629DCEE8" w14:textId="77777777" w:rsidR="008A6A63" w:rsidRDefault="00000000">
      <w:r>
        <w:t>primary outcome to determine an expected inter-group diﬀerence, no</w:t>
      </w:r>
    </w:p>
    <w:p w14:paraId="5B17867A" w14:textId="77777777" w:rsidR="008A6A63" w:rsidRDefault="00000000">
      <w:r>
        <w:t>sample size calculation could be performed a priori. Therefore, the size</w:t>
      </w:r>
    </w:p>
    <w:p w14:paraId="308EDB40" w14:textId="77777777" w:rsidR="008A6A63" w:rsidRDefault="00000000">
      <w:r>
        <w:t>of each group arbitrarily determined. The patient was regarded as the</w:t>
      </w:r>
    </w:p>
    <w:p w14:paraId="737DF36C" w14:textId="77777777" w:rsidR="008A6A63" w:rsidRDefault="00000000">
      <w:r>
        <w:t>statistical unit. Analyses were performed using STAMP v2.1.3 (Parks,</w:t>
      </w:r>
    </w:p>
    <w:p w14:paraId="41F079E2" w14:textId="77777777" w:rsidR="008A6A63" w:rsidRDefault="00000000">
      <w:r>
        <w:t>Tyson, Hugenholtz, &amp; Beiko, 2014). Data were expressed as relative</w:t>
      </w:r>
    </w:p>
    <w:p w14:paraId="4180B27C" w14:textId="77777777" w:rsidR="008A6A63" w:rsidRDefault="00000000">
      <w:r>
        <w:t>abundance of each taxonomic unit at either the bacterial genus or</w:t>
      </w:r>
    </w:p>
    <w:p w14:paraId="014C21A8" w14:textId="77777777" w:rsidR="008A6A63" w:rsidRDefault="00000000">
      <w:r>
        <w:t>species level. Relative abundance was generated by normalizing the</w:t>
      </w:r>
    </w:p>
    <w:p w14:paraId="60B3DF01" w14:textId="77777777" w:rsidR="008A6A63" w:rsidRDefault="00000000">
      <w:r>
        <w:t>whole genome sequencing data of each individual over the subject with</w:t>
      </w:r>
    </w:p>
    <w:p w14:paraId="6F7F134F" w14:textId="77777777" w:rsidR="008A6A63" w:rsidRDefault="00000000">
      <w:r>
        <w:t>the lowest number of reads (IND5). To test the null hypothesis, White’s</w:t>
      </w:r>
    </w:p>
    <w:p w14:paraId="7914C338" w14:textId="77777777" w:rsidR="008A6A63" w:rsidRDefault="00000000">
      <w:r>
        <w:t>non-parametric t-test (White, Nagarajan, &amp; Pop, 2009) and Kruskal–-</w:t>
      </w:r>
    </w:p>
    <w:p w14:paraId="2C922F8F" w14:textId="77777777" w:rsidR="008A6A63" w:rsidRDefault="00000000">
      <w:r>
        <w:t>Wallis H-test plus post-hoc tests (e.g., Tukey–Kramer) were applied to</w:t>
      </w:r>
    </w:p>
    <w:p w14:paraId="7F37504B" w14:textId="77777777" w:rsidR="008A6A63" w:rsidRDefault="00000000">
      <w:r>
        <w:lastRenderedPageBreak/>
        <w:t>compare proﬁles organized into two groups or multiple groups of</w:t>
      </w:r>
    </w:p>
    <w:p w14:paraId="08105B2A" w14:textId="77777777" w:rsidR="008A6A63" w:rsidRDefault="00000000">
      <w:r>
        <w:t>proﬁles, respectively. To be more conservative, in the results section</w:t>
      </w:r>
    </w:p>
    <w:p w14:paraId="76860EEE" w14:textId="77777777" w:rsidR="008A6A63" w:rsidRDefault="00000000">
      <w:r>
        <w:t>only comparisons (both for genera and species) with a nominal p-value</w:t>
      </w:r>
    </w:p>
    <w:p w14:paraId="0FF7B4E7" w14:textId="77777777" w:rsidR="008A6A63" w:rsidRDefault="00000000">
      <w:r>
        <w:t>lower than 0.01 will be discussed. The Benjamini–Hochberg procedure</w:t>
      </w:r>
    </w:p>
    <w:p w14:paraId="2CE3BFE3" w14:textId="77777777" w:rsidR="008A6A63" w:rsidRDefault="00000000">
      <w:r>
        <w:t>was applied to control for the false discovery rate. Alpha- and beta-</w:t>
      </w:r>
    </w:p>
    <w:p w14:paraId="38452342" w14:textId="77777777" w:rsidR="008A6A63" w:rsidRDefault="00000000">
      <w:r>
        <w:t>diversity were used to describe the microbiome diversity within and</w:t>
      </w:r>
    </w:p>
    <w:p w14:paraId="4F6672DE" w14:textId="77777777" w:rsidR="008A6A63" w:rsidRDefault="00000000">
      <w:r>
        <w:t>between groups. Alpha-diversity (within-sample diversity) was mea-</w:t>
      </w:r>
    </w:p>
    <w:p w14:paraId="28518AF6" w14:textId="77777777" w:rsidR="008A6A63" w:rsidRDefault="00000000">
      <w:r>
        <w:t>sured with the Shannon H’ diversity index, Pielou evenness J index and</w:t>
      </w:r>
    </w:p>
    <w:p w14:paraId="5B4CD0D0" w14:textId="77777777" w:rsidR="008A6A63" w:rsidRDefault="00000000">
      <w:r>
        <w:t>the Margalef d richness index. Beta-diversity within sample (intra-beta</w:t>
      </w:r>
    </w:p>
    <w:p w14:paraId="2CF3A669" w14:textId="77777777" w:rsidR="008A6A63" w:rsidRDefault="00000000">
      <w:r>
        <w:t>diversity), was evaluated with the Dβ index (as a component of total</w:t>
      </w:r>
    </w:p>
    <w:p w14:paraId="1A43E4BC" w14:textId="77777777" w:rsidR="008A6A63" w:rsidRDefault="00000000">
      <w:r>
        <w:t>community diversity, Dγ) while beta-diversity between individuals</w:t>
      </w:r>
    </w:p>
    <w:p w14:paraId="39AACAED" w14:textId="77777777" w:rsidR="008A6A63" w:rsidRDefault="00000000">
      <w:r>
        <w:t>(inter-beta diversity) with the Bray-Curtis distance (Bray &amp; Curtis,</w:t>
      </w:r>
    </w:p>
    <w:p w14:paraId="6837BCA3" w14:textId="77777777" w:rsidR="008A6A63" w:rsidRDefault="00000000">
      <w:r>
        <w:t>1957) and visualized with principal coordinates analysis (PCoA). For a</w:t>
      </w:r>
    </w:p>
    <w:p w14:paraId="3D4CB18D" w14:textId="77777777" w:rsidR="008A6A63" w:rsidRDefault="00000000">
      <w:r>
        <w:t>review about diversity indexes used, see Chiarucci, Bacaro, and</w:t>
      </w:r>
    </w:p>
    <w:p w14:paraId="42443D1F" w14:textId="77777777" w:rsidR="008A6A63" w:rsidRDefault="00000000">
      <w:r>
        <w:t>Scheiner (2011), Lozupone and Knight (2008) and Tuomisto (2010).</w:t>
      </w:r>
    </w:p>
    <w:p w14:paraId="4EE9B25E" w14:textId="77777777" w:rsidR="008A6A63" w:rsidRDefault="00000000">
      <w:r>
        <w:t>3. Results</w:t>
      </w:r>
    </w:p>
    <w:p w14:paraId="766C8D66" w14:textId="77777777" w:rsidR="008A6A63" w:rsidRDefault="00000000">
      <w:r>
        <w:t>3.1. Study population</w:t>
      </w:r>
    </w:p>
    <w:p w14:paraId="3D79664F" w14:textId="77777777" w:rsidR="008A6A63" w:rsidRDefault="00000000">
      <w:r>
        <w:t>The characteristics of the study population are reported in Table 1.</w:t>
      </w:r>
    </w:p>
    <w:p w14:paraId="7556C009" w14:textId="77777777" w:rsidR="008A6A63" w:rsidRDefault="00000000">
      <w:r>
        <w:t>Diabetic subjects had received the diagnosis of type 2 diabetes at least 3</w:t>
      </w:r>
    </w:p>
    <w:p w14:paraId="1C120338" w14:textId="77777777" w:rsidR="008A6A63" w:rsidRDefault="00000000">
      <w:r>
        <w:t>years before participation in the study, and their glycated haemoglobin</w:t>
      </w:r>
    </w:p>
    <w:p w14:paraId="7A124F2F" w14:textId="77777777" w:rsidR="008A6A63" w:rsidRDefault="00000000">
      <w:r>
        <w:t>level was comprised between 7.1% and 8.0%. Subjects with period-</w:t>
      </w:r>
    </w:p>
    <w:p w14:paraId="2B74C818" w14:textId="77777777" w:rsidR="008A6A63" w:rsidRDefault="00000000">
      <w:r>
        <w:t>ontitis had a number of sites with PD ≥5 mm varying between 19 and</w:t>
      </w:r>
    </w:p>
    <w:p w14:paraId="3A2D0AAC" w14:textId="77777777" w:rsidR="008A6A63" w:rsidRDefault="00000000">
      <w:r>
        <w:t>39 (T2D −P+ group) and between 18 and 29 (T2D + P+ group). The</w:t>
      </w:r>
    </w:p>
    <w:p w14:paraId="6CFF4D09" w14:textId="77777777" w:rsidR="008A6A63" w:rsidRDefault="00000000">
      <w:r>
        <w:t>range of BoP score was 8%–25% in T2D −P−group, 17%–20% in</w:t>
      </w:r>
    </w:p>
    <w:p w14:paraId="193B4955" w14:textId="77777777" w:rsidR="008A6A63" w:rsidRDefault="00000000">
      <w:r>
        <w:t>T2D + P−group, 28%–49% in T2D −P+ group, and 30%–44% in</w:t>
      </w:r>
    </w:p>
    <w:p w14:paraId="12790D7C" w14:textId="77777777" w:rsidR="008A6A63" w:rsidRDefault="00000000">
      <w:r>
        <w:t>T2D + P+ group (Table 1). The clinical characteristics of sites selected</w:t>
      </w:r>
    </w:p>
    <w:p w14:paraId="49070C16" w14:textId="77777777" w:rsidR="008A6A63" w:rsidRDefault="00000000">
      <w:r>
        <w:lastRenderedPageBreak/>
        <w:t>for subgingival plaque sampling are reported in Table 2.</w:t>
      </w:r>
    </w:p>
    <w:p w14:paraId="2E67911E" w14:textId="77777777" w:rsidR="008A6A63" w:rsidRDefault="00000000">
      <w:r>
        <w:t>3.2. Metagenomic analysis</w:t>
      </w:r>
    </w:p>
    <w:p w14:paraId="5636FFAB" w14:textId="77777777" w:rsidR="008A6A63" w:rsidRDefault="00000000">
      <w:r>
        <w:t>3.2.1. Bioinformatic and Sequencing summary taxonomical proﬁling</w:t>
      </w:r>
    </w:p>
    <w:p w14:paraId="16FB1FCF" w14:textId="77777777" w:rsidR="008A6A63" w:rsidRDefault="00000000">
      <w:r>
        <w:t>The processing details of whole metagenomic shotgun sequencing</w:t>
      </w:r>
    </w:p>
    <w:p w14:paraId="3B001620" w14:textId="77777777" w:rsidR="008A6A63" w:rsidRDefault="00000000">
      <w:r>
        <w:t>for the twelve samples are shown in Table 3. The sequencing depth,</w:t>
      </w:r>
    </w:p>
    <w:p w14:paraId="0D5D9FDF" w14:textId="77777777" w:rsidR="008A6A63" w:rsidRDefault="00000000">
      <w:r>
        <w:t>obtained from the 12 samples, was similar among groups (Fig. 1a) even</w:t>
      </w:r>
    </w:p>
    <w:p w14:paraId="5BCAE41C" w14:textId="77777777" w:rsidR="008A6A63" w:rsidRDefault="00000000">
      <w:r>
        <w:t>after ﬁltering out low-quality, chimeric, and non-bacterial sequences</w:t>
      </w:r>
    </w:p>
    <w:p w14:paraId="119DE58F" w14:textId="77777777" w:rsidR="008A6A63" w:rsidRDefault="00000000">
      <w:r>
        <w:t>(Fig. 1b).</w:t>
      </w:r>
    </w:p>
    <w:p w14:paraId="717C5B30" w14:textId="77777777" w:rsidR="008A6A63" w:rsidRDefault="00000000">
      <w:r>
        <w:t>R. Farina, et al.</w:t>
      </w:r>
    </w:p>
    <w:p w14:paraId="4AC34223" w14:textId="77777777" w:rsidR="008A6A63" w:rsidRDefault="00000000">
      <w:r>
        <w:t>Archives of Oral Biology 104 (2019) 13–23</w:t>
      </w:r>
    </w:p>
    <w:p w14:paraId="3FCD22BD" w14:textId="77777777" w:rsidR="008A6A63" w:rsidRDefault="00000000">
      <w:r>
        <w:t>15</w:t>
      </w:r>
    </w:p>
    <w:p w14:paraId="3BBA8753" w14:textId="77777777" w:rsidR="008A6A63" w:rsidRDefault="008A6A63"/>
    <w:p w14:paraId="7DE64CBF" w14:textId="77777777" w:rsidR="008A6A63" w:rsidRDefault="008A6A63"/>
    <w:p w14:paraId="071B342D" w14:textId="77777777" w:rsidR="008A6A63" w:rsidRDefault="00000000">
      <w:r>
        <w:t>Over all samples, the 87.16% of the high-quality sequences were</w:t>
      </w:r>
    </w:p>
    <w:p w14:paraId="39AD4E55" w14:textId="77777777" w:rsidR="008A6A63" w:rsidRDefault="00000000">
      <w:r>
        <w:t>classiﬁed into 18 phyla, 126 genera and 259 species. The most abun-</w:t>
      </w:r>
    </w:p>
    <w:p w14:paraId="48A2DE42" w14:textId="77777777" w:rsidR="008A6A63" w:rsidRDefault="00000000">
      <w:r>
        <w:t>dant phyla were Bacteroidetes (56.5%), followed by Actinobacteria</w:t>
      </w:r>
    </w:p>
    <w:p w14:paraId="2B35597A" w14:textId="77777777" w:rsidR="008A6A63" w:rsidRDefault="00000000">
      <w:r>
        <w:t>(18.0%), Firmicutes (9.1%), Proteobacteria (6.6%), Spirochaetes (5.3%),</w:t>
      </w:r>
    </w:p>
    <w:p w14:paraId="38B66C72" w14:textId="77777777" w:rsidR="008A6A63" w:rsidRDefault="00000000">
      <w:r>
        <w:t>Synergistetes (2.3%), and other phyla (2.2%). At the genus level,</w:t>
      </w:r>
    </w:p>
    <w:p w14:paraId="496B240F" w14:textId="77777777" w:rsidR="008A6A63" w:rsidRDefault="00000000">
      <w:r>
        <w:t>Porphyromonas clearly dominated (24.3%), followed by Tannerella</w:t>
      </w:r>
    </w:p>
    <w:p w14:paraId="2E533AB4" w14:textId="77777777" w:rsidR="008A6A63" w:rsidRDefault="00000000">
      <w:r>
        <w:t>(18.4%),</w:t>
      </w:r>
    </w:p>
    <w:p w14:paraId="49FFCA68" w14:textId="77777777" w:rsidR="008A6A63" w:rsidRDefault="00000000">
      <w:r>
        <w:t>Prevotella</w:t>
      </w:r>
    </w:p>
    <w:p w14:paraId="7504C867" w14:textId="77777777" w:rsidR="008A6A63" w:rsidRDefault="00000000">
      <w:r>
        <w:t>(13.4%),</w:t>
      </w:r>
    </w:p>
    <w:p w14:paraId="53890257" w14:textId="77777777" w:rsidR="008A6A63" w:rsidRDefault="00000000">
      <w:r>
        <w:t>Actinomyces</w:t>
      </w:r>
    </w:p>
    <w:p w14:paraId="4A2BA53D" w14:textId="77777777" w:rsidR="008A6A63" w:rsidRDefault="00000000">
      <w:r>
        <w:t>(7.3%),</w:t>
      </w:r>
    </w:p>
    <w:p w14:paraId="076EE2A4" w14:textId="77777777" w:rsidR="008A6A63" w:rsidRDefault="00000000">
      <w:r>
        <w:t>Rothia</w:t>
      </w:r>
    </w:p>
    <w:p w14:paraId="43F95A03" w14:textId="77777777" w:rsidR="008A6A63" w:rsidRDefault="00000000">
      <w:r>
        <w:t>(6.9%),</w:t>
      </w:r>
    </w:p>
    <w:p w14:paraId="4FFEF3EA" w14:textId="77777777" w:rsidR="008A6A63" w:rsidRDefault="00000000">
      <w:r>
        <w:lastRenderedPageBreak/>
        <w:t>Treponema (5.3%), Selenomonas (2.7%), Fretibacterium (2.3%), Olsenella</w:t>
      </w:r>
    </w:p>
    <w:p w14:paraId="02E03526" w14:textId="77777777" w:rsidR="008A6A63" w:rsidRDefault="00000000">
      <w:r>
        <w:t>(2.2%), Streptococcus (2.1%). Other 58 genera, each showing relative</w:t>
      </w:r>
    </w:p>
    <w:p w14:paraId="6E639DD0" w14:textId="77777777" w:rsidR="008A6A63" w:rsidRDefault="00000000">
      <w:r>
        <w:t>abundance lower than 2%, accounted for the 15.1% overall. No obvious</w:t>
      </w:r>
    </w:p>
    <w:p w14:paraId="7EAA1871" w14:textId="77777777" w:rsidR="008A6A63" w:rsidRDefault="00000000">
      <w:r>
        <w:t>bias in the proportion of unclassiﬁable sequences among diﬀerent</w:t>
      </w:r>
    </w:p>
    <w:p w14:paraId="5E789CC3" w14:textId="77777777" w:rsidR="008A6A63" w:rsidRDefault="00000000">
      <w:r>
        <w:t>sample groups was observed (p = 0.339).</w:t>
      </w:r>
    </w:p>
    <w:p w14:paraId="5422CC77" w14:textId="77777777" w:rsidR="008A6A63" w:rsidRDefault="00000000">
      <w:r>
        <w:t>All indices for diversity in microbial species (i.e. richness, evenness,</w:t>
      </w:r>
    </w:p>
    <w:p w14:paraId="560AD316" w14:textId="77777777" w:rsidR="008A6A63" w:rsidRDefault="00000000">
      <w:r>
        <w:t>alpha- and beta-diversity) did not diﬀer signiﬁcantly among groups</w:t>
      </w:r>
    </w:p>
    <w:p w14:paraId="7850D55F" w14:textId="77777777" w:rsidR="008A6A63" w:rsidRDefault="00000000">
      <w:r>
        <w:t>(Fig. 2). Microbial richness estimated by the Margalef d index was</w:t>
      </w:r>
    </w:p>
    <w:p w14:paraId="50168A4F" w14:textId="77777777" w:rsidR="008A6A63" w:rsidRDefault="00000000">
      <w:r>
        <w:t>slightly higher in T2D-P- subjects. Moreover, the intra-subject diversity</w:t>
      </w:r>
    </w:p>
    <w:p w14:paraId="0BC4C8A7" w14:textId="77777777" w:rsidR="008A6A63" w:rsidRDefault="00000000">
      <w:r>
        <w:t>as expressed by other indices (evenness, alpha- and beta -diversity)</w:t>
      </w:r>
    </w:p>
    <w:p w14:paraId="17525AE1" w14:textId="77777777" w:rsidR="008A6A63" w:rsidRDefault="00000000">
      <w:r>
        <w:t>showed a tendency to decrease in presence of periodontitis, and showed</w:t>
      </w:r>
    </w:p>
    <w:p w14:paraId="4D7523A8" w14:textId="77777777" w:rsidR="008A6A63" w:rsidRDefault="00000000">
      <w:r>
        <w:t>the lowest levels in T2D + P+ patients (Fig. 2).</w:t>
      </w:r>
    </w:p>
    <w:p w14:paraId="21E5CD88" w14:textId="77777777" w:rsidR="008A6A63" w:rsidRDefault="00000000">
      <w:r>
        <w:t>3.2.2. Taxonomical proﬁling</w:t>
      </w:r>
    </w:p>
    <w:p w14:paraId="080AAAA8" w14:textId="77777777" w:rsidR="008A6A63" w:rsidRDefault="00000000">
      <w:r>
        <w:t>The bacterial compositions at the community level were compared</w:t>
      </w:r>
    </w:p>
    <w:p w14:paraId="1C41B71D" w14:textId="77777777" w:rsidR="008A6A63" w:rsidRDefault="00000000">
      <w:r>
        <w:t>between</w:t>
      </w:r>
    </w:p>
    <w:p w14:paraId="201AA356" w14:textId="77777777" w:rsidR="008A6A63" w:rsidRDefault="00000000">
      <w:r>
        <w:t>groups</w:t>
      </w:r>
    </w:p>
    <w:p w14:paraId="38F8DEE1" w14:textId="77777777" w:rsidR="008A6A63" w:rsidRDefault="00000000">
      <w:r>
        <w:t>by</w:t>
      </w:r>
    </w:p>
    <w:p w14:paraId="3E8B1FE6" w14:textId="77777777" w:rsidR="008A6A63" w:rsidRDefault="00000000">
      <w:r>
        <w:t>PCoA</w:t>
      </w:r>
    </w:p>
    <w:p w14:paraId="7A53A34D" w14:textId="77777777" w:rsidR="008A6A63" w:rsidRDefault="00000000">
      <w:r>
        <w:t>of</w:t>
      </w:r>
    </w:p>
    <w:p w14:paraId="75ACBEA0" w14:textId="77777777" w:rsidR="008A6A63" w:rsidRDefault="00000000">
      <w:r>
        <w:t>subgingival</w:t>
      </w:r>
    </w:p>
    <w:p w14:paraId="7F19F17D" w14:textId="77777777" w:rsidR="008A6A63" w:rsidRDefault="00000000">
      <w:r>
        <w:t>microbiota</w:t>
      </w:r>
    </w:p>
    <w:p w14:paraId="215241DF" w14:textId="77777777" w:rsidR="008A6A63" w:rsidRDefault="00000000">
      <w:r>
        <w:t>based</w:t>
      </w:r>
    </w:p>
    <w:p w14:paraId="6BB5CC6B" w14:textId="77777777" w:rsidR="008A6A63" w:rsidRDefault="00000000">
      <w:r>
        <w:t>on</w:t>
      </w:r>
    </w:p>
    <w:p w14:paraId="38701EDB" w14:textId="77777777" w:rsidR="008A6A63" w:rsidRDefault="00000000">
      <w:r>
        <w:t>Bray–Curtis matrix distances (Fig. 3, species level). Within subjects</w:t>
      </w:r>
    </w:p>
    <w:p w14:paraId="405C864F" w14:textId="77777777" w:rsidR="008A6A63" w:rsidRDefault="00000000">
      <w:r>
        <w:t>without type 2 diabetes, the microbiomes of periodontitis patients</w:t>
      </w:r>
    </w:p>
    <w:p w14:paraId="38995ADE" w14:textId="77777777" w:rsidR="008A6A63" w:rsidRDefault="00000000">
      <w:r>
        <w:t>clustered together, whereas subjects without periodontitis showed a</w:t>
      </w:r>
    </w:p>
    <w:p w14:paraId="6E3FCC24" w14:textId="77777777" w:rsidR="008A6A63" w:rsidRDefault="00000000">
      <w:r>
        <w:lastRenderedPageBreak/>
        <w:t>more sparse distribution based on their microbiome proﬁle (Fig. 3a). In</w:t>
      </w:r>
    </w:p>
    <w:p w14:paraId="20876496" w14:textId="77777777" w:rsidR="008A6A63" w:rsidRDefault="00000000">
      <w:r>
        <w:t>type 2 diabets patients, distributions of individuals with and without</w:t>
      </w:r>
    </w:p>
    <w:p w14:paraId="052A8A5D" w14:textId="77777777" w:rsidR="008A6A63" w:rsidRDefault="00000000">
      <w:r>
        <w:t>periodontitis were both sparse, but were separated by the second</w:t>
      </w:r>
    </w:p>
    <w:p w14:paraId="4C0ACA48" w14:textId="77777777" w:rsidR="008A6A63" w:rsidRDefault="00000000">
      <w:r>
        <w:t>component, indicating diﬀerent taxonomic proﬁles according to the</w:t>
      </w:r>
    </w:p>
    <w:p w14:paraId="54FF0459" w14:textId="77777777" w:rsidR="008A6A63" w:rsidRDefault="00000000">
      <w:r>
        <w:t>presence or absence of periodontitis (Fig. 3b). In subjects without</w:t>
      </w:r>
    </w:p>
    <w:p w14:paraId="56569C27" w14:textId="77777777" w:rsidR="008A6A63" w:rsidRDefault="00000000">
      <w:r>
        <w:t>periodontitis, diabetics and non-diabetics did not show a clearly distinct</w:t>
      </w:r>
    </w:p>
    <w:p w14:paraId="53B16B7E" w14:textId="77777777" w:rsidR="008A6A63" w:rsidRDefault="00000000">
      <w:r>
        <w:t>microbiome (Fig. 3c). Diﬀerently, periodontitis patients without dia-</w:t>
      </w:r>
    </w:p>
    <w:p w14:paraId="5875AD1E" w14:textId="77777777" w:rsidR="008A6A63" w:rsidRDefault="00000000">
      <w:r>
        <w:t>betes clustered together and were separated (particularly for the third</w:t>
      </w:r>
    </w:p>
    <w:p w14:paraId="357F4AC4" w14:textId="77777777" w:rsidR="008A6A63" w:rsidRDefault="00000000">
      <w:r>
        <w:t>dimension) from periodontitis patients with type 2 diabetes, thus in-</w:t>
      </w:r>
    </w:p>
    <w:p w14:paraId="6F640622" w14:textId="77777777" w:rsidR="008A6A63" w:rsidRDefault="00000000">
      <w:r>
        <w:t>dicating diﬀerent taxonomic proﬁles for these two groups (Fig. 3d).</w:t>
      </w:r>
    </w:p>
    <w:p w14:paraId="6B4C4ABF" w14:textId="77777777" w:rsidR="008A6A63" w:rsidRDefault="00000000">
      <w:r>
        <w:t>The forty most abundant genera and species in each of the four</w:t>
      </w:r>
    </w:p>
    <w:p w14:paraId="68DC8017" w14:textId="77777777" w:rsidR="008A6A63" w:rsidRDefault="00000000">
      <w:r>
        <w:t>study groups are shown in Fig. 4a and b, respectively. The results of</w:t>
      </w:r>
    </w:p>
    <w:p w14:paraId="6E2AD230" w14:textId="77777777" w:rsidR="008A6A63" w:rsidRDefault="00000000">
      <w:r>
        <w:t>White’s non-parametric t-test applied to compare relative abundance</w:t>
      </w:r>
    </w:p>
    <w:p w14:paraId="7BCE617D" w14:textId="77777777" w:rsidR="008A6A63" w:rsidRDefault="00000000">
      <w:r>
        <w:t>between groups are shown in Table 4 where all genera and species with</w:t>
      </w:r>
    </w:p>
    <w:p w14:paraId="377EE189" w14:textId="77777777" w:rsidR="008A6A63" w:rsidRDefault="00000000">
      <w:r>
        <w:t>a nominal signiﬁcance p-value lower than 0.01 before FDR correction</w:t>
      </w:r>
    </w:p>
    <w:p w14:paraId="199F189E" w14:textId="77777777" w:rsidR="008A6A63" w:rsidRDefault="00000000">
      <w:r>
        <w:t>are included.</w:t>
      </w:r>
    </w:p>
    <w:p w14:paraId="078022B2" w14:textId="77777777" w:rsidR="008A6A63" w:rsidRDefault="00000000">
      <w:r>
        <w:t>3.2.3. Subgingival microbiome in individuals with and without periodontitis</w:t>
      </w:r>
    </w:p>
    <w:p w14:paraId="59BFAA1B" w14:textId="77777777" w:rsidR="008A6A63" w:rsidRDefault="00000000">
      <w:r>
        <w:t>(irrespective of type 2 diabetes)</w:t>
      </w:r>
    </w:p>
    <w:p w14:paraId="28EDA46D" w14:textId="77777777" w:rsidR="008A6A63" w:rsidRDefault="00000000">
      <w:r>
        <w:t>Fig. 5a and b shows the most abundant (&gt; 0.5% in at least one</w:t>
      </w:r>
    </w:p>
    <w:p w14:paraId="3FC9C28A" w14:textId="77777777" w:rsidR="008A6A63" w:rsidRDefault="00000000">
      <w:r>
        <w:t>group) genera and species, respectively, in individuals with period-</w:t>
      </w:r>
    </w:p>
    <w:p w14:paraId="3A38F2E9" w14:textId="77777777" w:rsidR="008A6A63" w:rsidRDefault="00000000">
      <w:r>
        <w:t>ontitis (n = 6) and without periodontitis (n = 6). The proﬁles of the</w:t>
      </w:r>
    </w:p>
    <w:p w14:paraId="35CBB920" w14:textId="77777777" w:rsidR="008A6A63" w:rsidRDefault="00000000">
      <w:r>
        <w:t>oral microbiota showed a trend (although not signiﬁcant) towards more</w:t>
      </w:r>
    </w:p>
    <w:p w14:paraId="6389CA5A" w14:textId="77777777" w:rsidR="008A6A63" w:rsidRDefault="00000000">
      <w:r>
        <w:t>prevalent P. gingivalis, T. forsythia, P. intermedia, Actinomyces sp. oral</w:t>
      </w:r>
    </w:p>
    <w:p w14:paraId="3824D4B5" w14:textId="77777777" w:rsidR="008A6A63" w:rsidRDefault="00000000">
      <w:r>
        <w:t>taxon in P+ patients, and R. dentocariosa and Veilonella parvula in P−</w:t>
      </w:r>
    </w:p>
    <w:p w14:paraId="780100D0" w14:textId="77777777" w:rsidR="008A6A63" w:rsidRDefault="00000000">
      <w:r>
        <w:t>subjects.</w:t>
      </w:r>
    </w:p>
    <w:p w14:paraId="59891C54" w14:textId="77777777" w:rsidR="008A6A63" w:rsidRDefault="00000000">
      <w:r>
        <w:t>Table 1</w:t>
      </w:r>
    </w:p>
    <w:p w14:paraId="0B4C9F8C" w14:textId="7A85D422" w:rsidR="00BD7608" w:rsidRPr="00BD7608" w:rsidRDefault="00BD7608" w:rsidP="00BD7608">
      <w:pPr>
        <w:rPr>
          <w:b/>
          <w:bCs/>
        </w:rPr>
      </w:pPr>
      <w:r w:rsidRPr="00BD7608">
        <w:rPr>
          <w:b/>
          <w:bCs/>
        </w:rPr>
        <w:lastRenderedPageBreak/>
        <w:t>Table 1: Characteristics of the study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49"/>
        <w:gridCol w:w="759"/>
        <w:gridCol w:w="1011"/>
        <w:gridCol w:w="663"/>
        <w:gridCol w:w="663"/>
        <w:gridCol w:w="663"/>
        <w:gridCol w:w="663"/>
        <w:gridCol w:w="1061"/>
        <w:gridCol w:w="1612"/>
      </w:tblGrid>
      <w:tr w:rsidR="00BD7608" w:rsidRPr="00BD7608" w14:paraId="6CEE453B" w14:textId="77777777">
        <w:trPr>
          <w:tblHeader/>
          <w:tblCellSpacing w:w="15" w:type="dxa"/>
        </w:trPr>
        <w:tc>
          <w:tcPr>
            <w:tcW w:w="0" w:type="auto"/>
            <w:vAlign w:val="center"/>
            <w:hideMark/>
          </w:tcPr>
          <w:p w14:paraId="15917EC0" w14:textId="77777777" w:rsidR="00BD7608" w:rsidRPr="00BD7608" w:rsidRDefault="00BD7608" w:rsidP="00BD7608">
            <w:pPr>
              <w:rPr>
                <w:b/>
                <w:bCs/>
              </w:rPr>
            </w:pPr>
            <w:r w:rsidRPr="00BD7608">
              <w:rPr>
                <w:b/>
                <w:bCs/>
              </w:rPr>
              <w:t>Group</w:t>
            </w:r>
          </w:p>
        </w:tc>
        <w:tc>
          <w:tcPr>
            <w:tcW w:w="0" w:type="auto"/>
            <w:vAlign w:val="center"/>
            <w:hideMark/>
          </w:tcPr>
          <w:p w14:paraId="09B84AC5" w14:textId="77777777" w:rsidR="00BD7608" w:rsidRPr="00BD7608" w:rsidRDefault="00BD7608" w:rsidP="00BD7608">
            <w:pPr>
              <w:rPr>
                <w:b/>
                <w:bCs/>
              </w:rPr>
            </w:pPr>
            <w:r w:rsidRPr="00BD7608">
              <w:rPr>
                <w:b/>
                <w:bCs/>
              </w:rPr>
              <w:t>Patient</w:t>
            </w:r>
          </w:p>
        </w:tc>
        <w:tc>
          <w:tcPr>
            <w:tcW w:w="0" w:type="auto"/>
            <w:vAlign w:val="center"/>
            <w:hideMark/>
          </w:tcPr>
          <w:p w14:paraId="7E1911D3" w14:textId="77777777" w:rsidR="00BD7608" w:rsidRPr="00BD7608" w:rsidRDefault="00BD7608" w:rsidP="00BD7608">
            <w:pPr>
              <w:rPr>
                <w:b/>
                <w:bCs/>
              </w:rPr>
            </w:pPr>
            <w:r w:rsidRPr="00BD7608">
              <w:rPr>
                <w:b/>
                <w:bCs/>
              </w:rPr>
              <w:t>Gender</w:t>
            </w:r>
          </w:p>
        </w:tc>
        <w:tc>
          <w:tcPr>
            <w:tcW w:w="0" w:type="auto"/>
            <w:vAlign w:val="center"/>
            <w:hideMark/>
          </w:tcPr>
          <w:p w14:paraId="22CDB694" w14:textId="77777777" w:rsidR="00BD7608" w:rsidRPr="00BD7608" w:rsidRDefault="00BD7608" w:rsidP="00BD7608">
            <w:pPr>
              <w:rPr>
                <w:b/>
                <w:bCs/>
              </w:rPr>
            </w:pPr>
            <w:r w:rsidRPr="00BD7608">
              <w:rPr>
                <w:b/>
                <w:bCs/>
              </w:rPr>
              <w:t>Age_years</w:t>
            </w:r>
          </w:p>
        </w:tc>
        <w:tc>
          <w:tcPr>
            <w:tcW w:w="0" w:type="auto"/>
            <w:vAlign w:val="center"/>
            <w:hideMark/>
          </w:tcPr>
          <w:p w14:paraId="48E20709" w14:textId="77777777" w:rsidR="00BD7608" w:rsidRPr="00BD7608" w:rsidRDefault="00BD7608" w:rsidP="00BD7608">
            <w:pPr>
              <w:rPr>
                <w:b/>
                <w:bCs/>
              </w:rPr>
            </w:pPr>
            <w:r w:rsidRPr="00BD7608">
              <w:rPr>
                <w:b/>
                <w:bCs/>
              </w:rPr>
              <w:t>col_d1</w:t>
            </w:r>
          </w:p>
        </w:tc>
        <w:tc>
          <w:tcPr>
            <w:tcW w:w="0" w:type="auto"/>
            <w:vAlign w:val="center"/>
            <w:hideMark/>
          </w:tcPr>
          <w:p w14:paraId="2234B1BF" w14:textId="77777777" w:rsidR="00BD7608" w:rsidRPr="00BD7608" w:rsidRDefault="00BD7608" w:rsidP="00BD7608">
            <w:pPr>
              <w:rPr>
                <w:b/>
                <w:bCs/>
              </w:rPr>
            </w:pPr>
            <w:r w:rsidRPr="00BD7608">
              <w:rPr>
                <w:b/>
                <w:bCs/>
              </w:rPr>
              <w:t>col_d2</w:t>
            </w:r>
          </w:p>
        </w:tc>
        <w:tc>
          <w:tcPr>
            <w:tcW w:w="0" w:type="auto"/>
            <w:vAlign w:val="center"/>
            <w:hideMark/>
          </w:tcPr>
          <w:p w14:paraId="5A93BF2E" w14:textId="77777777" w:rsidR="00BD7608" w:rsidRPr="00BD7608" w:rsidRDefault="00BD7608" w:rsidP="00BD7608">
            <w:pPr>
              <w:rPr>
                <w:b/>
                <w:bCs/>
              </w:rPr>
            </w:pPr>
            <w:r w:rsidRPr="00BD7608">
              <w:rPr>
                <w:b/>
                <w:bCs/>
              </w:rPr>
              <w:t>col_d3</w:t>
            </w:r>
          </w:p>
        </w:tc>
        <w:tc>
          <w:tcPr>
            <w:tcW w:w="0" w:type="auto"/>
            <w:vAlign w:val="center"/>
            <w:hideMark/>
          </w:tcPr>
          <w:p w14:paraId="711A3CE5" w14:textId="77777777" w:rsidR="00BD7608" w:rsidRPr="00BD7608" w:rsidRDefault="00BD7608" w:rsidP="00BD7608">
            <w:pPr>
              <w:rPr>
                <w:b/>
                <w:bCs/>
              </w:rPr>
            </w:pPr>
            <w:r w:rsidRPr="00BD7608">
              <w:rPr>
                <w:b/>
                <w:bCs/>
              </w:rPr>
              <w:t>col_d4</w:t>
            </w:r>
          </w:p>
        </w:tc>
        <w:tc>
          <w:tcPr>
            <w:tcW w:w="0" w:type="auto"/>
            <w:vAlign w:val="center"/>
            <w:hideMark/>
          </w:tcPr>
          <w:p w14:paraId="169F20B2" w14:textId="77777777" w:rsidR="00BD7608" w:rsidRPr="00BD7608" w:rsidRDefault="00BD7608" w:rsidP="00BD7608">
            <w:pPr>
              <w:rPr>
                <w:b/>
                <w:bCs/>
              </w:rPr>
            </w:pPr>
            <w:r w:rsidRPr="00BD7608">
              <w:rPr>
                <w:b/>
                <w:bCs/>
              </w:rPr>
              <w:t>HbA1c_pct</w:t>
            </w:r>
          </w:p>
        </w:tc>
        <w:tc>
          <w:tcPr>
            <w:tcW w:w="0" w:type="auto"/>
            <w:vAlign w:val="center"/>
            <w:hideMark/>
          </w:tcPr>
          <w:p w14:paraId="71B5F7BF" w14:textId="77777777" w:rsidR="00BD7608" w:rsidRPr="00BD7608" w:rsidRDefault="00BD7608" w:rsidP="00BD7608">
            <w:pPr>
              <w:rPr>
                <w:b/>
                <w:bCs/>
              </w:rPr>
            </w:pPr>
            <w:r w:rsidRPr="00BD7608">
              <w:rPr>
                <w:b/>
                <w:bCs/>
              </w:rPr>
              <w:t>Teeth_Sites_BoP</w:t>
            </w:r>
          </w:p>
        </w:tc>
      </w:tr>
      <w:tr w:rsidR="00BD7608" w:rsidRPr="00BD7608" w14:paraId="4837301C" w14:textId="77777777">
        <w:trPr>
          <w:tblCellSpacing w:w="15" w:type="dxa"/>
        </w:trPr>
        <w:tc>
          <w:tcPr>
            <w:tcW w:w="0" w:type="auto"/>
            <w:vAlign w:val="center"/>
            <w:hideMark/>
          </w:tcPr>
          <w:p w14:paraId="0BE2E98A" w14:textId="77777777" w:rsidR="00BD7608" w:rsidRPr="00BD7608" w:rsidRDefault="00BD7608" w:rsidP="00BD7608">
            <w:r w:rsidRPr="00BD7608">
              <w:t>T2D+P+</w:t>
            </w:r>
          </w:p>
        </w:tc>
        <w:tc>
          <w:tcPr>
            <w:tcW w:w="0" w:type="auto"/>
            <w:vAlign w:val="center"/>
            <w:hideMark/>
          </w:tcPr>
          <w:p w14:paraId="1B26056A" w14:textId="77777777" w:rsidR="00BD7608" w:rsidRPr="00BD7608" w:rsidRDefault="00BD7608" w:rsidP="00BD7608">
            <w:r w:rsidRPr="00BD7608">
              <w:t>#1</w:t>
            </w:r>
          </w:p>
        </w:tc>
        <w:tc>
          <w:tcPr>
            <w:tcW w:w="0" w:type="auto"/>
            <w:vAlign w:val="center"/>
            <w:hideMark/>
          </w:tcPr>
          <w:p w14:paraId="1CAA626A" w14:textId="77777777" w:rsidR="00BD7608" w:rsidRPr="00BD7608" w:rsidRDefault="00BD7608" w:rsidP="00BD7608">
            <w:r w:rsidRPr="00BD7608">
              <w:t>Male</w:t>
            </w:r>
          </w:p>
        </w:tc>
        <w:tc>
          <w:tcPr>
            <w:tcW w:w="0" w:type="auto"/>
            <w:vAlign w:val="center"/>
            <w:hideMark/>
          </w:tcPr>
          <w:p w14:paraId="4F8E4B1B" w14:textId="77777777" w:rsidR="00BD7608" w:rsidRPr="00BD7608" w:rsidRDefault="00BD7608" w:rsidP="00BD7608">
            <w:r w:rsidRPr="00BD7608">
              <w:t>67</w:t>
            </w:r>
          </w:p>
        </w:tc>
        <w:tc>
          <w:tcPr>
            <w:tcW w:w="0" w:type="auto"/>
            <w:vAlign w:val="center"/>
            <w:hideMark/>
          </w:tcPr>
          <w:p w14:paraId="20E43968" w14:textId="77777777" w:rsidR="00BD7608" w:rsidRPr="00BD7608" w:rsidRDefault="00BD7608" w:rsidP="00BD7608">
            <w:r w:rsidRPr="00BD7608">
              <w:t>1</w:t>
            </w:r>
          </w:p>
        </w:tc>
        <w:tc>
          <w:tcPr>
            <w:tcW w:w="0" w:type="auto"/>
            <w:vAlign w:val="center"/>
            <w:hideMark/>
          </w:tcPr>
          <w:p w14:paraId="6E7B0227" w14:textId="77777777" w:rsidR="00BD7608" w:rsidRPr="00BD7608" w:rsidRDefault="00BD7608" w:rsidP="00BD7608">
            <w:r w:rsidRPr="00BD7608">
              <w:t>990</w:t>
            </w:r>
          </w:p>
        </w:tc>
        <w:tc>
          <w:tcPr>
            <w:tcW w:w="0" w:type="auto"/>
            <w:vAlign w:val="center"/>
            <w:hideMark/>
          </w:tcPr>
          <w:p w14:paraId="000E74ED" w14:textId="77777777" w:rsidR="00BD7608" w:rsidRPr="00BD7608" w:rsidRDefault="00BD7608" w:rsidP="00BD7608"/>
        </w:tc>
        <w:tc>
          <w:tcPr>
            <w:tcW w:w="0" w:type="auto"/>
            <w:vAlign w:val="center"/>
            <w:hideMark/>
          </w:tcPr>
          <w:p w14:paraId="45A86B29" w14:textId="77777777" w:rsidR="00BD7608" w:rsidRPr="00BD7608" w:rsidRDefault="00BD7608" w:rsidP="00BD7608"/>
        </w:tc>
        <w:tc>
          <w:tcPr>
            <w:tcW w:w="0" w:type="auto"/>
            <w:vAlign w:val="center"/>
            <w:hideMark/>
          </w:tcPr>
          <w:p w14:paraId="6923CD2C" w14:textId="77777777" w:rsidR="00BD7608" w:rsidRPr="00BD7608" w:rsidRDefault="00BD7608" w:rsidP="00BD7608">
            <w:r w:rsidRPr="00BD7608">
              <w:t>7.3</w:t>
            </w:r>
          </w:p>
        </w:tc>
        <w:tc>
          <w:tcPr>
            <w:tcW w:w="0" w:type="auto"/>
            <w:vAlign w:val="center"/>
            <w:hideMark/>
          </w:tcPr>
          <w:p w14:paraId="1D831130" w14:textId="77777777" w:rsidR="00BD7608" w:rsidRPr="00BD7608" w:rsidRDefault="00BD7608" w:rsidP="00BD7608">
            <w:r w:rsidRPr="00BD7608">
              <w:t>24 18 30</w:t>
            </w:r>
          </w:p>
        </w:tc>
      </w:tr>
      <w:tr w:rsidR="00BD7608" w:rsidRPr="00BD7608" w14:paraId="79723B3B" w14:textId="77777777">
        <w:trPr>
          <w:tblCellSpacing w:w="15" w:type="dxa"/>
        </w:trPr>
        <w:tc>
          <w:tcPr>
            <w:tcW w:w="0" w:type="auto"/>
            <w:vAlign w:val="center"/>
            <w:hideMark/>
          </w:tcPr>
          <w:p w14:paraId="083D7B91" w14:textId="77777777" w:rsidR="00BD7608" w:rsidRPr="00BD7608" w:rsidRDefault="00BD7608" w:rsidP="00BD7608">
            <w:r w:rsidRPr="00BD7608">
              <w:t>T2D+P+</w:t>
            </w:r>
          </w:p>
        </w:tc>
        <w:tc>
          <w:tcPr>
            <w:tcW w:w="0" w:type="auto"/>
            <w:vAlign w:val="center"/>
            <w:hideMark/>
          </w:tcPr>
          <w:p w14:paraId="39BA118A" w14:textId="77777777" w:rsidR="00BD7608" w:rsidRPr="00BD7608" w:rsidRDefault="00BD7608" w:rsidP="00BD7608">
            <w:r w:rsidRPr="00BD7608">
              <w:t>#2</w:t>
            </w:r>
          </w:p>
        </w:tc>
        <w:tc>
          <w:tcPr>
            <w:tcW w:w="0" w:type="auto"/>
            <w:vAlign w:val="center"/>
            <w:hideMark/>
          </w:tcPr>
          <w:p w14:paraId="323FA6E3" w14:textId="77777777" w:rsidR="00BD7608" w:rsidRPr="00BD7608" w:rsidRDefault="00BD7608" w:rsidP="00BD7608">
            <w:r w:rsidRPr="00BD7608">
              <w:t>Female</w:t>
            </w:r>
          </w:p>
        </w:tc>
        <w:tc>
          <w:tcPr>
            <w:tcW w:w="0" w:type="auto"/>
            <w:vAlign w:val="center"/>
            <w:hideMark/>
          </w:tcPr>
          <w:p w14:paraId="4EF21E71" w14:textId="77777777" w:rsidR="00BD7608" w:rsidRPr="00BD7608" w:rsidRDefault="00BD7608" w:rsidP="00BD7608">
            <w:r w:rsidRPr="00BD7608">
              <w:t>60</w:t>
            </w:r>
          </w:p>
        </w:tc>
        <w:tc>
          <w:tcPr>
            <w:tcW w:w="0" w:type="auto"/>
            <w:vAlign w:val="center"/>
            <w:hideMark/>
          </w:tcPr>
          <w:p w14:paraId="3986B5EF" w14:textId="77777777" w:rsidR="00BD7608" w:rsidRPr="00BD7608" w:rsidRDefault="00BD7608" w:rsidP="00BD7608">
            <w:r w:rsidRPr="00BD7608">
              <w:t>2</w:t>
            </w:r>
          </w:p>
        </w:tc>
        <w:tc>
          <w:tcPr>
            <w:tcW w:w="0" w:type="auto"/>
            <w:vAlign w:val="center"/>
            <w:hideMark/>
          </w:tcPr>
          <w:p w14:paraId="7FFE6657" w14:textId="77777777" w:rsidR="00BD7608" w:rsidRPr="00BD7608" w:rsidRDefault="00BD7608" w:rsidP="00BD7608">
            <w:r w:rsidRPr="00BD7608">
              <w:t>000</w:t>
            </w:r>
          </w:p>
        </w:tc>
        <w:tc>
          <w:tcPr>
            <w:tcW w:w="0" w:type="auto"/>
            <w:vAlign w:val="center"/>
            <w:hideMark/>
          </w:tcPr>
          <w:p w14:paraId="5DA9139C" w14:textId="77777777" w:rsidR="00BD7608" w:rsidRPr="00BD7608" w:rsidRDefault="00BD7608" w:rsidP="00BD7608"/>
        </w:tc>
        <w:tc>
          <w:tcPr>
            <w:tcW w:w="0" w:type="auto"/>
            <w:vAlign w:val="center"/>
            <w:hideMark/>
          </w:tcPr>
          <w:p w14:paraId="3A623930" w14:textId="77777777" w:rsidR="00BD7608" w:rsidRPr="00BD7608" w:rsidRDefault="00BD7608" w:rsidP="00BD7608"/>
        </w:tc>
        <w:tc>
          <w:tcPr>
            <w:tcW w:w="0" w:type="auto"/>
            <w:vAlign w:val="center"/>
            <w:hideMark/>
          </w:tcPr>
          <w:p w14:paraId="6538C765" w14:textId="77777777" w:rsidR="00BD7608" w:rsidRPr="00BD7608" w:rsidRDefault="00BD7608" w:rsidP="00BD7608">
            <w:r w:rsidRPr="00BD7608">
              <w:t>8.0</w:t>
            </w:r>
          </w:p>
        </w:tc>
        <w:tc>
          <w:tcPr>
            <w:tcW w:w="0" w:type="auto"/>
            <w:vAlign w:val="center"/>
            <w:hideMark/>
          </w:tcPr>
          <w:p w14:paraId="4E46492E" w14:textId="77777777" w:rsidR="00BD7608" w:rsidRPr="00BD7608" w:rsidRDefault="00BD7608" w:rsidP="00BD7608">
            <w:r w:rsidRPr="00BD7608">
              <w:t>24 29 36</w:t>
            </w:r>
          </w:p>
        </w:tc>
      </w:tr>
      <w:tr w:rsidR="00BD7608" w:rsidRPr="00BD7608" w14:paraId="7035A864" w14:textId="77777777">
        <w:trPr>
          <w:tblCellSpacing w:w="15" w:type="dxa"/>
        </w:trPr>
        <w:tc>
          <w:tcPr>
            <w:tcW w:w="0" w:type="auto"/>
            <w:vAlign w:val="center"/>
            <w:hideMark/>
          </w:tcPr>
          <w:p w14:paraId="2E573840" w14:textId="77777777" w:rsidR="00BD7608" w:rsidRPr="00BD7608" w:rsidRDefault="00BD7608" w:rsidP="00BD7608">
            <w:r w:rsidRPr="00BD7608">
              <w:t>T2D+P+</w:t>
            </w:r>
          </w:p>
        </w:tc>
        <w:tc>
          <w:tcPr>
            <w:tcW w:w="0" w:type="auto"/>
            <w:vAlign w:val="center"/>
            <w:hideMark/>
          </w:tcPr>
          <w:p w14:paraId="6315C5CA" w14:textId="77777777" w:rsidR="00BD7608" w:rsidRPr="00BD7608" w:rsidRDefault="00BD7608" w:rsidP="00BD7608">
            <w:r w:rsidRPr="00BD7608">
              <w:t>#3</w:t>
            </w:r>
          </w:p>
        </w:tc>
        <w:tc>
          <w:tcPr>
            <w:tcW w:w="0" w:type="auto"/>
            <w:vAlign w:val="center"/>
            <w:hideMark/>
          </w:tcPr>
          <w:p w14:paraId="5551CEB7" w14:textId="77777777" w:rsidR="00BD7608" w:rsidRPr="00BD7608" w:rsidRDefault="00BD7608" w:rsidP="00BD7608">
            <w:r w:rsidRPr="00BD7608">
              <w:t>Male</w:t>
            </w:r>
          </w:p>
        </w:tc>
        <w:tc>
          <w:tcPr>
            <w:tcW w:w="0" w:type="auto"/>
            <w:vAlign w:val="center"/>
            <w:hideMark/>
          </w:tcPr>
          <w:p w14:paraId="3E7437BE" w14:textId="77777777" w:rsidR="00BD7608" w:rsidRPr="00BD7608" w:rsidRDefault="00BD7608" w:rsidP="00BD7608">
            <w:r w:rsidRPr="00BD7608">
              <w:t>70</w:t>
            </w:r>
          </w:p>
        </w:tc>
        <w:tc>
          <w:tcPr>
            <w:tcW w:w="0" w:type="auto"/>
            <w:vAlign w:val="center"/>
            <w:hideMark/>
          </w:tcPr>
          <w:p w14:paraId="0B8B5822" w14:textId="77777777" w:rsidR="00BD7608" w:rsidRPr="00BD7608" w:rsidRDefault="00BD7608" w:rsidP="00BD7608">
            <w:r w:rsidRPr="00BD7608">
              <w:t>2</w:t>
            </w:r>
          </w:p>
        </w:tc>
        <w:tc>
          <w:tcPr>
            <w:tcW w:w="0" w:type="auto"/>
            <w:vAlign w:val="center"/>
            <w:hideMark/>
          </w:tcPr>
          <w:p w14:paraId="7BC0B73C" w14:textId="77777777" w:rsidR="00BD7608" w:rsidRPr="00BD7608" w:rsidRDefault="00BD7608" w:rsidP="00BD7608">
            <w:r w:rsidRPr="00BD7608">
              <w:t>003</w:t>
            </w:r>
          </w:p>
        </w:tc>
        <w:tc>
          <w:tcPr>
            <w:tcW w:w="0" w:type="auto"/>
            <w:vAlign w:val="center"/>
            <w:hideMark/>
          </w:tcPr>
          <w:p w14:paraId="2B42836A" w14:textId="77777777" w:rsidR="00BD7608" w:rsidRPr="00BD7608" w:rsidRDefault="00BD7608" w:rsidP="00BD7608"/>
        </w:tc>
        <w:tc>
          <w:tcPr>
            <w:tcW w:w="0" w:type="auto"/>
            <w:vAlign w:val="center"/>
            <w:hideMark/>
          </w:tcPr>
          <w:p w14:paraId="31B854D9" w14:textId="77777777" w:rsidR="00BD7608" w:rsidRPr="00BD7608" w:rsidRDefault="00BD7608" w:rsidP="00BD7608"/>
        </w:tc>
        <w:tc>
          <w:tcPr>
            <w:tcW w:w="0" w:type="auto"/>
            <w:vAlign w:val="center"/>
            <w:hideMark/>
          </w:tcPr>
          <w:p w14:paraId="079BCC6C" w14:textId="77777777" w:rsidR="00BD7608" w:rsidRPr="00BD7608" w:rsidRDefault="00BD7608" w:rsidP="00BD7608">
            <w:r w:rsidRPr="00BD7608">
              <w:t>7.4</w:t>
            </w:r>
          </w:p>
        </w:tc>
        <w:tc>
          <w:tcPr>
            <w:tcW w:w="0" w:type="auto"/>
            <w:vAlign w:val="center"/>
            <w:hideMark/>
          </w:tcPr>
          <w:p w14:paraId="7EFDF890" w14:textId="77777777" w:rsidR="00BD7608" w:rsidRPr="00BD7608" w:rsidRDefault="00BD7608" w:rsidP="00BD7608">
            <w:r w:rsidRPr="00BD7608">
              <w:t>20 26 44</w:t>
            </w:r>
          </w:p>
        </w:tc>
      </w:tr>
      <w:tr w:rsidR="00BD7608" w:rsidRPr="00BD7608" w14:paraId="144BE275" w14:textId="77777777">
        <w:trPr>
          <w:tblCellSpacing w:w="15" w:type="dxa"/>
        </w:trPr>
        <w:tc>
          <w:tcPr>
            <w:tcW w:w="0" w:type="auto"/>
            <w:vAlign w:val="center"/>
            <w:hideMark/>
          </w:tcPr>
          <w:p w14:paraId="5589FCBD" w14:textId="77777777" w:rsidR="00BD7608" w:rsidRPr="00BD7608" w:rsidRDefault="00BD7608" w:rsidP="00BD7608">
            <w:r w:rsidRPr="00BD7608">
              <w:t>T2D+P-</w:t>
            </w:r>
          </w:p>
        </w:tc>
        <w:tc>
          <w:tcPr>
            <w:tcW w:w="0" w:type="auto"/>
            <w:vAlign w:val="center"/>
            <w:hideMark/>
          </w:tcPr>
          <w:p w14:paraId="29B1B49B" w14:textId="77777777" w:rsidR="00BD7608" w:rsidRPr="00BD7608" w:rsidRDefault="00BD7608" w:rsidP="00BD7608">
            <w:r w:rsidRPr="00BD7608">
              <w:t>#1</w:t>
            </w:r>
          </w:p>
        </w:tc>
        <w:tc>
          <w:tcPr>
            <w:tcW w:w="0" w:type="auto"/>
            <w:vAlign w:val="center"/>
            <w:hideMark/>
          </w:tcPr>
          <w:p w14:paraId="216A5EE6" w14:textId="77777777" w:rsidR="00BD7608" w:rsidRPr="00BD7608" w:rsidRDefault="00BD7608" w:rsidP="00BD7608">
            <w:r w:rsidRPr="00BD7608">
              <w:t>Male</w:t>
            </w:r>
          </w:p>
        </w:tc>
        <w:tc>
          <w:tcPr>
            <w:tcW w:w="0" w:type="auto"/>
            <w:vAlign w:val="center"/>
            <w:hideMark/>
          </w:tcPr>
          <w:p w14:paraId="08C76710" w14:textId="77777777" w:rsidR="00BD7608" w:rsidRPr="00BD7608" w:rsidRDefault="00BD7608" w:rsidP="00BD7608">
            <w:r w:rsidRPr="00BD7608">
              <w:t>47</w:t>
            </w:r>
          </w:p>
        </w:tc>
        <w:tc>
          <w:tcPr>
            <w:tcW w:w="0" w:type="auto"/>
            <w:vAlign w:val="center"/>
            <w:hideMark/>
          </w:tcPr>
          <w:p w14:paraId="64C98B8E" w14:textId="77777777" w:rsidR="00BD7608" w:rsidRPr="00BD7608" w:rsidRDefault="00BD7608" w:rsidP="00BD7608">
            <w:r w:rsidRPr="00BD7608">
              <w:t>2</w:t>
            </w:r>
          </w:p>
        </w:tc>
        <w:tc>
          <w:tcPr>
            <w:tcW w:w="0" w:type="auto"/>
            <w:vAlign w:val="center"/>
            <w:hideMark/>
          </w:tcPr>
          <w:p w14:paraId="22FBB003" w14:textId="77777777" w:rsidR="00BD7608" w:rsidRPr="00BD7608" w:rsidRDefault="00BD7608" w:rsidP="00BD7608">
            <w:r w:rsidRPr="00BD7608">
              <w:t>012</w:t>
            </w:r>
          </w:p>
        </w:tc>
        <w:tc>
          <w:tcPr>
            <w:tcW w:w="0" w:type="auto"/>
            <w:vAlign w:val="center"/>
            <w:hideMark/>
          </w:tcPr>
          <w:p w14:paraId="2C9C2C5F" w14:textId="77777777" w:rsidR="00BD7608" w:rsidRPr="00BD7608" w:rsidRDefault="00BD7608" w:rsidP="00BD7608"/>
        </w:tc>
        <w:tc>
          <w:tcPr>
            <w:tcW w:w="0" w:type="auto"/>
            <w:vAlign w:val="center"/>
            <w:hideMark/>
          </w:tcPr>
          <w:p w14:paraId="7E5F04B6" w14:textId="77777777" w:rsidR="00BD7608" w:rsidRPr="00BD7608" w:rsidRDefault="00BD7608" w:rsidP="00BD7608"/>
        </w:tc>
        <w:tc>
          <w:tcPr>
            <w:tcW w:w="0" w:type="auto"/>
            <w:vAlign w:val="center"/>
            <w:hideMark/>
          </w:tcPr>
          <w:p w14:paraId="1E44AFE8" w14:textId="77777777" w:rsidR="00BD7608" w:rsidRPr="00BD7608" w:rsidRDefault="00BD7608" w:rsidP="00BD7608">
            <w:r w:rsidRPr="00BD7608">
              <w:t>8.0</w:t>
            </w:r>
          </w:p>
        </w:tc>
        <w:tc>
          <w:tcPr>
            <w:tcW w:w="0" w:type="auto"/>
            <w:vAlign w:val="center"/>
            <w:hideMark/>
          </w:tcPr>
          <w:p w14:paraId="4C1D1F70" w14:textId="77777777" w:rsidR="00BD7608" w:rsidRPr="00BD7608" w:rsidRDefault="00BD7608" w:rsidP="00BD7608">
            <w:r w:rsidRPr="00BD7608">
              <w:t>26 0 18</w:t>
            </w:r>
          </w:p>
        </w:tc>
      </w:tr>
      <w:tr w:rsidR="00BD7608" w:rsidRPr="00BD7608" w14:paraId="2DC02B9D" w14:textId="77777777">
        <w:trPr>
          <w:tblCellSpacing w:w="15" w:type="dxa"/>
        </w:trPr>
        <w:tc>
          <w:tcPr>
            <w:tcW w:w="0" w:type="auto"/>
            <w:vAlign w:val="center"/>
            <w:hideMark/>
          </w:tcPr>
          <w:p w14:paraId="3E3B6305" w14:textId="77777777" w:rsidR="00BD7608" w:rsidRPr="00BD7608" w:rsidRDefault="00BD7608" w:rsidP="00BD7608">
            <w:r w:rsidRPr="00BD7608">
              <w:t>T2D+P-</w:t>
            </w:r>
          </w:p>
        </w:tc>
        <w:tc>
          <w:tcPr>
            <w:tcW w:w="0" w:type="auto"/>
            <w:vAlign w:val="center"/>
            <w:hideMark/>
          </w:tcPr>
          <w:p w14:paraId="0752795B" w14:textId="77777777" w:rsidR="00BD7608" w:rsidRPr="00BD7608" w:rsidRDefault="00BD7608" w:rsidP="00BD7608">
            <w:r w:rsidRPr="00BD7608">
              <w:t>#2</w:t>
            </w:r>
          </w:p>
        </w:tc>
        <w:tc>
          <w:tcPr>
            <w:tcW w:w="0" w:type="auto"/>
            <w:vAlign w:val="center"/>
            <w:hideMark/>
          </w:tcPr>
          <w:p w14:paraId="020656ED" w14:textId="77777777" w:rsidR="00BD7608" w:rsidRPr="00BD7608" w:rsidRDefault="00BD7608" w:rsidP="00BD7608">
            <w:r w:rsidRPr="00BD7608">
              <w:t>Male</w:t>
            </w:r>
          </w:p>
        </w:tc>
        <w:tc>
          <w:tcPr>
            <w:tcW w:w="0" w:type="auto"/>
            <w:vAlign w:val="center"/>
            <w:hideMark/>
          </w:tcPr>
          <w:p w14:paraId="484184C9" w14:textId="77777777" w:rsidR="00BD7608" w:rsidRPr="00BD7608" w:rsidRDefault="00BD7608" w:rsidP="00BD7608">
            <w:r w:rsidRPr="00BD7608">
              <w:t>54</w:t>
            </w:r>
          </w:p>
        </w:tc>
        <w:tc>
          <w:tcPr>
            <w:tcW w:w="0" w:type="auto"/>
            <w:vAlign w:val="center"/>
            <w:hideMark/>
          </w:tcPr>
          <w:p w14:paraId="148FDFD4" w14:textId="77777777" w:rsidR="00BD7608" w:rsidRPr="00BD7608" w:rsidRDefault="00BD7608" w:rsidP="00BD7608">
            <w:r w:rsidRPr="00BD7608">
              <w:t>1</w:t>
            </w:r>
          </w:p>
        </w:tc>
        <w:tc>
          <w:tcPr>
            <w:tcW w:w="0" w:type="auto"/>
            <w:vAlign w:val="center"/>
            <w:hideMark/>
          </w:tcPr>
          <w:p w14:paraId="6E8A7319" w14:textId="77777777" w:rsidR="00BD7608" w:rsidRPr="00BD7608" w:rsidRDefault="00BD7608" w:rsidP="00BD7608">
            <w:r w:rsidRPr="00BD7608">
              <w:t>995</w:t>
            </w:r>
          </w:p>
        </w:tc>
        <w:tc>
          <w:tcPr>
            <w:tcW w:w="0" w:type="auto"/>
            <w:vAlign w:val="center"/>
            <w:hideMark/>
          </w:tcPr>
          <w:p w14:paraId="506E70EE" w14:textId="77777777" w:rsidR="00BD7608" w:rsidRPr="00BD7608" w:rsidRDefault="00BD7608" w:rsidP="00BD7608"/>
        </w:tc>
        <w:tc>
          <w:tcPr>
            <w:tcW w:w="0" w:type="auto"/>
            <w:vAlign w:val="center"/>
            <w:hideMark/>
          </w:tcPr>
          <w:p w14:paraId="37EF3533" w14:textId="77777777" w:rsidR="00BD7608" w:rsidRPr="00BD7608" w:rsidRDefault="00BD7608" w:rsidP="00BD7608"/>
        </w:tc>
        <w:tc>
          <w:tcPr>
            <w:tcW w:w="0" w:type="auto"/>
            <w:vAlign w:val="center"/>
            <w:hideMark/>
          </w:tcPr>
          <w:p w14:paraId="6ED8BE17" w14:textId="77777777" w:rsidR="00BD7608" w:rsidRPr="00BD7608" w:rsidRDefault="00BD7608" w:rsidP="00BD7608">
            <w:r w:rsidRPr="00BD7608">
              <w:t>7.8</w:t>
            </w:r>
          </w:p>
        </w:tc>
        <w:tc>
          <w:tcPr>
            <w:tcW w:w="0" w:type="auto"/>
            <w:vAlign w:val="center"/>
            <w:hideMark/>
          </w:tcPr>
          <w:p w14:paraId="0C016D06" w14:textId="77777777" w:rsidR="00BD7608" w:rsidRPr="00BD7608" w:rsidRDefault="00BD7608" w:rsidP="00BD7608">
            <w:r w:rsidRPr="00BD7608">
              <w:t>25 0 17</w:t>
            </w:r>
          </w:p>
        </w:tc>
      </w:tr>
      <w:tr w:rsidR="00BD7608" w:rsidRPr="00BD7608" w14:paraId="6C4EC1CE" w14:textId="77777777">
        <w:trPr>
          <w:tblCellSpacing w:w="15" w:type="dxa"/>
        </w:trPr>
        <w:tc>
          <w:tcPr>
            <w:tcW w:w="0" w:type="auto"/>
            <w:vAlign w:val="center"/>
            <w:hideMark/>
          </w:tcPr>
          <w:p w14:paraId="4055F4DC" w14:textId="77777777" w:rsidR="00BD7608" w:rsidRPr="00BD7608" w:rsidRDefault="00BD7608" w:rsidP="00BD7608">
            <w:r w:rsidRPr="00BD7608">
              <w:t>T2D+P-</w:t>
            </w:r>
          </w:p>
        </w:tc>
        <w:tc>
          <w:tcPr>
            <w:tcW w:w="0" w:type="auto"/>
            <w:vAlign w:val="center"/>
            <w:hideMark/>
          </w:tcPr>
          <w:p w14:paraId="3C9F790F" w14:textId="77777777" w:rsidR="00BD7608" w:rsidRPr="00BD7608" w:rsidRDefault="00BD7608" w:rsidP="00BD7608">
            <w:r w:rsidRPr="00BD7608">
              <w:t>#3</w:t>
            </w:r>
          </w:p>
        </w:tc>
        <w:tc>
          <w:tcPr>
            <w:tcW w:w="0" w:type="auto"/>
            <w:vAlign w:val="center"/>
            <w:hideMark/>
          </w:tcPr>
          <w:p w14:paraId="4CF405D2" w14:textId="77777777" w:rsidR="00BD7608" w:rsidRPr="00BD7608" w:rsidRDefault="00BD7608" w:rsidP="00BD7608">
            <w:r w:rsidRPr="00BD7608">
              <w:t>Male</w:t>
            </w:r>
          </w:p>
        </w:tc>
        <w:tc>
          <w:tcPr>
            <w:tcW w:w="0" w:type="auto"/>
            <w:vAlign w:val="center"/>
            <w:hideMark/>
          </w:tcPr>
          <w:p w14:paraId="48902D2B" w14:textId="77777777" w:rsidR="00BD7608" w:rsidRPr="00BD7608" w:rsidRDefault="00BD7608" w:rsidP="00BD7608">
            <w:r w:rsidRPr="00BD7608">
              <w:t>46</w:t>
            </w:r>
          </w:p>
        </w:tc>
        <w:tc>
          <w:tcPr>
            <w:tcW w:w="0" w:type="auto"/>
            <w:vAlign w:val="center"/>
            <w:hideMark/>
          </w:tcPr>
          <w:p w14:paraId="5E21A954" w14:textId="77777777" w:rsidR="00BD7608" w:rsidRPr="00BD7608" w:rsidRDefault="00BD7608" w:rsidP="00BD7608">
            <w:r w:rsidRPr="00BD7608">
              <w:t>2</w:t>
            </w:r>
          </w:p>
        </w:tc>
        <w:tc>
          <w:tcPr>
            <w:tcW w:w="0" w:type="auto"/>
            <w:vAlign w:val="center"/>
            <w:hideMark/>
          </w:tcPr>
          <w:p w14:paraId="4C69EC22" w14:textId="77777777" w:rsidR="00BD7608" w:rsidRPr="00BD7608" w:rsidRDefault="00BD7608" w:rsidP="00BD7608">
            <w:r w:rsidRPr="00BD7608">
              <w:t>009</w:t>
            </w:r>
          </w:p>
        </w:tc>
        <w:tc>
          <w:tcPr>
            <w:tcW w:w="0" w:type="auto"/>
            <w:vAlign w:val="center"/>
            <w:hideMark/>
          </w:tcPr>
          <w:p w14:paraId="1694AE6B" w14:textId="77777777" w:rsidR="00BD7608" w:rsidRPr="00BD7608" w:rsidRDefault="00BD7608" w:rsidP="00BD7608"/>
        </w:tc>
        <w:tc>
          <w:tcPr>
            <w:tcW w:w="0" w:type="auto"/>
            <w:vAlign w:val="center"/>
            <w:hideMark/>
          </w:tcPr>
          <w:p w14:paraId="60F3FF15" w14:textId="77777777" w:rsidR="00BD7608" w:rsidRPr="00BD7608" w:rsidRDefault="00BD7608" w:rsidP="00BD7608"/>
        </w:tc>
        <w:tc>
          <w:tcPr>
            <w:tcW w:w="0" w:type="auto"/>
            <w:vAlign w:val="center"/>
            <w:hideMark/>
          </w:tcPr>
          <w:p w14:paraId="0B8DBC06" w14:textId="77777777" w:rsidR="00BD7608" w:rsidRPr="00BD7608" w:rsidRDefault="00BD7608" w:rsidP="00BD7608">
            <w:r w:rsidRPr="00BD7608">
              <w:t>7.1</w:t>
            </w:r>
          </w:p>
        </w:tc>
        <w:tc>
          <w:tcPr>
            <w:tcW w:w="0" w:type="auto"/>
            <w:vAlign w:val="center"/>
            <w:hideMark/>
          </w:tcPr>
          <w:p w14:paraId="5772DB2A" w14:textId="77777777" w:rsidR="00BD7608" w:rsidRPr="00BD7608" w:rsidRDefault="00BD7608" w:rsidP="00BD7608">
            <w:r w:rsidRPr="00BD7608">
              <w:t>28 0 20</w:t>
            </w:r>
          </w:p>
        </w:tc>
      </w:tr>
      <w:tr w:rsidR="00BD7608" w:rsidRPr="00BD7608" w14:paraId="4F3B8ABD" w14:textId="77777777">
        <w:trPr>
          <w:tblCellSpacing w:w="15" w:type="dxa"/>
        </w:trPr>
        <w:tc>
          <w:tcPr>
            <w:tcW w:w="0" w:type="auto"/>
            <w:vAlign w:val="center"/>
            <w:hideMark/>
          </w:tcPr>
          <w:p w14:paraId="246DFD17" w14:textId="77777777" w:rsidR="00BD7608" w:rsidRPr="00BD7608" w:rsidRDefault="00BD7608" w:rsidP="00BD7608">
            <w:r w:rsidRPr="00BD7608">
              <w:t>T2D-P+</w:t>
            </w:r>
          </w:p>
        </w:tc>
        <w:tc>
          <w:tcPr>
            <w:tcW w:w="0" w:type="auto"/>
            <w:vAlign w:val="center"/>
            <w:hideMark/>
          </w:tcPr>
          <w:p w14:paraId="2A931B92" w14:textId="77777777" w:rsidR="00BD7608" w:rsidRPr="00BD7608" w:rsidRDefault="00BD7608" w:rsidP="00BD7608">
            <w:r w:rsidRPr="00BD7608">
              <w:t>#1</w:t>
            </w:r>
          </w:p>
        </w:tc>
        <w:tc>
          <w:tcPr>
            <w:tcW w:w="0" w:type="auto"/>
            <w:vAlign w:val="center"/>
            <w:hideMark/>
          </w:tcPr>
          <w:p w14:paraId="68957D10" w14:textId="77777777" w:rsidR="00BD7608" w:rsidRPr="00BD7608" w:rsidRDefault="00BD7608" w:rsidP="00BD7608">
            <w:r w:rsidRPr="00BD7608">
              <w:t>Female</w:t>
            </w:r>
          </w:p>
        </w:tc>
        <w:tc>
          <w:tcPr>
            <w:tcW w:w="0" w:type="auto"/>
            <w:vAlign w:val="center"/>
            <w:hideMark/>
          </w:tcPr>
          <w:p w14:paraId="49EBC486" w14:textId="77777777" w:rsidR="00BD7608" w:rsidRPr="00BD7608" w:rsidRDefault="00BD7608" w:rsidP="00BD7608">
            <w:r w:rsidRPr="00BD7608">
              <w:t>62</w:t>
            </w:r>
          </w:p>
        </w:tc>
        <w:tc>
          <w:tcPr>
            <w:tcW w:w="0" w:type="auto"/>
            <w:vAlign w:val="center"/>
            <w:hideMark/>
          </w:tcPr>
          <w:p w14:paraId="74DF303A" w14:textId="77777777" w:rsidR="00BD7608" w:rsidRPr="00BD7608" w:rsidRDefault="00BD7608" w:rsidP="00BD7608">
            <w:r w:rsidRPr="00BD7608">
              <w:t>–</w:t>
            </w:r>
          </w:p>
        </w:tc>
        <w:tc>
          <w:tcPr>
            <w:tcW w:w="0" w:type="auto"/>
            <w:vAlign w:val="center"/>
            <w:hideMark/>
          </w:tcPr>
          <w:p w14:paraId="314A2253" w14:textId="77777777" w:rsidR="00BD7608" w:rsidRPr="00BD7608" w:rsidRDefault="00BD7608" w:rsidP="00BD7608"/>
        </w:tc>
        <w:tc>
          <w:tcPr>
            <w:tcW w:w="0" w:type="auto"/>
            <w:vAlign w:val="center"/>
            <w:hideMark/>
          </w:tcPr>
          <w:p w14:paraId="04138A5F" w14:textId="77777777" w:rsidR="00BD7608" w:rsidRPr="00BD7608" w:rsidRDefault="00BD7608" w:rsidP="00BD7608"/>
        </w:tc>
        <w:tc>
          <w:tcPr>
            <w:tcW w:w="0" w:type="auto"/>
            <w:vAlign w:val="center"/>
            <w:hideMark/>
          </w:tcPr>
          <w:p w14:paraId="7CB0052C" w14:textId="77777777" w:rsidR="00BD7608" w:rsidRPr="00BD7608" w:rsidRDefault="00BD7608" w:rsidP="00BD7608"/>
        </w:tc>
        <w:tc>
          <w:tcPr>
            <w:tcW w:w="0" w:type="auto"/>
            <w:vAlign w:val="center"/>
            <w:hideMark/>
          </w:tcPr>
          <w:p w14:paraId="07C35EB3" w14:textId="77777777" w:rsidR="00BD7608" w:rsidRPr="00BD7608" w:rsidRDefault="00BD7608" w:rsidP="00BD7608">
            <w:r w:rsidRPr="00BD7608">
              <w:t>–</w:t>
            </w:r>
          </w:p>
        </w:tc>
        <w:tc>
          <w:tcPr>
            <w:tcW w:w="0" w:type="auto"/>
            <w:vAlign w:val="center"/>
            <w:hideMark/>
          </w:tcPr>
          <w:p w14:paraId="6D14BA4A" w14:textId="77777777" w:rsidR="00BD7608" w:rsidRPr="00BD7608" w:rsidRDefault="00BD7608" w:rsidP="00BD7608">
            <w:r w:rsidRPr="00BD7608">
              <w:t>24 19 49</w:t>
            </w:r>
          </w:p>
        </w:tc>
      </w:tr>
      <w:tr w:rsidR="00BD7608" w:rsidRPr="00BD7608" w14:paraId="5F41520C" w14:textId="77777777">
        <w:trPr>
          <w:tblCellSpacing w:w="15" w:type="dxa"/>
        </w:trPr>
        <w:tc>
          <w:tcPr>
            <w:tcW w:w="0" w:type="auto"/>
            <w:vAlign w:val="center"/>
            <w:hideMark/>
          </w:tcPr>
          <w:p w14:paraId="3A465731" w14:textId="77777777" w:rsidR="00BD7608" w:rsidRPr="00BD7608" w:rsidRDefault="00BD7608" w:rsidP="00BD7608">
            <w:r w:rsidRPr="00BD7608">
              <w:t>T2D-P+</w:t>
            </w:r>
          </w:p>
        </w:tc>
        <w:tc>
          <w:tcPr>
            <w:tcW w:w="0" w:type="auto"/>
            <w:vAlign w:val="center"/>
            <w:hideMark/>
          </w:tcPr>
          <w:p w14:paraId="378BC72C" w14:textId="77777777" w:rsidR="00BD7608" w:rsidRPr="00BD7608" w:rsidRDefault="00BD7608" w:rsidP="00BD7608">
            <w:r w:rsidRPr="00BD7608">
              <w:t>#2</w:t>
            </w:r>
          </w:p>
        </w:tc>
        <w:tc>
          <w:tcPr>
            <w:tcW w:w="0" w:type="auto"/>
            <w:vAlign w:val="center"/>
            <w:hideMark/>
          </w:tcPr>
          <w:p w14:paraId="0864AAB2" w14:textId="77777777" w:rsidR="00BD7608" w:rsidRPr="00BD7608" w:rsidRDefault="00BD7608" w:rsidP="00BD7608">
            <w:r w:rsidRPr="00BD7608">
              <w:t>Female</w:t>
            </w:r>
          </w:p>
        </w:tc>
        <w:tc>
          <w:tcPr>
            <w:tcW w:w="0" w:type="auto"/>
            <w:vAlign w:val="center"/>
            <w:hideMark/>
          </w:tcPr>
          <w:p w14:paraId="18F51BA0" w14:textId="77777777" w:rsidR="00BD7608" w:rsidRPr="00BD7608" w:rsidRDefault="00BD7608" w:rsidP="00BD7608">
            <w:r w:rsidRPr="00BD7608">
              <w:t>45</w:t>
            </w:r>
          </w:p>
        </w:tc>
        <w:tc>
          <w:tcPr>
            <w:tcW w:w="0" w:type="auto"/>
            <w:vAlign w:val="center"/>
            <w:hideMark/>
          </w:tcPr>
          <w:p w14:paraId="0E317C01" w14:textId="77777777" w:rsidR="00BD7608" w:rsidRPr="00BD7608" w:rsidRDefault="00BD7608" w:rsidP="00BD7608">
            <w:r w:rsidRPr="00BD7608">
              <w:t>–</w:t>
            </w:r>
          </w:p>
        </w:tc>
        <w:tc>
          <w:tcPr>
            <w:tcW w:w="0" w:type="auto"/>
            <w:vAlign w:val="center"/>
            <w:hideMark/>
          </w:tcPr>
          <w:p w14:paraId="1B6EF2A8" w14:textId="77777777" w:rsidR="00BD7608" w:rsidRPr="00BD7608" w:rsidRDefault="00BD7608" w:rsidP="00BD7608"/>
        </w:tc>
        <w:tc>
          <w:tcPr>
            <w:tcW w:w="0" w:type="auto"/>
            <w:vAlign w:val="center"/>
            <w:hideMark/>
          </w:tcPr>
          <w:p w14:paraId="0A5FC4AB" w14:textId="77777777" w:rsidR="00BD7608" w:rsidRPr="00BD7608" w:rsidRDefault="00BD7608" w:rsidP="00BD7608"/>
        </w:tc>
        <w:tc>
          <w:tcPr>
            <w:tcW w:w="0" w:type="auto"/>
            <w:vAlign w:val="center"/>
            <w:hideMark/>
          </w:tcPr>
          <w:p w14:paraId="170878FD" w14:textId="77777777" w:rsidR="00BD7608" w:rsidRPr="00BD7608" w:rsidRDefault="00BD7608" w:rsidP="00BD7608"/>
        </w:tc>
        <w:tc>
          <w:tcPr>
            <w:tcW w:w="0" w:type="auto"/>
            <w:vAlign w:val="center"/>
            <w:hideMark/>
          </w:tcPr>
          <w:p w14:paraId="3B164379" w14:textId="77777777" w:rsidR="00BD7608" w:rsidRPr="00BD7608" w:rsidRDefault="00BD7608" w:rsidP="00BD7608">
            <w:r w:rsidRPr="00BD7608">
              <w:t>–</w:t>
            </w:r>
          </w:p>
        </w:tc>
        <w:tc>
          <w:tcPr>
            <w:tcW w:w="0" w:type="auto"/>
            <w:vAlign w:val="center"/>
            <w:hideMark/>
          </w:tcPr>
          <w:p w14:paraId="60275052" w14:textId="77777777" w:rsidR="00BD7608" w:rsidRPr="00BD7608" w:rsidRDefault="00BD7608" w:rsidP="00BD7608">
            <w:r w:rsidRPr="00BD7608">
              <w:t>24 39 49</w:t>
            </w:r>
          </w:p>
        </w:tc>
      </w:tr>
      <w:tr w:rsidR="00BD7608" w:rsidRPr="00BD7608" w14:paraId="0C4960B1" w14:textId="77777777">
        <w:trPr>
          <w:tblCellSpacing w:w="15" w:type="dxa"/>
        </w:trPr>
        <w:tc>
          <w:tcPr>
            <w:tcW w:w="0" w:type="auto"/>
            <w:vAlign w:val="center"/>
            <w:hideMark/>
          </w:tcPr>
          <w:p w14:paraId="67F584A7" w14:textId="77777777" w:rsidR="00BD7608" w:rsidRPr="00BD7608" w:rsidRDefault="00BD7608" w:rsidP="00BD7608">
            <w:r w:rsidRPr="00BD7608">
              <w:t>T2D-P+</w:t>
            </w:r>
          </w:p>
        </w:tc>
        <w:tc>
          <w:tcPr>
            <w:tcW w:w="0" w:type="auto"/>
            <w:vAlign w:val="center"/>
            <w:hideMark/>
          </w:tcPr>
          <w:p w14:paraId="50EEE2E4" w14:textId="77777777" w:rsidR="00BD7608" w:rsidRPr="00BD7608" w:rsidRDefault="00BD7608" w:rsidP="00BD7608">
            <w:r w:rsidRPr="00BD7608">
              <w:t>#3</w:t>
            </w:r>
          </w:p>
        </w:tc>
        <w:tc>
          <w:tcPr>
            <w:tcW w:w="0" w:type="auto"/>
            <w:vAlign w:val="center"/>
            <w:hideMark/>
          </w:tcPr>
          <w:p w14:paraId="77833811" w14:textId="77777777" w:rsidR="00BD7608" w:rsidRPr="00BD7608" w:rsidRDefault="00BD7608" w:rsidP="00BD7608">
            <w:r w:rsidRPr="00BD7608">
              <w:t>Female</w:t>
            </w:r>
          </w:p>
        </w:tc>
        <w:tc>
          <w:tcPr>
            <w:tcW w:w="0" w:type="auto"/>
            <w:vAlign w:val="center"/>
            <w:hideMark/>
          </w:tcPr>
          <w:p w14:paraId="000ACBF5" w14:textId="77777777" w:rsidR="00BD7608" w:rsidRPr="00BD7608" w:rsidRDefault="00BD7608" w:rsidP="00BD7608">
            <w:r w:rsidRPr="00BD7608">
              <w:t>51</w:t>
            </w:r>
          </w:p>
        </w:tc>
        <w:tc>
          <w:tcPr>
            <w:tcW w:w="0" w:type="auto"/>
            <w:vAlign w:val="center"/>
            <w:hideMark/>
          </w:tcPr>
          <w:p w14:paraId="393F1925" w14:textId="77777777" w:rsidR="00BD7608" w:rsidRPr="00BD7608" w:rsidRDefault="00BD7608" w:rsidP="00BD7608">
            <w:r w:rsidRPr="00BD7608">
              <w:t>–</w:t>
            </w:r>
          </w:p>
        </w:tc>
        <w:tc>
          <w:tcPr>
            <w:tcW w:w="0" w:type="auto"/>
            <w:vAlign w:val="center"/>
            <w:hideMark/>
          </w:tcPr>
          <w:p w14:paraId="44B4818D" w14:textId="77777777" w:rsidR="00BD7608" w:rsidRPr="00BD7608" w:rsidRDefault="00BD7608" w:rsidP="00BD7608"/>
        </w:tc>
        <w:tc>
          <w:tcPr>
            <w:tcW w:w="0" w:type="auto"/>
            <w:vAlign w:val="center"/>
            <w:hideMark/>
          </w:tcPr>
          <w:p w14:paraId="5BDACEEB" w14:textId="77777777" w:rsidR="00BD7608" w:rsidRPr="00BD7608" w:rsidRDefault="00BD7608" w:rsidP="00BD7608"/>
        </w:tc>
        <w:tc>
          <w:tcPr>
            <w:tcW w:w="0" w:type="auto"/>
            <w:vAlign w:val="center"/>
            <w:hideMark/>
          </w:tcPr>
          <w:p w14:paraId="7440FF42" w14:textId="77777777" w:rsidR="00BD7608" w:rsidRPr="00BD7608" w:rsidRDefault="00BD7608" w:rsidP="00BD7608"/>
        </w:tc>
        <w:tc>
          <w:tcPr>
            <w:tcW w:w="0" w:type="auto"/>
            <w:vAlign w:val="center"/>
            <w:hideMark/>
          </w:tcPr>
          <w:p w14:paraId="7C8D8AC6" w14:textId="77777777" w:rsidR="00BD7608" w:rsidRPr="00BD7608" w:rsidRDefault="00BD7608" w:rsidP="00BD7608">
            <w:r w:rsidRPr="00BD7608">
              <w:t>–</w:t>
            </w:r>
          </w:p>
        </w:tc>
        <w:tc>
          <w:tcPr>
            <w:tcW w:w="0" w:type="auto"/>
            <w:vAlign w:val="center"/>
            <w:hideMark/>
          </w:tcPr>
          <w:p w14:paraId="5D11BB40" w14:textId="77777777" w:rsidR="00BD7608" w:rsidRPr="00BD7608" w:rsidRDefault="00BD7608" w:rsidP="00BD7608">
            <w:r w:rsidRPr="00BD7608">
              <w:t>22 23 28</w:t>
            </w:r>
          </w:p>
        </w:tc>
      </w:tr>
      <w:tr w:rsidR="00BD7608" w:rsidRPr="00BD7608" w14:paraId="28BF1AC0" w14:textId="77777777">
        <w:trPr>
          <w:tblCellSpacing w:w="15" w:type="dxa"/>
        </w:trPr>
        <w:tc>
          <w:tcPr>
            <w:tcW w:w="0" w:type="auto"/>
            <w:vAlign w:val="center"/>
            <w:hideMark/>
          </w:tcPr>
          <w:p w14:paraId="760F22FD" w14:textId="77777777" w:rsidR="00BD7608" w:rsidRPr="00BD7608" w:rsidRDefault="00BD7608" w:rsidP="00BD7608">
            <w:r w:rsidRPr="00BD7608">
              <w:t>T2D-P-</w:t>
            </w:r>
          </w:p>
        </w:tc>
        <w:tc>
          <w:tcPr>
            <w:tcW w:w="0" w:type="auto"/>
            <w:vAlign w:val="center"/>
            <w:hideMark/>
          </w:tcPr>
          <w:p w14:paraId="3DBE490F" w14:textId="77777777" w:rsidR="00BD7608" w:rsidRPr="00BD7608" w:rsidRDefault="00BD7608" w:rsidP="00BD7608">
            <w:r w:rsidRPr="00BD7608">
              <w:t>#1</w:t>
            </w:r>
          </w:p>
        </w:tc>
        <w:tc>
          <w:tcPr>
            <w:tcW w:w="0" w:type="auto"/>
            <w:vAlign w:val="center"/>
            <w:hideMark/>
          </w:tcPr>
          <w:p w14:paraId="480595BF" w14:textId="77777777" w:rsidR="00BD7608" w:rsidRPr="00BD7608" w:rsidRDefault="00BD7608" w:rsidP="00BD7608">
            <w:r w:rsidRPr="00BD7608">
              <w:t>Female</w:t>
            </w:r>
          </w:p>
        </w:tc>
        <w:tc>
          <w:tcPr>
            <w:tcW w:w="0" w:type="auto"/>
            <w:vAlign w:val="center"/>
            <w:hideMark/>
          </w:tcPr>
          <w:p w14:paraId="194E9D4D" w14:textId="77777777" w:rsidR="00BD7608" w:rsidRPr="00BD7608" w:rsidRDefault="00BD7608" w:rsidP="00BD7608">
            <w:r w:rsidRPr="00BD7608">
              <w:t>54</w:t>
            </w:r>
          </w:p>
        </w:tc>
        <w:tc>
          <w:tcPr>
            <w:tcW w:w="0" w:type="auto"/>
            <w:vAlign w:val="center"/>
            <w:hideMark/>
          </w:tcPr>
          <w:p w14:paraId="77F54F70" w14:textId="77777777" w:rsidR="00BD7608" w:rsidRPr="00BD7608" w:rsidRDefault="00BD7608" w:rsidP="00BD7608">
            <w:r w:rsidRPr="00BD7608">
              <w:t>–</w:t>
            </w:r>
          </w:p>
        </w:tc>
        <w:tc>
          <w:tcPr>
            <w:tcW w:w="0" w:type="auto"/>
            <w:vAlign w:val="center"/>
            <w:hideMark/>
          </w:tcPr>
          <w:p w14:paraId="18F56BEF" w14:textId="77777777" w:rsidR="00BD7608" w:rsidRPr="00BD7608" w:rsidRDefault="00BD7608" w:rsidP="00BD7608"/>
        </w:tc>
        <w:tc>
          <w:tcPr>
            <w:tcW w:w="0" w:type="auto"/>
            <w:vAlign w:val="center"/>
            <w:hideMark/>
          </w:tcPr>
          <w:p w14:paraId="1A3A6733" w14:textId="77777777" w:rsidR="00BD7608" w:rsidRPr="00BD7608" w:rsidRDefault="00BD7608" w:rsidP="00BD7608"/>
        </w:tc>
        <w:tc>
          <w:tcPr>
            <w:tcW w:w="0" w:type="auto"/>
            <w:vAlign w:val="center"/>
            <w:hideMark/>
          </w:tcPr>
          <w:p w14:paraId="4D95CBEB" w14:textId="77777777" w:rsidR="00BD7608" w:rsidRPr="00BD7608" w:rsidRDefault="00BD7608" w:rsidP="00BD7608"/>
        </w:tc>
        <w:tc>
          <w:tcPr>
            <w:tcW w:w="0" w:type="auto"/>
            <w:vAlign w:val="center"/>
            <w:hideMark/>
          </w:tcPr>
          <w:p w14:paraId="06BCDFA6" w14:textId="77777777" w:rsidR="00BD7608" w:rsidRPr="00BD7608" w:rsidRDefault="00BD7608" w:rsidP="00BD7608">
            <w:r w:rsidRPr="00BD7608">
              <w:t>–</w:t>
            </w:r>
          </w:p>
        </w:tc>
        <w:tc>
          <w:tcPr>
            <w:tcW w:w="0" w:type="auto"/>
            <w:vAlign w:val="center"/>
            <w:hideMark/>
          </w:tcPr>
          <w:p w14:paraId="16DC9EA7" w14:textId="77777777" w:rsidR="00BD7608" w:rsidRPr="00BD7608" w:rsidRDefault="00BD7608" w:rsidP="00BD7608">
            <w:r w:rsidRPr="00BD7608">
              <w:t>28 0 8</w:t>
            </w:r>
          </w:p>
        </w:tc>
      </w:tr>
      <w:tr w:rsidR="00BD7608" w:rsidRPr="00BD7608" w14:paraId="69246AF8" w14:textId="77777777">
        <w:trPr>
          <w:tblCellSpacing w:w="15" w:type="dxa"/>
        </w:trPr>
        <w:tc>
          <w:tcPr>
            <w:tcW w:w="0" w:type="auto"/>
            <w:vAlign w:val="center"/>
            <w:hideMark/>
          </w:tcPr>
          <w:p w14:paraId="4672066D" w14:textId="77777777" w:rsidR="00BD7608" w:rsidRPr="00BD7608" w:rsidRDefault="00BD7608" w:rsidP="00BD7608">
            <w:r w:rsidRPr="00BD7608">
              <w:t>T2D-P-</w:t>
            </w:r>
          </w:p>
        </w:tc>
        <w:tc>
          <w:tcPr>
            <w:tcW w:w="0" w:type="auto"/>
            <w:vAlign w:val="center"/>
            <w:hideMark/>
          </w:tcPr>
          <w:p w14:paraId="1F6D52CD" w14:textId="77777777" w:rsidR="00BD7608" w:rsidRPr="00BD7608" w:rsidRDefault="00BD7608" w:rsidP="00BD7608">
            <w:r w:rsidRPr="00BD7608">
              <w:t>#2</w:t>
            </w:r>
          </w:p>
        </w:tc>
        <w:tc>
          <w:tcPr>
            <w:tcW w:w="0" w:type="auto"/>
            <w:vAlign w:val="center"/>
            <w:hideMark/>
          </w:tcPr>
          <w:p w14:paraId="400E35B9" w14:textId="77777777" w:rsidR="00BD7608" w:rsidRPr="00BD7608" w:rsidRDefault="00BD7608" w:rsidP="00BD7608">
            <w:r w:rsidRPr="00BD7608">
              <w:t>Male</w:t>
            </w:r>
          </w:p>
        </w:tc>
        <w:tc>
          <w:tcPr>
            <w:tcW w:w="0" w:type="auto"/>
            <w:vAlign w:val="center"/>
            <w:hideMark/>
          </w:tcPr>
          <w:p w14:paraId="7C2FDD55" w14:textId="77777777" w:rsidR="00BD7608" w:rsidRPr="00BD7608" w:rsidRDefault="00BD7608" w:rsidP="00BD7608">
            <w:r w:rsidRPr="00BD7608">
              <w:t>47</w:t>
            </w:r>
          </w:p>
        </w:tc>
        <w:tc>
          <w:tcPr>
            <w:tcW w:w="0" w:type="auto"/>
            <w:vAlign w:val="center"/>
            <w:hideMark/>
          </w:tcPr>
          <w:p w14:paraId="534B11FE" w14:textId="77777777" w:rsidR="00BD7608" w:rsidRPr="00BD7608" w:rsidRDefault="00BD7608" w:rsidP="00BD7608">
            <w:r w:rsidRPr="00BD7608">
              <w:t>–</w:t>
            </w:r>
          </w:p>
        </w:tc>
        <w:tc>
          <w:tcPr>
            <w:tcW w:w="0" w:type="auto"/>
            <w:vAlign w:val="center"/>
            <w:hideMark/>
          </w:tcPr>
          <w:p w14:paraId="01FE30E4" w14:textId="77777777" w:rsidR="00BD7608" w:rsidRPr="00BD7608" w:rsidRDefault="00BD7608" w:rsidP="00BD7608"/>
        </w:tc>
        <w:tc>
          <w:tcPr>
            <w:tcW w:w="0" w:type="auto"/>
            <w:vAlign w:val="center"/>
            <w:hideMark/>
          </w:tcPr>
          <w:p w14:paraId="0FA658B9" w14:textId="77777777" w:rsidR="00BD7608" w:rsidRPr="00BD7608" w:rsidRDefault="00BD7608" w:rsidP="00BD7608"/>
        </w:tc>
        <w:tc>
          <w:tcPr>
            <w:tcW w:w="0" w:type="auto"/>
            <w:vAlign w:val="center"/>
            <w:hideMark/>
          </w:tcPr>
          <w:p w14:paraId="7BA66608" w14:textId="77777777" w:rsidR="00BD7608" w:rsidRPr="00BD7608" w:rsidRDefault="00BD7608" w:rsidP="00BD7608"/>
        </w:tc>
        <w:tc>
          <w:tcPr>
            <w:tcW w:w="0" w:type="auto"/>
            <w:vAlign w:val="center"/>
            <w:hideMark/>
          </w:tcPr>
          <w:p w14:paraId="39A533EC" w14:textId="77777777" w:rsidR="00BD7608" w:rsidRPr="00BD7608" w:rsidRDefault="00BD7608" w:rsidP="00BD7608">
            <w:r w:rsidRPr="00BD7608">
              <w:t>–</w:t>
            </w:r>
          </w:p>
        </w:tc>
        <w:tc>
          <w:tcPr>
            <w:tcW w:w="0" w:type="auto"/>
            <w:vAlign w:val="center"/>
            <w:hideMark/>
          </w:tcPr>
          <w:p w14:paraId="11C5B7AF" w14:textId="77777777" w:rsidR="00BD7608" w:rsidRPr="00BD7608" w:rsidRDefault="00BD7608" w:rsidP="00BD7608">
            <w:r w:rsidRPr="00BD7608">
              <w:t>26 0 25</w:t>
            </w:r>
          </w:p>
        </w:tc>
      </w:tr>
      <w:tr w:rsidR="00BD7608" w:rsidRPr="00BD7608" w14:paraId="1D71ABE6" w14:textId="77777777">
        <w:trPr>
          <w:tblCellSpacing w:w="15" w:type="dxa"/>
        </w:trPr>
        <w:tc>
          <w:tcPr>
            <w:tcW w:w="0" w:type="auto"/>
            <w:vAlign w:val="center"/>
            <w:hideMark/>
          </w:tcPr>
          <w:p w14:paraId="3528A75A" w14:textId="77777777" w:rsidR="00BD7608" w:rsidRPr="00BD7608" w:rsidRDefault="00BD7608" w:rsidP="00BD7608">
            <w:r w:rsidRPr="00BD7608">
              <w:t>T2D-P-</w:t>
            </w:r>
          </w:p>
        </w:tc>
        <w:tc>
          <w:tcPr>
            <w:tcW w:w="0" w:type="auto"/>
            <w:vAlign w:val="center"/>
            <w:hideMark/>
          </w:tcPr>
          <w:p w14:paraId="73A8F9D0" w14:textId="77777777" w:rsidR="00BD7608" w:rsidRPr="00BD7608" w:rsidRDefault="00BD7608" w:rsidP="00BD7608">
            <w:r w:rsidRPr="00BD7608">
              <w:t>#3</w:t>
            </w:r>
          </w:p>
        </w:tc>
        <w:tc>
          <w:tcPr>
            <w:tcW w:w="0" w:type="auto"/>
            <w:vAlign w:val="center"/>
            <w:hideMark/>
          </w:tcPr>
          <w:p w14:paraId="3484A3C3" w14:textId="77777777" w:rsidR="00BD7608" w:rsidRPr="00BD7608" w:rsidRDefault="00BD7608" w:rsidP="00BD7608">
            <w:r w:rsidRPr="00BD7608">
              <w:t>Female</w:t>
            </w:r>
          </w:p>
        </w:tc>
        <w:tc>
          <w:tcPr>
            <w:tcW w:w="0" w:type="auto"/>
            <w:vAlign w:val="center"/>
            <w:hideMark/>
          </w:tcPr>
          <w:p w14:paraId="5F8B4BC6" w14:textId="77777777" w:rsidR="00BD7608" w:rsidRPr="00BD7608" w:rsidRDefault="00BD7608" w:rsidP="00BD7608">
            <w:r w:rsidRPr="00BD7608">
              <w:t>59</w:t>
            </w:r>
          </w:p>
        </w:tc>
        <w:tc>
          <w:tcPr>
            <w:tcW w:w="0" w:type="auto"/>
            <w:vAlign w:val="center"/>
            <w:hideMark/>
          </w:tcPr>
          <w:p w14:paraId="7DE6E642" w14:textId="77777777" w:rsidR="00BD7608" w:rsidRPr="00BD7608" w:rsidRDefault="00BD7608" w:rsidP="00BD7608">
            <w:r w:rsidRPr="00BD7608">
              <w:t>–</w:t>
            </w:r>
          </w:p>
        </w:tc>
        <w:tc>
          <w:tcPr>
            <w:tcW w:w="0" w:type="auto"/>
            <w:vAlign w:val="center"/>
            <w:hideMark/>
          </w:tcPr>
          <w:p w14:paraId="1E1C716F" w14:textId="77777777" w:rsidR="00BD7608" w:rsidRPr="00BD7608" w:rsidRDefault="00BD7608" w:rsidP="00BD7608"/>
        </w:tc>
        <w:tc>
          <w:tcPr>
            <w:tcW w:w="0" w:type="auto"/>
            <w:vAlign w:val="center"/>
            <w:hideMark/>
          </w:tcPr>
          <w:p w14:paraId="443861C0" w14:textId="77777777" w:rsidR="00BD7608" w:rsidRPr="00BD7608" w:rsidRDefault="00BD7608" w:rsidP="00BD7608"/>
        </w:tc>
        <w:tc>
          <w:tcPr>
            <w:tcW w:w="0" w:type="auto"/>
            <w:vAlign w:val="center"/>
            <w:hideMark/>
          </w:tcPr>
          <w:p w14:paraId="420AE5F5" w14:textId="77777777" w:rsidR="00BD7608" w:rsidRPr="00BD7608" w:rsidRDefault="00BD7608" w:rsidP="00BD7608"/>
        </w:tc>
        <w:tc>
          <w:tcPr>
            <w:tcW w:w="0" w:type="auto"/>
            <w:vAlign w:val="center"/>
            <w:hideMark/>
          </w:tcPr>
          <w:p w14:paraId="3724AE5D" w14:textId="77777777" w:rsidR="00BD7608" w:rsidRPr="00BD7608" w:rsidRDefault="00BD7608" w:rsidP="00BD7608">
            <w:r w:rsidRPr="00BD7608">
              <w:t>–</w:t>
            </w:r>
          </w:p>
        </w:tc>
        <w:tc>
          <w:tcPr>
            <w:tcW w:w="0" w:type="auto"/>
            <w:vAlign w:val="center"/>
            <w:hideMark/>
          </w:tcPr>
          <w:p w14:paraId="1541EEC5" w14:textId="77777777" w:rsidR="00BD7608" w:rsidRPr="00BD7608" w:rsidRDefault="00BD7608" w:rsidP="00BD7608">
            <w:r w:rsidRPr="00BD7608">
              <w:t>32 0 12</w:t>
            </w:r>
          </w:p>
        </w:tc>
      </w:tr>
    </w:tbl>
    <w:p w14:paraId="4C78F7A9" w14:textId="77777777" w:rsidR="00BD7608" w:rsidRDefault="00BD7608"/>
    <w:p w14:paraId="003A8368" w14:textId="7BF6F744" w:rsidR="008A6A63" w:rsidRDefault="00000000">
      <w:r>
        <w:t>Table 2</w:t>
      </w:r>
    </w:p>
    <w:p w14:paraId="5FCFD11F" w14:textId="77777777" w:rsidR="008A6A63" w:rsidRDefault="00000000">
      <w:r>
        <w:t>Clinical characteristics of sites selected for subgingival plaque sampling.</w:t>
      </w:r>
    </w:p>
    <w:p w14:paraId="42966FC6" w14:textId="77777777" w:rsidR="008A6A63" w:rsidRDefault="00000000">
      <w:r>
        <w:t>Group</w:t>
      </w:r>
    </w:p>
    <w:p w14:paraId="204ADB2B" w14:textId="77777777" w:rsidR="008A6A63" w:rsidRDefault="00000000">
      <w:r>
        <w:t>Patient</w:t>
      </w:r>
    </w:p>
    <w:p w14:paraId="72C6CB19" w14:textId="77777777" w:rsidR="008A6A63" w:rsidRDefault="00000000">
      <w:r>
        <w:t>Tooth</w:t>
      </w:r>
    </w:p>
    <w:p w14:paraId="4F6A6D0D" w14:textId="77777777" w:rsidR="008A6A63" w:rsidRDefault="00000000">
      <w:r>
        <w:t>Tooth aspect</w:t>
      </w:r>
    </w:p>
    <w:p w14:paraId="40E66603" w14:textId="77777777" w:rsidR="008A6A63" w:rsidRDefault="00000000">
      <w:r>
        <w:t>Probing depth</w:t>
      </w:r>
    </w:p>
    <w:p w14:paraId="61E45635" w14:textId="77777777" w:rsidR="008A6A63" w:rsidRDefault="00000000">
      <w:r>
        <w:lastRenderedPageBreak/>
        <w:t>(mm)</w:t>
      </w:r>
    </w:p>
    <w:p w14:paraId="0FCC1649" w14:textId="77777777" w:rsidR="008A6A63" w:rsidRDefault="00000000">
      <w:r>
        <w:t>Bleeding on</w:t>
      </w:r>
    </w:p>
    <w:p w14:paraId="237F98A2" w14:textId="77777777" w:rsidR="008A6A63" w:rsidRDefault="00000000">
      <w:r>
        <w:t>probing (+/−)</w:t>
      </w:r>
    </w:p>
    <w:p w14:paraId="710F3579" w14:textId="77777777" w:rsidR="008A6A63" w:rsidRDefault="00000000">
      <w:r>
        <w:t>T2D + P+</w:t>
      </w:r>
    </w:p>
    <w:p w14:paraId="6F834CC1" w14:textId="77777777" w:rsidR="008A6A63" w:rsidRDefault="00000000">
      <w:r>
        <w:t>#1</w:t>
      </w:r>
    </w:p>
    <w:p w14:paraId="1B24743D" w14:textId="77777777" w:rsidR="008A6A63" w:rsidRDefault="00000000">
      <w:r>
        <w:t>1.6</w:t>
      </w:r>
    </w:p>
    <w:p w14:paraId="608BFFD5" w14:textId="77777777" w:rsidR="008A6A63" w:rsidRDefault="00000000">
      <w:r>
        <w:t>Distolingual</w:t>
      </w:r>
    </w:p>
    <w:p w14:paraId="75E266A4" w14:textId="77777777" w:rsidR="008A6A63" w:rsidRDefault="00000000">
      <w:r>
        <w:t>7</w:t>
      </w:r>
    </w:p>
    <w:p w14:paraId="0988A0BC" w14:textId="77777777" w:rsidR="008A6A63" w:rsidRDefault="00000000">
      <w:r>
        <w:t>+</w:t>
      </w:r>
    </w:p>
    <w:p w14:paraId="598B0936" w14:textId="77777777" w:rsidR="008A6A63" w:rsidRDefault="00000000">
      <w:r>
        <w:t>1.4</w:t>
      </w:r>
    </w:p>
    <w:p w14:paraId="45ED504E" w14:textId="77777777" w:rsidR="008A6A63" w:rsidRDefault="00000000">
      <w:r>
        <w:t>Mesiolingual</w:t>
      </w:r>
    </w:p>
    <w:p w14:paraId="3C2EAB8F" w14:textId="77777777" w:rsidR="008A6A63" w:rsidRDefault="00000000">
      <w:r>
        <w:t>6</w:t>
      </w:r>
    </w:p>
    <w:p w14:paraId="65786404" w14:textId="77777777" w:rsidR="008A6A63" w:rsidRDefault="00000000">
      <w:r>
        <w:t>+</w:t>
      </w:r>
    </w:p>
    <w:p w14:paraId="56A1C9D7" w14:textId="77777777" w:rsidR="008A6A63" w:rsidRDefault="00000000">
      <w:r>
        <w:t>4.1</w:t>
      </w:r>
    </w:p>
    <w:p w14:paraId="17C91586" w14:textId="77777777" w:rsidR="008A6A63" w:rsidRDefault="00000000">
      <w:r>
        <w:t>Mesiobuccal</w:t>
      </w:r>
    </w:p>
    <w:p w14:paraId="184B760C" w14:textId="77777777" w:rsidR="008A6A63" w:rsidRDefault="00000000">
      <w:r>
        <w:t>6</w:t>
      </w:r>
    </w:p>
    <w:p w14:paraId="21FC5EF6" w14:textId="77777777" w:rsidR="008A6A63" w:rsidRDefault="00000000">
      <w:r>
        <w:t>+</w:t>
      </w:r>
    </w:p>
    <w:p w14:paraId="69D3CA79" w14:textId="77777777" w:rsidR="008A6A63" w:rsidRDefault="00000000">
      <w:r>
        <w:t>3.2</w:t>
      </w:r>
    </w:p>
    <w:p w14:paraId="7D0B6C41" w14:textId="77777777" w:rsidR="008A6A63" w:rsidRDefault="00000000">
      <w:r>
        <w:t>Distobuccal</w:t>
      </w:r>
    </w:p>
    <w:p w14:paraId="3A44F3D2" w14:textId="77777777" w:rsidR="008A6A63" w:rsidRDefault="00000000">
      <w:r>
        <w:t>6</w:t>
      </w:r>
    </w:p>
    <w:p w14:paraId="024AA306" w14:textId="77777777" w:rsidR="008A6A63" w:rsidRDefault="00000000">
      <w:r>
        <w:t>+</w:t>
      </w:r>
    </w:p>
    <w:p w14:paraId="045CC798" w14:textId="77777777" w:rsidR="008A6A63" w:rsidRDefault="00000000">
      <w:r>
        <w:t>#2</w:t>
      </w:r>
    </w:p>
    <w:p w14:paraId="7661BE5A" w14:textId="77777777" w:rsidR="008A6A63" w:rsidRDefault="00000000">
      <w:r>
        <w:t>2.5</w:t>
      </w:r>
    </w:p>
    <w:p w14:paraId="1ED07301" w14:textId="77777777" w:rsidR="008A6A63" w:rsidRDefault="00000000">
      <w:r>
        <w:t>Distobuccal</w:t>
      </w:r>
    </w:p>
    <w:p w14:paraId="3DD8C2B5" w14:textId="77777777" w:rsidR="008A6A63" w:rsidRDefault="00000000">
      <w:r>
        <w:t>7</w:t>
      </w:r>
    </w:p>
    <w:p w14:paraId="3FB26F53" w14:textId="77777777" w:rsidR="008A6A63" w:rsidRDefault="00000000">
      <w:r>
        <w:t>+</w:t>
      </w:r>
    </w:p>
    <w:p w14:paraId="3B658743" w14:textId="77777777" w:rsidR="008A6A63" w:rsidRDefault="00000000">
      <w:r>
        <w:lastRenderedPageBreak/>
        <w:t>2.6</w:t>
      </w:r>
    </w:p>
    <w:p w14:paraId="4102F373" w14:textId="77777777" w:rsidR="008A6A63" w:rsidRDefault="00000000">
      <w:r>
        <w:t>Distobuccal</w:t>
      </w:r>
    </w:p>
    <w:p w14:paraId="29426203" w14:textId="77777777" w:rsidR="008A6A63" w:rsidRDefault="00000000">
      <w:r>
        <w:t>8</w:t>
      </w:r>
    </w:p>
    <w:p w14:paraId="72B6E1C2" w14:textId="77777777" w:rsidR="008A6A63" w:rsidRDefault="00000000">
      <w:r>
        <w:t>+</w:t>
      </w:r>
    </w:p>
    <w:p w14:paraId="6CFFB30E" w14:textId="77777777" w:rsidR="008A6A63" w:rsidRDefault="00000000">
      <w:r>
        <w:t>3.5</w:t>
      </w:r>
    </w:p>
    <w:p w14:paraId="2885095D" w14:textId="77777777" w:rsidR="008A6A63" w:rsidRDefault="00000000">
      <w:r>
        <w:t>Distobuccal</w:t>
      </w:r>
    </w:p>
    <w:p w14:paraId="12C4F035" w14:textId="77777777" w:rsidR="008A6A63" w:rsidRDefault="00000000">
      <w:r>
        <w:t>6</w:t>
      </w:r>
    </w:p>
    <w:p w14:paraId="283FD64E" w14:textId="77777777" w:rsidR="008A6A63" w:rsidRDefault="00000000">
      <w:r>
        <w:t>+</w:t>
      </w:r>
    </w:p>
    <w:p w14:paraId="340D38E4" w14:textId="77777777" w:rsidR="008A6A63" w:rsidRDefault="00000000">
      <w:r>
        <w:t>4.5</w:t>
      </w:r>
    </w:p>
    <w:p w14:paraId="7A4C5266" w14:textId="77777777" w:rsidR="008A6A63" w:rsidRDefault="00000000">
      <w:r>
        <w:t>Distolingual</w:t>
      </w:r>
    </w:p>
    <w:p w14:paraId="5D020F82" w14:textId="77777777" w:rsidR="008A6A63" w:rsidRDefault="00000000">
      <w:r>
        <w:t>6</w:t>
      </w:r>
    </w:p>
    <w:p w14:paraId="3319E331" w14:textId="77777777" w:rsidR="008A6A63" w:rsidRDefault="00000000">
      <w:r>
        <w:t>+</w:t>
      </w:r>
    </w:p>
    <w:p w14:paraId="032D9709" w14:textId="77777777" w:rsidR="008A6A63" w:rsidRDefault="00000000">
      <w:r>
        <w:t>#3</w:t>
      </w:r>
    </w:p>
    <w:p w14:paraId="0707EBA5" w14:textId="77777777" w:rsidR="008A6A63" w:rsidRDefault="00000000">
      <w:r>
        <w:t>3.1</w:t>
      </w:r>
    </w:p>
    <w:p w14:paraId="55E7D556" w14:textId="77777777" w:rsidR="008A6A63" w:rsidRDefault="00000000">
      <w:r>
        <w:t>Mesiobuccal</w:t>
      </w:r>
    </w:p>
    <w:p w14:paraId="39F01E26" w14:textId="77777777" w:rsidR="008A6A63" w:rsidRDefault="00000000">
      <w:r>
        <w:t>9</w:t>
      </w:r>
    </w:p>
    <w:p w14:paraId="4BC16129" w14:textId="77777777" w:rsidR="008A6A63" w:rsidRDefault="00000000">
      <w:r>
        <w:t>+</w:t>
      </w:r>
    </w:p>
    <w:p w14:paraId="54B93510" w14:textId="77777777" w:rsidR="008A6A63" w:rsidRDefault="00000000">
      <w:r>
        <w:t>4.3</w:t>
      </w:r>
    </w:p>
    <w:p w14:paraId="6035987A" w14:textId="77777777" w:rsidR="008A6A63" w:rsidRDefault="00000000">
      <w:r>
        <w:t>Distobuccal</w:t>
      </w:r>
    </w:p>
    <w:p w14:paraId="03276F38" w14:textId="77777777" w:rsidR="008A6A63" w:rsidRDefault="00000000">
      <w:r>
        <w:t>8</w:t>
      </w:r>
    </w:p>
    <w:p w14:paraId="1AE2643A" w14:textId="77777777" w:rsidR="008A6A63" w:rsidRDefault="00000000">
      <w:r>
        <w:t>+</w:t>
      </w:r>
    </w:p>
    <w:p w14:paraId="7A2BD757" w14:textId="77777777" w:rsidR="008A6A63" w:rsidRDefault="00000000">
      <w:r>
        <w:t>3.2</w:t>
      </w:r>
    </w:p>
    <w:p w14:paraId="7EF12661" w14:textId="77777777" w:rsidR="008A6A63" w:rsidRDefault="00000000">
      <w:r>
        <w:t>Distobuccal</w:t>
      </w:r>
    </w:p>
    <w:p w14:paraId="045A4829" w14:textId="77777777" w:rsidR="008A6A63" w:rsidRDefault="00000000">
      <w:r>
        <w:t>5</w:t>
      </w:r>
    </w:p>
    <w:p w14:paraId="168EF62F" w14:textId="77777777" w:rsidR="008A6A63" w:rsidRDefault="00000000">
      <w:r>
        <w:t>+</w:t>
      </w:r>
    </w:p>
    <w:p w14:paraId="05871FC7" w14:textId="77777777" w:rsidR="008A6A63" w:rsidRDefault="00000000">
      <w:r>
        <w:t>2.3</w:t>
      </w:r>
    </w:p>
    <w:p w14:paraId="2BDAB956" w14:textId="77777777" w:rsidR="008A6A63" w:rsidRDefault="00000000">
      <w:r>
        <w:lastRenderedPageBreak/>
        <w:t>Distobuccal</w:t>
      </w:r>
    </w:p>
    <w:p w14:paraId="0104D9E2" w14:textId="77777777" w:rsidR="008A6A63" w:rsidRDefault="00000000">
      <w:r>
        <w:t>6</w:t>
      </w:r>
    </w:p>
    <w:p w14:paraId="32276B13" w14:textId="77777777" w:rsidR="008A6A63" w:rsidRDefault="00000000">
      <w:r>
        <w:t>+</w:t>
      </w:r>
    </w:p>
    <w:p w14:paraId="2D4385AE" w14:textId="77777777" w:rsidR="008A6A63" w:rsidRDefault="00000000">
      <w:r>
        <w:t>T2D + P-</w:t>
      </w:r>
    </w:p>
    <w:p w14:paraId="126C3805" w14:textId="77777777" w:rsidR="008A6A63" w:rsidRDefault="00000000">
      <w:r>
        <w:t>#1</w:t>
      </w:r>
    </w:p>
    <w:p w14:paraId="5CADE4CE" w14:textId="77777777" w:rsidR="008A6A63" w:rsidRDefault="00000000">
      <w:r>
        <w:t>1.3</w:t>
      </w:r>
    </w:p>
    <w:p w14:paraId="162F91E3" w14:textId="77777777" w:rsidR="008A6A63" w:rsidRDefault="00000000">
      <w:r>
        <w:t>Mesiobuccal</w:t>
      </w:r>
    </w:p>
    <w:p w14:paraId="39FC6192" w14:textId="77777777" w:rsidR="008A6A63" w:rsidRDefault="00000000">
      <w:r>
        <w:t>2</w:t>
      </w:r>
    </w:p>
    <w:p w14:paraId="2237E90B" w14:textId="77777777" w:rsidR="008A6A63" w:rsidRDefault="00000000">
      <w:r>
        <w:t>–</w:t>
      </w:r>
    </w:p>
    <w:p w14:paraId="55F41E04" w14:textId="77777777" w:rsidR="008A6A63" w:rsidRDefault="00000000">
      <w:r>
        <w:t>4.4</w:t>
      </w:r>
    </w:p>
    <w:p w14:paraId="11306330" w14:textId="77777777" w:rsidR="008A6A63" w:rsidRDefault="00000000">
      <w:r>
        <w:t>Mesiobuccal</w:t>
      </w:r>
    </w:p>
    <w:p w14:paraId="0859D2DA" w14:textId="77777777" w:rsidR="008A6A63" w:rsidRDefault="00000000">
      <w:r>
        <w:t>3</w:t>
      </w:r>
    </w:p>
    <w:p w14:paraId="78FAA153" w14:textId="77777777" w:rsidR="008A6A63" w:rsidRDefault="00000000">
      <w:r>
        <w:t>–</w:t>
      </w:r>
    </w:p>
    <w:p w14:paraId="420BECD5" w14:textId="77777777" w:rsidR="008A6A63" w:rsidRDefault="00000000">
      <w:r>
        <w:t>2.3</w:t>
      </w:r>
    </w:p>
    <w:p w14:paraId="5E896EA2" w14:textId="77777777" w:rsidR="008A6A63" w:rsidRDefault="00000000">
      <w:r>
        <w:t>Mesiobuccal</w:t>
      </w:r>
    </w:p>
    <w:p w14:paraId="59663316" w14:textId="77777777" w:rsidR="008A6A63" w:rsidRDefault="00000000">
      <w:r>
        <w:t>2</w:t>
      </w:r>
    </w:p>
    <w:p w14:paraId="40C2C4F5" w14:textId="77777777" w:rsidR="008A6A63" w:rsidRDefault="00000000">
      <w:r>
        <w:t>–</w:t>
      </w:r>
    </w:p>
    <w:p w14:paraId="0B0ACF69" w14:textId="77777777" w:rsidR="008A6A63" w:rsidRDefault="00000000">
      <w:r>
        <w:t>3.4</w:t>
      </w:r>
    </w:p>
    <w:p w14:paraId="38C3B1E8" w14:textId="77777777" w:rsidR="008A6A63" w:rsidRDefault="00000000">
      <w:r>
        <w:t>Mesiobuccal</w:t>
      </w:r>
    </w:p>
    <w:p w14:paraId="468CE50D" w14:textId="77777777" w:rsidR="008A6A63" w:rsidRDefault="00000000">
      <w:r>
        <w:t>3</w:t>
      </w:r>
    </w:p>
    <w:p w14:paraId="263C0069" w14:textId="77777777" w:rsidR="008A6A63" w:rsidRDefault="00000000">
      <w:r>
        <w:t>–</w:t>
      </w:r>
    </w:p>
    <w:p w14:paraId="66E88A11" w14:textId="77777777" w:rsidR="008A6A63" w:rsidRDefault="00000000">
      <w:r>
        <w:t>#2</w:t>
      </w:r>
    </w:p>
    <w:p w14:paraId="0205AAC9" w14:textId="77777777" w:rsidR="008A6A63" w:rsidRDefault="00000000">
      <w:r>
        <w:t>4.4</w:t>
      </w:r>
    </w:p>
    <w:p w14:paraId="2E75971F" w14:textId="77777777" w:rsidR="008A6A63" w:rsidRDefault="00000000">
      <w:r>
        <w:t>Mesiobuccal</w:t>
      </w:r>
    </w:p>
    <w:p w14:paraId="70333948" w14:textId="77777777" w:rsidR="008A6A63" w:rsidRDefault="00000000">
      <w:r>
        <w:t>3</w:t>
      </w:r>
    </w:p>
    <w:p w14:paraId="782978C3" w14:textId="77777777" w:rsidR="008A6A63" w:rsidRDefault="00000000">
      <w:r>
        <w:t>–</w:t>
      </w:r>
    </w:p>
    <w:p w14:paraId="6A0AC98C" w14:textId="77777777" w:rsidR="008A6A63" w:rsidRDefault="00000000">
      <w:r>
        <w:lastRenderedPageBreak/>
        <w:t>1.6</w:t>
      </w:r>
    </w:p>
    <w:p w14:paraId="3AE2F1AD" w14:textId="77777777" w:rsidR="008A6A63" w:rsidRDefault="00000000">
      <w:r>
        <w:t>Mesiobuccal</w:t>
      </w:r>
    </w:p>
    <w:p w14:paraId="2F5E5051" w14:textId="77777777" w:rsidR="008A6A63" w:rsidRDefault="00000000">
      <w:r>
        <w:t>3</w:t>
      </w:r>
    </w:p>
    <w:p w14:paraId="503BFE6E" w14:textId="77777777" w:rsidR="008A6A63" w:rsidRDefault="00000000">
      <w:r>
        <w:t>–</w:t>
      </w:r>
    </w:p>
    <w:p w14:paraId="289C94FC" w14:textId="77777777" w:rsidR="008A6A63" w:rsidRDefault="00000000">
      <w:r>
        <w:t>2.6</w:t>
      </w:r>
    </w:p>
    <w:p w14:paraId="1A0C44EA" w14:textId="77777777" w:rsidR="008A6A63" w:rsidRDefault="00000000">
      <w:r>
        <w:t>Mesiobuccal</w:t>
      </w:r>
    </w:p>
    <w:p w14:paraId="63BC95C7" w14:textId="77777777" w:rsidR="008A6A63" w:rsidRDefault="00000000">
      <w:r>
        <w:t>3</w:t>
      </w:r>
    </w:p>
    <w:p w14:paraId="54CAEC27" w14:textId="77777777" w:rsidR="008A6A63" w:rsidRDefault="00000000">
      <w:r>
        <w:t>–</w:t>
      </w:r>
    </w:p>
    <w:p w14:paraId="07D26D7C" w14:textId="77777777" w:rsidR="008A6A63" w:rsidRDefault="00000000">
      <w:r>
        <w:t>3.5</w:t>
      </w:r>
    </w:p>
    <w:p w14:paraId="2EBEF54E" w14:textId="77777777" w:rsidR="008A6A63" w:rsidRDefault="00000000">
      <w:r>
        <w:t>Mesiobuccal</w:t>
      </w:r>
    </w:p>
    <w:p w14:paraId="6ED58135" w14:textId="77777777" w:rsidR="008A6A63" w:rsidRDefault="00000000">
      <w:r>
        <w:t>3</w:t>
      </w:r>
    </w:p>
    <w:p w14:paraId="0FCAC039" w14:textId="77777777" w:rsidR="008A6A63" w:rsidRDefault="00000000">
      <w:r>
        <w:t>–</w:t>
      </w:r>
    </w:p>
    <w:p w14:paraId="703D08D2" w14:textId="77777777" w:rsidR="008A6A63" w:rsidRDefault="00000000">
      <w:r>
        <w:t>#3</w:t>
      </w:r>
    </w:p>
    <w:p w14:paraId="70885061" w14:textId="77777777" w:rsidR="008A6A63" w:rsidRDefault="00000000">
      <w:r>
        <w:t>1.1</w:t>
      </w:r>
    </w:p>
    <w:p w14:paraId="38808F40" w14:textId="77777777" w:rsidR="008A6A63" w:rsidRDefault="00000000">
      <w:r>
        <w:t>Distobuccal</w:t>
      </w:r>
    </w:p>
    <w:p w14:paraId="37046763" w14:textId="77777777" w:rsidR="008A6A63" w:rsidRDefault="00000000">
      <w:r>
        <w:t>3</w:t>
      </w:r>
    </w:p>
    <w:p w14:paraId="3EFF1256" w14:textId="77777777" w:rsidR="008A6A63" w:rsidRDefault="00000000">
      <w:r>
        <w:t>–</w:t>
      </w:r>
    </w:p>
    <w:p w14:paraId="5A6F511F" w14:textId="77777777" w:rsidR="008A6A63" w:rsidRDefault="00000000">
      <w:r>
        <w:t>1.3</w:t>
      </w:r>
    </w:p>
    <w:p w14:paraId="7B87F0F8" w14:textId="77777777" w:rsidR="008A6A63" w:rsidRDefault="00000000">
      <w:r>
        <w:t>Distolingual</w:t>
      </w:r>
    </w:p>
    <w:p w14:paraId="29344AB6" w14:textId="77777777" w:rsidR="008A6A63" w:rsidRDefault="00000000">
      <w:r>
        <w:t>3</w:t>
      </w:r>
    </w:p>
    <w:p w14:paraId="56230241" w14:textId="77777777" w:rsidR="008A6A63" w:rsidRDefault="00000000">
      <w:r>
        <w:t>–</w:t>
      </w:r>
    </w:p>
    <w:p w14:paraId="181A6529" w14:textId="77777777" w:rsidR="008A6A63" w:rsidRDefault="00000000">
      <w:r>
        <w:t>4.2</w:t>
      </w:r>
    </w:p>
    <w:p w14:paraId="47A79ECD" w14:textId="77777777" w:rsidR="008A6A63" w:rsidRDefault="00000000">
      <w:r>
        <w:t>Mesiobuccal</w:t>
      </w:r>
    </w:p>
    <w:p w14:paraId="0483EE33" w14:textId="77777777" w:rsidR="008A6A63" w:rsidRDefault="00000000">
      <w:r>
        <w:t>3</w:t>
      </w:r>
    </w:p>
    <w:p w14:paraId="5455D831" w14:textId="77777777" w:rsidR="008A6A63" w:rsidRDefault="00000000">
      <w:r>
        <w:t>–</w:t>
      </w:r>
    </w:p>
    <w:p w14:paraId="7C53BC72" w14:textId="77777777" w:rsidR="008A6A63" w:rsidRDefault="00000000">
      <w:r>
        <w:t>3.4</w:t>
      </w:r>
    </w:p>
    <w:p w14:paraId="337149CA" w14:textId="77777777" w:rsidR="008A6A63" w:rsidRDefault="00000000">
      <w:r>
        <w:lastRenderedPageBreak/>
        <w:t>Mesiobuccal</w:t>
      </w:r>
    </w:p>
    <w:p w14:paraId="1C28A546" w14:textId="77777777" w:rsidR="008A6A63" w:rsidRDefault="00000000">
      <w:r>
        <w:t>3</w:t>
      </w:r>
    </w:p>
    <w:p w14:paraId="5E592E91" w14:textId="77777777" w:rsidR="008A6A63" w:rsidRDefault="00000000">
      <w:r>
        <w:t>–</w:t>
      </w:r>
    </w:p>
    <w:p w14:paraId="1E5C5D19" w14:textId="77777777" w:rsidR="008A6A63" w:rsidRDefault="00000000">
      <w:r>
        <w:t>T2D-P+</w:t>
      </w:r>
    </w:p>
    <w:p w14:paraId="586C5B8D" w14:textId="77777777" w:rsidR="008A6A63" w:rsidRDefault="00000000">
      <w:r>
        <w:t>#1</w:t>
      </w:r>
    </w:p>
    <w:p w14:paraId="50011766" w14:textId="77777777" w:rsidR="008A6A63" w:rsidRDefault="00000000">
      <w:r>
        <w:t>1.4</w:t>
      </w:r>
    </w:p>
    <w:p w14:paraId="54EB8277" w14:textId="77777777" w:rsidR="008A6A63" w:rsidRDefault="00000000">
      <w:r>
        <w:t>Distobuccal</w:t>
      </w:r>
    </w:p>
    <w:p w14:paraId="69F8E3F9" w14:textId="77777777" w:rsidR="008A6A63" w:rsidRDefault="00000000">
      <w:r>
        <w:t>6</w:t>
      </w:r>
    </w:p>
    <w:p w14:paraId="0C4EB202" w14:textId="77777777" w:rsidR="008A6A63" w:rsidRDefault="00000000">
      <w:r>
        <w:t>+</w:t>
      </w:r>
    </w:p>
    <w:p w14:paraId="420FB571" w14:textId="77777777" w:rsidR="008A6A63" w:rsidRDefault="00000000">
      <w:r>
        <w:t>2.6</w:t>
      </w:r>
    </w:p>
    <w:p w14:paraId="6FB08B29" w14:textId="77777777" w:rsidR="008A6A63" w:rsidRDefault="00000000">
      <w:r>
        <w:t>Distobuccal</w:t>
      </w:r>
    </w:p>
    <w:p w14:paraId="62D79F4D" w14:textId="77777777" w:rsidR="008A6A63" w:rsidRDefault="00000000">
      <w:r>
        <w:t>7</w:t>
      </w:r>
    </w:p>
    <w:p w14:paraId="05072D1C" w14:textId="77777777" w:rsidR="008A6A63" w:rsidRDefault="00000000">
      <w:r>
        <w:t>+</w:t>
      </w:r>
    </w:p>
    <w:p w14:paraId="7F5A405E" w14:textId="77777777" w:rsidR="008A6A63" w:rsidRDefault="00000000">
      <w:r>
        <w:t>3.3</w:t>
      </w:r>
    </w:p>
    <w:p w14:paraId="44645501" w14:textId="77777777" w:rsidR="008A6A63" w:rsidRDefault="00000000">
      <w:r>
        <w:t>Distobuccal</w:t>
      </w:r>
    </w:p>
    <w:p w14:paraId="581DCEC5" w14:textId="77777777" w:rsidR="008A6A63" w:rsidRDefault="00000000">
      <w:r>
        <w:t>7</w:t>
      </w:r>
    </w:p>
    <w:p w14:paraId="0A923961" w14:textId="77777777" w:rsidR="008A6A63" w:rsidRDefault="00000000">
      <w:r>
        <w:t>+</w:t>
      </w:r>
    </w:p>
    <w:p w14:paraId="26B0019A" w14:textId="77777777" w:rsidR="008A6A63" w:rsidRDefault="00000000">
      <w:r>
        <w:t>4.4</w:t>
      </w:r>
    </w:p>
    <w:p w14:paraId="493A2FBC" w14:textId="77777777" w:rsidR="008A6A63" w:rsidRDefault="00000000">
      <w:r>
        <w:t>Distolingual</w:t>
      </w:r>
    </w:p>
    <w:p w14:paraId="58462160" w14:textId="77777777" w:rsidR="008A6A63" w:rsidRDefault="00000000">
      <w:r>
        <w:t>6</w:t>
      </w:r>
    </w:p>
    <w:p w14:paraId="157B572A" w14:textId="77777777" w:rsidR="008A6A63" w:rsidRDefault="00000000">
      <w:r>
        <w:t>+</w:t>
      </w:r>
    </w:p>
    <w:p w14:paraId="37CBA054" w14:textId="77777777" w:rsidR="008A6A63" w:rsidRDefault="00000000">
      <w:r>
        <w:t>#2</w:t>
      </w:r>
    </w:p>
    <w:p w14:paraId="19D28797" w14:textId="77777777" w:rsidR="008A6A63" w:rsidRDefault="00000000">
      <w:r>
        <w:t>2.2</w:t>
      </w:r>
    </w:p>
    <w:p w14:paraId="3CA873DD" w14:textId="77777777" w:rsidR="008A6A63" w:rsidRDefault="00000000">
      <w:r>
        <w:t>Mesiobuccal</w:t>
      </w:r>
    </w:p>
    <w:p w14:paraId="2571AE1E" w14:textId="77777777" w:rsidR="008A6A63" w:rsidRDefault="00000000">
      <w:r>
        <w:t>5</w:t>
      </w:r>
    </w:p>
    <w:p w14:paraId="15317DA8" w14:textId="77777777" w:rsidR="008A6A63" w:rsidRDefault="00000000">
      <w:r>
        <w:t>+</w:t>
      </w:r>
    </w:p>
    <w:p w14:paraId="26AE57D2" w14:textId="77777777" w:rsidR="008A6A63" w:rsidRDefault="00000000">
      <w:r>
        <w:lastRenderedPageBreak/>
        <w:t>2.1</w:t>
      </w:r>
    </w:p>
    <w:p w14:paraId="096BD933" w14:textId="77777777" w:rsidR="008A6A63" w:rsidRDefault="00000000">
      <w:r>
        <w:t>Distolingual</w:t>
      </w:r>
    </w:p>
    <w:p w14:paraId="09783F11" w14:textId="77777777" w:rsidR="008A6A63" w:rsidRDefault="00000000">
      <w:r>
        <w:t>6</w:t>
      </w:r>
    </w:p>
    <w:p w14:paraId="651811DE" w14:textId="77777777" w:rsidR="008A6A63" w:rsidRDefault="00000000">
      <w:r>
        <w:t>+</w:t>
      </w:r>
    </w:p>
    <w:p w14:paraId="67724F4F" w14:textId="77777777" w:rsidR="008A6A63" w:rsidRDefault="00000000">
      <w:r>
        <w:t>3.2</w:t>
      </w:r>
    </w:p>
    <w:p w14:paraId="2759657D" w14:textId="77777777" w:rsidR="008A6A63" w:rsidRDefault="00000000">
      <w:r>
        <w:t>Mesiobuccal</w:t>
      </w:r>
    </w:p>
    <w:p w14:paraId="2B973372" w14:textId="77777777" w:rsidR="008A6A63" w:rsidRDefault="00000000">
      <w:r>
        <w:t>6</w:t>
      </w:r>
    </w:p>
    <w:p w14:paraId="629D5761" w14:textId="77777777" w:rsidR="008A6A63" w:rsidRDefault="00000000">
      <w:r>
        <w:t>+</w:t>
      </w:r>
    </w:p>
    <w:p w14:paraId="492E2291" w14:textId="77777777" w:rsidR="008A6A63" w:rsidRDefault="00000000">
      <w:r>
        <w:t>4.2</w:t>
      </w:r>
    </w:p>
    <w:p w14:paraId="09F0F7F6" w14:textId="77777777" w:rsidR="008A6A63" w:rsidRDefault="00000000">
      <w:r>
        <w:t>Mesiobuccal</w:t>
      </w:r>
    </w:p>
    <w:p w14:paraId="7C653F54" w14:textId="77777777" w:rsidR="008A6A63" w:rsidRDefault="00000000">
      <w:r>
        <w:t>6</w:t>
      </w:r>
    </w:p>
    <w:p w14:paraId="533B64BD" w14:textId="77777777" w:rsidR="008A6A63" w:rsidRDefault="00000000">
      <w:r>
        <w:t>+</w:t>
      </w:r>
    </w:p>
    <w:p w14:paraId="28947DCE" w14:textId="77777777" w:rsidR="008A6A63" w:rsidRDefault="00000000">
      <w:r>
        <w:t>#3</w:t>
      </w:r>
    </w:p>
    <w:p w14:paraId="63AB04D3" w14:textId="77777777" w:rsidR="008A6A63" w:rsidRDefault="00000000">
      <w:r>
        <w:t>4.7</w:t>
      </w:r>
    </w:p>
    <w:p w14:paraId="32E50D50" w14:textId="77777777" w:rsidR="008A6A63" w:rsidRDefault="00000000">
      <w:r>
        <w:t>Mesiobuccal</w:t>
      </w:r>
    </w:p>
    <w:p w14:paraId="183C76CE" w14:textId="77777777" w:rsidR="008A6A63" w:rsidRDefault="00000000">
      <w:r>
        <w:t>5</w:t>
      </w:r>
    </w:p>
    <w:p w14:paraId="62A66DEA" w14:textId="77777777" w:rsidR="008A6A63" w:rsidRDefault="00000000">
      <w:r>
        <w:t>+</w:t>
      </w:r>
    </w:p>
    <w:p w14:paraId="25D382E0" w14:textId="77777777" w:rsidR="008A6A63" w:rsidRDefault="00000000">
      <w:r>
        <w:t>1.7</w:t>
      </w:r>
    </w:p>
    <w:p w14:paraId="3E508F2F" w14:textId="77777777" w:rsidR="008A6A63" w:rsidRDefault="00000000">
      <w:r>
        <w:t>Mesiolingual</w:t>
      </w:r>
    </w:p>
    <w:p w14:paraId="3391E6AD" w14:textId="77777777" w:rsidR="008A6A63" w:rsidRDefault="00000000">
      <w:r>
        <w:t>6</w:t>
      </w:r>
    </w:p>
    <w:p w14:paraId="7F4B4433" w14:textId="77777777" w:rsidR="008A6A63" w:rsidRDefault="00000000">
      <w:r>
        <w:t>+</w:t>
      </w:r>
    </w:p>
    <w:p w14:paraId="05845211" w14:textId="77777777" w:rsidR="008A6A63" w:rsidRDefault="00000000">
      <w:r>
        <w:t>2.5</w:t>
      </w:r>
    </w:p>
    <w:p w14:paraId="404CFB44" w14:textId="77777777" w:rsidR="008A6A63" w:rsidRDefault="00000000">
      <w:r>
        <w:t>Distolingual</w:t>
      </w:r>
    </w:p>
    <w:p w14:paraId="6450362B" w14:textId="77777777" w:rsidR="008A6A63" w:rsidRDefault="00000000">
      <w:r>
        <w:t>6</w:t>
      </w:r>
    </w:p>
    <w:p w14:paraId="743B00FC" w14:textId="77777777" w:rsidR="008A6A63" w:rsidRDefault="00000000">
      <w:r>
        <w:t>+</w:t>
      </w:r>
    </w:p>
    <w:p w14:paraId="16A1BCEF" w14:textId="77777777" w:rsidR="008A6A63" w:rsidRDefault="00000000">
      <w:r>
        <w:t>2.6</w:t>
      </w:r>
    </w:p>
    <w:p w14:paraId="55D9DA31" w14:textId="77777777" w:rsidR="008A6A63" w:rsidRDefault="00000000">
      <w:r>
        <w:lastRenderedPageBreak/>
        <w:t>Distolingual</w:t>
      </w:r>
    </w:p>
    <w:p w14:paraId="21945A93" w14:textId="77777777" w:rsidR="008A6A63" w:rsidRDefault="00000000">
      <w:r>
        <w:t>8</w:t>
      </w:r>
    </w:p>
    <w:p w14:paraId="53638BE6" w14:textId="77777777" w:rsidR="008A6A63" w:rsidRDefault="00000000">
      <w:r>
        <w:t>+</w:t>
      </w:r>
    </w:p>
    <w:p w14:paraId="2CFACFDF" w14:textId="77777777" w:rsidR="008A6A63" w:rsidRDefault="00000000">
      <w:r>
        <w:t>T2D-P-</w:t>
      </w:r>
    </w:p>
    <w:p w14:paraId="2D056545" w14:textId="77777777" w:rsidR="008A6A63" w:rsidRDefault="00000000">
      <w:r>
        <w:t>#1</w:t>
      </w:r>
    </w:p>
    <w:p w14:paraId="430AD7F1" w14:textId="77777777" w:rsidR="008A6A63" w:rsidRDefault="00000000">
      <w:r>
        <w:t>4.3</w:t>
      </w:r>
    </w:p>
    <w:p w14:paraId="120B0428" w14:textId="77777777" w:rsidR="008A6A63" w:rsidRDefault="00000000">
      <w:r>
        <w:t>Mesiobuccal</w:t>
      </w:r>
    </w:p>
    <w:p w14:paraId="4BAB3092" w14:textId="77777777" w:rsidR="008A6A63" w:rsidRDefault="00000000">
      <w:r>
        <w:t>2</w:t>
      </w:r>
    </w:p>
    <w:p w14:paraId="01733A2B" w14:textId="77777777" w:rsidR="008A6A63" w:rsidRDefault="00000000">
      <w:r>
        <w:t>–</w:t>
      </w:r>
    </w:p>
    <w:p w14:paraId="3C8B3107" w14:textId="77777777" w:rsidR="008A6A63" w:rsidRDefault="00000000">
      <w:r>
        <w:t>2.6</w:t>
      </w:r>
    </w:p>
    <w:p w14:paraId="42E4B63B" w14:textId="77777777" w:rsidR="008A6A63" w:rsidRDefault="00000000">
      <w:r>
        <w:t>Mesiolingual</w:t>
      </w:r>
    </w:p>
    <w:p w14:paraId="5B2FCED2" w14:textId="77777777" w:rsidR="008A6A63" w:rsidRDefault="00000000">
      <w:r>
        <w:t>3</w:t>
      </w:r>
    </w:p>
    <w:p w14:paraId="541E42E0" w14:textId="77777777" w:rsidR="008A6A63" w:rsidRDefault="00000000">
      <w:r>
        <w:t>–</w:t>
      </w:r>
    </w:p>
    <w:p w14:paraId="27F87D7E" w14:textId="77777777" w:rsidR="008A6A63" w:rsidRDefault="00000000">
      <w:r>
        <w:t>1.6</w:t>
      </w:r>
    </w:p>
    <w:p w14:paraId="02F316C1" w14:textId="77777777" w:rsidR="008A6A63" w:rsidRDefault="00000000">
      <w:r>
        <w:t>Mesiobuccal</w:t>
      </w:r>
    </w:p>
    <w:p w14:paraId="42BCA4A2" w14:textId="77777777" w:rsidR="008A6A63" w:rsidRDefault="00000000">
      <w:r>
        <w:t>3</w:t>
      </w:r>
    </w:p>
    <w:p w14:paraId="5A04AF5F" w14:textId="77777777" w:rsidR="008A6A63" w:rsidRDefault="00000000">
      <w:r>
        <w:t>–</w:t>
      </w:r>
    </w:p>
    <w:p w14:paraId="00C8BC29" w14:textId="77777777" w:rsidR="008A6A63" w:rsidRDefault="00000000">
      <w:r>
        <w:t>3.4</w:t>
      </w:r>
    </w:p>
    <w:p w14:paraId="2FE732E8" w14:textId="77777777" w:rsidR="008A6A63" w:rsidRDefault="00000000">
      <w:r>
        <w:t>Distobuccal</w:t>
      </w:r>
    </w:p>
    <w:p w14:paraId="5398C918" w14:textId="77777777" w:rsidR="008A6A63" w:rsidRDefault="00000000">
      <w:r>
        <w:t>3</w:t>
      </w:r>
    </w:p>
    <w:p w14:paraId="276788C1" w14:textId="77777777" w:rsidR="008A6A63" w:rsidRDefault="00000000">
      <w:r>
        <w:t>–</w:t>
      </w:r>
    </w:p>
    <w:p w14:paraId="49F62CFA" w14:textId="77777777" w:rsidR="008A6A63" w:rsidRDefault="00000000">
      <w:r>
        <w:t>#2</w:t>
      </w:r>
    </w:p>
    <w:p w14:paraId="04285CFF" w14:textId="77777777" w:rsidR="008A6A63" w:rsidRDefault="00000000">
      <w:r>
        <w:t>4.3</w:t>
      </w:r>
    </w:p>
    <w:p w14:paraId="1B8464E0" w14:textId="77777777" w:rsidR="008A6A63" w:rsidRDefault="00000000">
      <w:r>
        <w:t>Mesiobuccal</w:t>
      </w:r>
    </w:p>
    <w:p w14:paraId="411EAEBB" w14:textId="77777777" w:rsidR="008A6A63" w:rsidRDefault="00000000">
      <w:r>
        <w:t>2</w:t>
      </w:r>
    </w:p>
    <w:p w14:paraId="51220F1A" w14:textId="77777777" w:rsidR="008A6A63" w:rsidRDefault="00000000">
      <w:r>
        <w:t>–</w:t>
      </w:r>
    </w:p>
    <w:p w14:paraId="22AA4A1D" w14:textId="77777777" w:rsidR="008A6A63" w:rsidRDefault="00000000">
      <w:r>
        <w:lastRenderedPageBreak/>
        <w:t>3.4</w:t>
      </w:r>
    </w:p>
    <w:p w14:paraId="79EA0310" w14:textId="77777777" w:rsidR="008A6A63" w:rsidRDefault="00000000">
      <w:r>
        <w:t>Mesiobuccal</w:t>
      </w:r>
    </w:p>
    <w:p w14:paraId="2184766C" w14:textId="77777777" w:rsidR="008A6A63" w:rsidRDefault="00000000">
      <w:r>
        <w:t>3</w:t>
      </w:r>
    </w:p>
    <w:p w14:paraId="71BFDF94" w14:textId="77777777" w:rsidR="008A6A63" w:rsidRDefault="00000000">
      <w:r>
        <w:t>–</w:t>
      </w:r>
    </w:p>
    <w:p w14:paraId="68F12281" w14:textId="77777777" w:rsidR="008A6A63" w:rsidRDefault="00000000">
      <w:r>
        <w:t>2.4</w:t>
      </w:r>
    </w:p>
    <w:p w14:paraId="05C5A4E1" w14:textId="77777777" w:rsidR="008A6A63" w:rsidRDefault="00000000">
      <w:r>
        <w:t>Mesiobuccal</w:t>
      </w:r>
    </w:p>
    <w:p w14:paraId="0A530271" w14:textId="77777777" w:rsidR="008A6A63" w:rsidRDefault="00000000">
      <w:r>
        <w:t>2</w:t>
      </w:r>
    </w:p>
    <w:p w14:paraId="2D914D18" w14:textId="77777777" w:rsidR="008A6A63" w:rsidRDefault="00000000">
      <w:r>
        <w:t>–</w:t>
      </w:r>
    </w:p>
    <w:p w14:paraId="3A47535B" w14:textId="77777777" w:rsidR="008A6A63" w:rsidRDefault="00000000">
      <w:r>
        <w:t>1.2</w:t>
      </w:r>
    </w:p>
    <w:p w14:paraId="5D55A864" w14:textId="77777777" w:rsidR="008A6A63" w:rsidRDefault="00000000">
      <w:r>
        <w:t>Mesiobuccal</w:t>
      </w:r>
    </w:p>
    <w:p w14:paraId="3A29F878" w14:textId="77777777" w:rsidR="008A6A63" w:rsidRDefault="00000000">
      <w:r>
        <w:t>2</w:t>
      </w:r>
    </w:p>
    <w:p w14:paraId="772DDBE6" w14:textId="77777777" w:rsidR="008A6A63" w:rsidRDefault="00000000">
      <w:r>
        <w:t>–</w:t>
      </w:r>
    </w:p>
    <w:p w14:paraId="3559EB42" w14:textId="77777777" w:rsidR="008A6A63" w:rsidRDefault="00000000">
      <w:r>
        <w:t>#3</w:t>
      </w:r>
    </w:p>
    <w:p w14:paraId="55A3219C" w14:textId="77777777" w:rsidR="008A6A63" w:rsidRDefault="00000000">
      <w:r>
        <w:t>3.2</w:t>
      </w:r>
    </w:p>
    <w:p w14:paraId="6E4D4751" w14:textId="77777777" w:rsidR="008A6A63" w:rsidRDefault="00000000">
      <w:r>
        <w:t>Mesiobuccal</w:t>
      </w:r>
    </w:p>
    <w:p w14:paraId="25B5F2FA" w14:textId="77777777" w:rsidR="008A6A63" w:rsidRDefault="00000000">
      <w:r>
        <w:t>3</w:t>
      </w:r>
    </w:p>
    <w:p w14:paraId="503720BC" w14:textId="77777777" w:rsidR="008A6A63" w:rsidRDefault="00000000">
      <w:r>
        <w:t>–</w:t>
      </w:r>
    </w:p>
    <w:p w14:paraId="6DEFA3D0" w14:textId="77777777" w:rsidR="008A6A63" w:rsidRDefault="00000000">
      <w:r>
        <w:t>4.2</w:t>
      </w:r>
    </w:p>
    <w:p w14:paraId="1D6C4266" w14:textId="77777777" w:rsidR="008A6A63" w:rsidRDefault="00000000">
      <w:r>
        <w:t>Distobuccal</w:t>
      </w:r>
    </w:p>
    <w:p w14:paraId="5D3C02D1" w14:textId="77777777" w:rsidR="008A6A63" w:rsidRDefault="00000000">
      <w:r>
        <w:t>3</w:t>
      </w:r>
    </w:p>
    <w:p w14:paraId="6244FBDE" w14:textId="77777777" w:rsidR="008A6A63" w:rsidRDefault="00000000">
      <w:r>
        <w:t>–</w:t>
      </w:r>
    </w:p>
    <w:p w14:paraId="0B7F5BBA" w14:textId="77777777" w:rsidR="008A6A63" w:rsidRDefault="00000000">
      <w:r>
        <w:t>2.4</w:t>
      </w:r>
    </w:p>
    <w:p w14:paraId="2FEEAD83" w14:textId="77777777" w:rsidR="008A6A63" w:rsidRDefault="00000000">
      <w:r>
        <w:t>Mesiobuccal</w:t>
      </w:r>
    </w:p>
    <w:p w14:paraId="7283443E" w14:textId="77777777" w:rsidR="008A6A63" w:rsidRDefault="00000000">
      <w:r>
        <w:t>3</w:t>
      </w:r>
    </w:p>
    <w:p w14:paraId="30DDED92" w14:textId="77777777" w:rsidR="008A6A63" w:rsidRDefault="00000000">
      <w:r>
        <w:t>–</w:t>
      </w:r>
    </w:p>
    <w:p w14:paraId="4CEFB502" w14:textId="77777777" w:rsidR="008A6A63" w:rsidRDefault="00000000">
      <w:r>
        <w:t>1.3</w:t>
      </w:r>
    </w:p>
    <w:p w14:paraId="22FFE5B2" w14:textId="77777777" w:rsidR="008A6A63" w:rsidRDefault="00000000">
      <w:r>
        <w:lastRenderedPageBreak/>
        <w:t>Distobuccal</w:t>
      </w:r>
    </w:p>
    <w:p w14:paraId="4E1B9A95" w14:textId="77777777" w:rsidR="008A6A63" w:rsidRDefault="00000000">
      <w:r>
        <w:t>3</w:t>
      </w:r>
    </w:p>
    <w:p w14:paraId="14061375" w14:textId="77777777" w:rsidR="008A6A63" w:rsidRDefault="00000000">
      <w:r>
        <w:t>–</w:t>
      </w:r>
    </w:p>
    <w:p w14:paraId="4825345D" w14:textId="77777777" w:rsidR="008A6A63" w:rsidRDefault="00000000">
      <w:r>
        <w:t>R. Farina, et al.</w:t>
      </w:r>
    </w:p>
    <w:p w14:paraId="5656AADA" w14:textId="77777777" w:rsidR="008A6A63" w:rsidRDefault="00000000">
      <w:r>
        <w:t>Archives of Oral Biology 104 (2019) 13–23</w:t>
      </w:r>
    </w:p>
    <w:p w14:paraId="55E54995" w14:textId="77777777" w:rsidR="008A6A63" w:rsidRDefault="00000000">
      <w:r>
        <w:t>16</w:t>
      </w:r>
    </w:p>
    <w:p w14:paraId="5844B18B" w14:textId="77777777" w:rsidR="008A6A63" w:rsidRDefault="008A6A63"/>
    <w:p w14:paraId="5E5C0839" w14:textId="77777777" w:rsidR="008A6A63" w:rsidRDefault="008A6A63"/>
    <w:p w14:paraId="0BB44DAC" w14:textId="77777777" w:rsidR="008A6A63" w:rsidRDefault="00000000">
      <w:r>
        <w:t>At genus level, the main signiﬁcant diﬀerences were observed for</w:t>
      </w:r>
    </w:p>
    <w:p w14:paraId="1F148698" w14:textId="77777777" w:rsidR="008A6A63" w:rsidRDefault="00000000">
      <w:r>
        <w:t>Anaerolineaceae unclass., Parvimonas, Ottowia, Dialister, Microcella and</w:t>
      </w:r>
    </w:p>
    <w:p w14:paraId="717C3727" w14:textId="77777777" w:rsidR="008A6A63" w:rsidRDefault="00000000">
      <w:r>
        <w:t>Aggregatibacter. At species level, Anaerolineaceae bacterium sp. oral taxon</w:t>
      </w:r>
    </w:p>
    <w:p w14:paraId="455CCD60" w14:textId="77777777" w:rsidR="008A6A63" w:rsidRDefault="00000000">
      <w:r>
        <w:t>439, Parvimonas micra, Porphyromonas asaccharolytica, Ottowia sp. oral</w:t>
      </w:r>
    </w:p>
    <w:p w14:paraId="143FBF9C" w14:textId="77777777" w:rsidR="008A6A63" w:rsidRDefault="00000000">
      <w:r>
        <w:t>taxon and Dialister pneumosintes were signiﬁcantly more abundant in</w:t>
      </w:r>
    </w:p>
    <w:p w14:paraId="6CA66E14" w14:textId="77777777" w:rsidR="008A6A63" w:rsidRDefault="00000000">
      <w:r>
        <w:t>periodontitis patients, while, Microcella alkaliphile and 3 Actinomyces</w:t>
      </w:r>
    </w:p>
    <w:p w14:paraId="47D9EE20" w14:textId="77777777" w:rsidR="008A6A63" w:rsidRDefault="00000000">
      <w:r>
        <w:t>species were more abundant in subjects without periodontitis (Table 4).</w:t>
      </w:r>
    </w:p>
    <w:p w14:paraId="0E911B05" w14:textId="77777777" w:rsidR="008A6A63" w:rsidRDefault="00000000">
      <w:r>
        <w:t>Only Anaerolineaceae bacterium oral taxon 439 maintained the sig-</w:t>
      </w:r>
    </w:p>
    <w:p w14:paraId="6FC636AD" w14:textId="77777777" w:rsidR="008A6A63" w:rsidRDefault="00000000">
      <w:r>
        <w:t>niﬁcance of the inter-group comparison after FDR correction (adjusted</w:t>
      </w:r>
    </w:p>
    <w:p w14:paraId="222C7CF7" w14:textId="77777777" w:rsidR="008A6A63" w:rsidRDefault="00000000">
      <w:r>
        <w:t>p = 0.001).</w:t>
      </w:r>
    </w:p>
    <w:p w14:paraId="1FC2DBC9" w14:textId="77777777" w:rsidR="008A6A63" w:rsidRDefault="00000000">
      <w:r>
        <w:t>3.2.4. Subgingival microbiome in individuals with and without periodontitis</w:t>
      </w:r>
    </w:p>
    <w:p w14:paraId="11766F83" w14:textId="77777777" w:rsidR="008A6A63" w:rsidRDefault="00000000">
      <w:r>
        <w:t>in absence of type 2 diabetes (T2D −P+ vs T2D −P−)</w:t>
      </w:r>
    </w:p>
    <w:p w14:paraId="07A09EA1" w14:textId="77777777" w:rsidR="008A6A63" w:rsidRDefault="00000000">
      <w:r>
        <w:t>T2D −P+</w:t>
      </w:r>
    </w:p>
    <w:p w14:paraId="37F23625" w14:textId="77777777" w:rsidR="008A6A63" w:rsidRDefault="00000000">
      <w:r>
        <w:t>patients</w:t>
      </w:r>
    </w:p>
    <w:p w14:paraId="6213F0FF" w14:textId="77777777" w:rsidR="008A6A63" w:rsidRDefault="00000000">
      <w:r>
        <w:t>showed</w:t>
      </w:r>
    </w:p>
    <w:p w14:paraId="32115263" w14:textId="77777777" w:rsidR="008A6A63" w:rsidRDefault="00000000">
      <w:r>
        <w:t>signiﬁcant</w:t>
      </w:r>
    </w:p>
    <w:p w14:paraId="5D925B15" w14:textId="77777777" w:rsidR="008A6A63" w:rsidRDefault="00000000">
      <w:r>
        <w:t>higher</w:t>
      </w:r>
    </w:p>
    <w:p w14:paraId="52BD1A88" w14:textId="77777777" w:rsidR="008A6A63" w:rsidRDefault="00000000">
      <w:r>
        <w:t>abundance</w:t>
      </w:r>
    </w:p>
    <w:p w14:paraId="3BAFAE72" w14:textId="77777777" w:rsidR="008A6A63" w:rsidRDefault="00000000">
      <w:r>
        <w:lastRenderedPageBreak/>
        <w:t>of</w:t>
      </w:r>
    </w:p>
    <w:p w14:paraId="5DC4197D" w14:textId="77777777" w:rsidR="008A6A63" w:rsidRDefault="00000000">
      <w:r>
        <w:t>Porphyromonas, Anaerolineaceae unclass, and Aggregatibacter, and sig-</w:t>
      </w:r>
    </w:p>
    <w:p w14:paraId="4712B497" w14:textId="77777777" w:rsidR="008A6A63" w:rsidRDefault="00000000">
      <w:r>
        <w:t>niﬁcant lower abundance of Microcella compared to T2D −P−subjects</w:t>
      </w:r>
    </w:p>
    <w:p w14:paraId="33A6D913" w14:textId="77777777" w:rsidR="008A6A63" w:rsidRDefault="00000000">
      <w:r>
        <w:t>(Table 4). At species level, T2D −P+ patients showed signiﬁcant</w:t>
      </w:r>
    </w:p>
    <w:p w14:paraId="22E28E0A" w14:textId="77777777" w:rsidR="008A6A63" w:rsidRDefault="00000000">
      <w:r>
        <w:t>higher abundance of Porphyromonas gingivalis, Anaerolineaceae bac-</w:t>
      </w:r>
    </w:p>
    <w:p w14:paraId="686FCAD4" w14:textId="77777777" w:rsidR="008A6A63" w:rsidRDefault="00000000">
      <w:r>
        <w:t>terium oral taxon 439 and Campylobacter rectus, while Microcella alkali-</w:t>
      </w:r>
    </w:p>
    <w:p w14:paraId="23C525DF" w14:textId="77777777" w:rsidR="008A6A63" w:rsidRDefault="00000000">
      <w:r>
        <w:t>phila was signiﬁcantly more abundant in T2D −P−group (Table 4).</w:t>
      </w:r>
    </w:p>
    <w:p w14:paraId="5D4AA358" w14:textId="77777777" w:rsidR="008A6A63" w:rsidRDefault="00000000">
      <w:r>
        <w:t>None of the diﬀerences at either genus or species level, however, re-</w:t>
      </w:r>
    </w:p>
    <w:p w14:paraId="13693DD0" w14:textId="77777777" w:rsidR="008A6A63" w:rsidRDefault="00000000">
      <w:r>
        <w:t>mained signiﬁcant after FDR correction.</w:t>
      </w:r>
    </w:p>
    <w:p w14:paraId="47751C0B" w14:textId="77777777" w:rsidR="008A6A63" w:rsidRDefault="00000000">
      <w:r>
        <w:t>3.2.5. Subgingival microbiome individuals with and without periodontitis in</w:t>
      </w:r>
    </w:p>
    <w:p w14:paraId="72C1B6C6" w14:textId="77777777" w:rsidR="008A6A63" w:rsidRDefault="00000000">
      <w:r>
        <w:t>presence of type 2 diabetes (T2D + P+ vs T2D + P−)</w:t>
      </w:r>
    </w:p>
    <w:p w14:paraId="0C8DAF89" w14:textId="77777777" w:rsidR="008A6A63" w:rsidRDefault="00000000">
      <w:r>
        <w:t>At genus level, T2D + P+ group showed signiﬁcantly higher</w:t>
      </w:r>
    </w:p>
    <w:p w14:paraId="3293D9EF" w14:textId="77777777" w:rsidR="008A6A63" w:rsidRDefault="00000000">
      <w:r>
        <w:t>abundance of Anaerolineaceae unclass and Dialister, and signiﬁcantly</w:t>
      </w:r>
    </w:p>
    <w:p w14:paraId="6D1C8462" w14:textId="77777777" w:rsidR="008A6A63" w:rsidRDefault="00000000">
      <w:r>
        <w:t>lower abundance of Campylobacter when compared to T2D −P+ group</w:t>
      </w:r>
    </w:p>
    <w:p w14:paraId="7A0F8647" w14:textId="77777777" w:rsidR="008A6A63" w:rsidRDefault="00000000">
      <w:r>
        <w:t>(Table 4). After correction for FDR, only Anaerolineaceae and Dialister</w:t>
      </w:r>
    </w:p>
    <w:p w14:paraId="409F5A8A" w14:textId="77777777" w:rsidR="008A6A63" w:rsidRDefault="00000000">
      <w:r>
        <w:t>maintained their statistical signiﬁcance (adjusted p: &lt; 0.0001 and</w:t>
      </w:r>
    </w:p>
    <w:p w14:paraId="3C6126A4" w14:textId="77777777" w:rsidR="008A6A63" w:rsidRDefault="00000000">
      <w:r>
        <w:t>0.052, respectively). Compared to T2D + P−group, T2D + P+ group</w:t>
      </w:r>
    </w:p>
    <w:p w14:paraId="7614387E" w14:textId="77777777" w:rsidR="008A6A63" w:rsidRDefault="00000000">
      <w:r>
        <w:t>showed a signiﬁcantly higher abundance of Anaerolineaceae bacterium</w:t>
      </w:r>
    </w:p>
    <w:p w14:paraId="00C82E97" w14:textId="77777777" w:rsidR="008A6A63" w:rsidRDefault="00000000">
      <w:r>
        <w:t>oral taxon 439, Dialister pneumosintes, Leptotrichia sp. oral taxon and</w:t>
      </w:r>
    </w:p>
    <w:p w14:paraId="1AB0113A" w14:textId="77777777" w:rsidR="008A6A63" w:rsidRDefault="00000000">
      <w:r>
        <w:t>Treponema maltophilum (with the last two being detected only in</w:t>
      </w:r>
    </w:p>
    <w:p w14:paraId="6F91A4A7" w14:textId="77777777" w:rsidR="008A6A63" w:rsidRDefault="00000000">
      <w:r>
        <w:t>T2D + P+ subjects) and signiﬁcantly lower abundance of Campylo-</w:t>
      </w:r>
    </w:p>
    <w:p w14:paraId="4166840E" w14:textId="77777777" w:rsidR="008A6A63" w:rsidRDefault="00000000">
      <w:r>
        <w:t>bacter gracilis and Rothia dentocariosa. After FDR correction, only the</w:t>
      </w:r>
    </w:p>
    <w:p w14:paraId="14E4E62E" w14:textId="77777777" w:rsidR="008A6A63" w:rsidRDefault="00000000">
      <w:r>
        <w:t>relative abundance of Anaerolineaceae bacterium oral taxon 439 re-</w:t>
      </w:r>
    </w:p>
    <w:p w14:paraId="2C5F2510" w14:textId="77777777" w:rsidR="008A6A63" w:rsidRDefault="00000000">
      <w:r>
        <w:t>mained signiﬁcantly diﬀerent between T2D + P+ group (1.5880%)</w:t>
      </w:r>
    </w:p>
    <w:p w14:paraId="591DB30C" w14:textId="77777777" w:rsidR="008A6A63" w:rsidRDefault="00000000">
      <w:r>
        <w:t>and T2D + P−group (0.0087%) (adjusted p &lt; 0.001).</w:t>
      </w:r>
    </w:p>
    <w:p w14:paraId="636AC433" w14:textId="77777777" w:rsidR="008A6A63" w:rsidRDefault="00000000">
      <w:r>
        <w:t>3.2.6. Subgingival microbiome in individuals with and without type 2</w:t>
      </w:r>
    </w:p>
    <w:p w14:paraId="11F5C780" w14:textId="77777777" w:rsidR="008A6A63" w:rsidRDefault="00000000">
      <w:r>
        <w:lastRenderedPageBreak/>
        <w:t>diabetes (irrespective of the presence/absence of periodontitis)</w:t>
      </w:r>
    </w:p>
    <w:p w14:paraId="1CF32D5A" w14:textId="77777777" w:rsidR="008A6A63" w:rsidRDefault="00000000">
      <w:r>
        <w:t>Fig. 5a and b shows the most abundant (&gt; 0.5% in at least one</w:t>
      </w:r>
    </w:p>
    <w:p w14:paraId="381FA3D9" w14:textId="77777777" w:rsidR="008A6A63" w:rsidRDefault="00000000">
      <w:r>
        <w:t>group) genera and species, respectively, in individuals with type 2</w:t>
      </w:r>
    </w:p>
    <w:p w14:paraId="30DD809E" w14:textId="77777777" w:rsidR="008A6A63" w:rsidRDefault="00000000">
      <w:r>
        <w:t>diabetes (n = 6) and individuals without type 2 diabetes (n = 6). Fili-</w:t>
      </w:r>
    </w:p>
    <w:p w14:paraId="3C9BFD7F" w14:textId="77777777" w:rsidR="008A6A63" w:rsidRDefault="00000000">
      <w:r>
        <w:t>factor (and, within this genus, Filifactor alocis) and Ornithobacterium</w:t>
      </w:r>
    </w:p>
    <w:p w14:paraId="4758D1A5" w14:textId="77777777" w:rsidR="008A6A63" w:rsidRDefault="00000000">
      <w:r>
        <w:t>(and, within this genus, Ornithobacterium rhinotracheale) were sig-</w:t>
      </w:r>
    </w:p>
    <w:p w14:paraId="356F7EFC" w14:textId="77777777" w:rsidR="008A6A63" w:rsidRDefault="00000000">
      <w:r>
        <w:t>niﬁcantly more abundant in subjects without type 2 diabetes compared</w:t>
      </w:r>
    </w:p>
    <w:p w14:paraId="11674D6F" w14:textId="77777777" w:rsidR="008A6A63" w:rsidRDefault="00000000">
      <w:r>
        <w:t>to subjects with type 2 diabetes (Table 4), but none of these diﬀerences</w:t>
      </w:r>
    </w:p>
    <w:p w14:paraId="43126488" w14:textId="77777777" w:rsidR="008A6A63" w:rsidRDefault="00000000">
      <w:r>
        <w:t>remained signiﬁcant after FDR correction.</w:t>
      </w:r>
    </w:p>
    <w:p w14:paraId="33A77AA4" w14:textId="77777777" w:rsidR="008A6A63" w:rsidRDefault="00000000">
      <w:r>
        <w:t>3.2.7. Subgingival microbiome in subjects with and without type 2 diabetes</w:t>
      </w:r>
    </w:p>
    <w:p w14:paraId="3B18B920" w14:textId="77777777" w:rsidR="008A6A63" w:rsidRDefault="00000000">
      <w:r>
        <w:t>in absence of periodontitis (T2D −P−vs T2D + P−)</w:t>
      </w:r>
    </w:p>
    <w:p w14:paraId="3E82C868" w14:textId="77777777" w:rsidR="008A6A63" w:rsidRDefault="00000000">
      <w:r>
        <w:t>No signiﬁcant inter-group diﬀerences in the relative abundance of</w:t>
      </w:r>
    </w:p>
    <w:p w14:paraId="3A4F1812" w14:textId="77777777" w:rsidR="008A6A63" w:rsidRDefault="00000000">
      <w:r>
        <w:t>one or more species were detected between T2D −P−vs T2D + P−</w:t>
      </w:r>
    </w:p>
    <w:p w14:paraId="52A5F70F" w14:textId="726C523B" w:rsidR="008A6A63" w:rsidRDefault="00000000">
      <w:r>
        <w:t>groups (Table 4).</w:t>
      </w:r>
    </w:p>
    <w:p w14:paraId="15F90CE9" w14:textId="32241406" w:rsidR="00BD7608" w:rsidRPr="00BD7608" w:rsidRDefault="00BD7608" w:rsidP="00BD7608">
      <w:pPr>
        <w:rPr>
          <w:b/>
          <w:bCs/>
        </w:rPr>
      </w:pPr>
      <w:r w:rsidRPr="00BD7608">
        <w:rPr>
          <w:b/>
          <w:bCs/>
        </w:rPr>
        <w:t>Table 3: Statistics of whole metagenome shotgun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gridCol w:w="516"/>
        <w:gridCol w:w="693"/>
        <w:gridCol w:w="868"/>
        <w:gridCol w:w="1100"/>
        <w:gridCol w:w="718"/>
        <w:gridCol w:w="950"/>
        <w:gridCol w:w="750"/>
        <w:gridCol w:w="757"/>
        <w:gridCol w:w="1018"/>
        <w:gridCol w:w="621"/>
        <w:gridCol w:w="430"/>
      </w:tblGrid>
      <w:tr w:rsidR="00BD7608" w:rsidRPr="00BD7608" w14:paraId="3BE9DDEE" w14:textId="77777777">
        <w:trPr>
          <w:tblHeader/>
          <w:tblCellSpacing w:w="15" w:type="dxa"/>
        </w:trPr>
        <w:tc>
          <w:tcPr>
            <w:tcW w:w="0" w:type="auto"/>
            <w:vAlign w:val="center"/>
            <w:hideMark/>
          </w:tcPr>
          <w:p w14:paraId="0E710909" w14:textId="77777777" w:rsidR="00BD7608" w:rsidRPr="00BD7608" w:rsidRDefault="00BD7608" w:rsidP="00BD7608">
            <w:pPr>
              <w:rPr>
                <w:b/>
                <w:bCs/>
              </w:rPr>
            </w:pPr>
            <w:r w:rsidRPr="00BD7608">
              <w:rPr>
                <w:b/>
                <w:bCs/>
              </w:rPr>
              <w:t>ID</w:t>
            </w:r>
          </w:p>
        </w:tc>
        <w:tc>
          <w:tcPr>
            <w:tcW w:w="0" w:type="auto"/>
            <w:vAlign w:val="center"/>
            <w:hideMark/>
          </w:tcPr>
          <w:p w14:paraId="21744F33" w14:textId="77777777" w:rsidR="00BD7608" w:rsidRPr="00BD7608" w:rsidRDefault="00BD7608" w:rsidP="00BD7608">
            <w:pPr>
              <w:rPr>
                <w:b/>
                <w:bCs/>
              </w:rPr>
            </w:pPr>
            <w:r w:rsidRPr="00BD7608">
              <w:rPr>
                <w:b/>
                <w:bCs/>
              </w:rPr>
              <w:t>Type</w:t>
            </w:r>
          </w:p>
        </w:tc>
        <w:tc>
          <w:tcPr>
            <w:tcW w:w="0" w:type="auto"/>
            <w:vAlign w:val="center"/>
            <w:hideMark/>
          </w:tcPr>
          <w:p w14:paraId="060F2276" w14:textId="77777777" w:rsidR="00BD7608" w:rsidRPr="00BD7608" w:rsidRDefault="00BD7608" w:rsidP="00BD7608">
            <w:pPr>
              <w:rPr>
                <w:b/>
                <w:bCs/>
              </w:rPr>
            </w:pPr>
            <w:proofErr w:type="gramStart"/>
            <w:r w:rsidRPr="00BD7608">
              <w:rPr>
                <w:b/>
                <w:bCs/>
              </w:rPr>
              <w:t>tot</w:t>
            </w:r>
            <w:proofErr w:type="gramEnd"/>
            <w:r w:rsidRPr="00BD7608">
              <w:rPr>
                <w:b/>
                <w:bCs/>
              </w:rPr>
              <w:t>_reads</w:t>
            </w:r>
          </w:p>
        </w:tc>
        <w:tc>
          <w:tcPr>
            <w:tcW w:w="0" w:type="auto"/>
            <w:vAlign w:val="center"/>
            <w:hideMark/>
          </w:tcPr>
          <w:p w14:paraId="0DA9AE8F" w14:textId="77777777" w:rsidR="00BD7608" w:rsidRPr="00BD7608" w:rsidRDefault="00BD7608" w:rsidP="00BD7608">
            <w:pPr>
              <w:rPr>
                <w:b/>
                <w:bCs/>
              </w:rPr>
            </w:pPr>
            <w:r w:rsidRPr="00BD7608">
              <w:rPr>
                <w:b/>
                <w:bCs/>
              </w:rPr>
              <w:t>human_reads</w:t>
            </w:r>
          </w:p>
        </w:tc>
        <w:tc>
          <w:tcPr>
            <w:tcW w:w="0" w:type="auto"/>
            <w:vAlign w:val="center"/>
            <w:hideMark/>
          </w:tcPr>
          <w:p w14:paraId="419A6570" w14:textId="77777777" w:rsidR="00BD7608" w:rsidRPr="00BD7608" w:rsidRDefault="00BD7608" w:rsidP="00BD7608">
            <w:pPr>
              <w:rPr>
                <w:b/>
                <w:bCs/>
              </w:rPr>
            </w:pPr>
            <w:r w:rsidRPr="00BD7608">
              <w:rPr>
                <w:b/>
                <w:bCs/>
              </w:rPr>
              <w:t>nonhuman_reads</w:t>
            </w:r>
          </w:p>
        </w:tc>
        <w:tc>
          <w:tcPr>
            <w:tcW w:w="0" w:type="auto"/>
            <w:vAlign w:val="center"/>
            <w:hideMark/>
          </w:tcPr>
          <w:p w14:paraId="5B324A16" w14:textId="77777777" w:rsidR="00BD7608" w:rsidRPr="00BD7608" w:rsidRDefault="00BD7608" w:rsidP="00BD7608">
            <w:pPr>
              <w:rPr>
                <w:b/>
                <w:bCs/>
              </w:rPr>
            </w:pPr>
            <w:r w:rsidRPr="00BD7608">
              <w:rPr>
                <w:b/>
                <w:bCs/>
              </w:rPr>
              <w:t>pct_human</w:t>
            </w:r>
          </w:p>
        </w:tc>
        <w:tc>
          <w:tcPr>
            <w:tcW w:w="0" w:type="auto"/>
            <w:vAlign w:val="center"/>
            <w:hideMark/>
          </w:tcPr>
          <w:p w14:paraId="33510403" w14:textId="77777777" w:rsidR="00BD7608" w:rsidRPr="00BD7608" w:rsidRDefault="00BD7608" w:rsidP="00BD7608">
            <w:pPr>
              <w:rPr>
                <w:b/>
                <w:bCs/>
              </w:rPr>
            </w:pPr>
            <w:r w:rsidRPr="00BD7608">
              <w:rPr>
                <w:b/>
                <w:bCs/>
              </w:rPr>
              <w:t>pct_nonhuman</w:t>
            </w:r>
          </w:p>
        </w:tc>
        <w:tc>
          <w:tcPr>
            <w:tcW w:w="0" w:type="auto"/>
            <w:vAlign w:val="center"/>
            <w:hideMark/>
          </w:tcPr>
          <w:p w14:paraId="4613AEA5" w14:textId="77777777" w:rsidR="00BD7608" w:rsidRPr="00BD7608" w:rsidRDefault="00BD7608" w:rsidP="00BD7608">
            <w:pPr>
              <w:rPr>
                <w:b/>
                <w:bCs/>
              </w:rPr>
            </w:pPr>
            <w:r w:rsidRPr="00BD7608">
              <w:rPr>
                <w:b/>
                <w:bCs/>
              </w:rPr>
              <w:t>blast_hits_a</w:t>
            </w:r>
          </w:p>
        </w:tc>
        <w:tc>
          <w:tcPr>
            <w:tcW w:w="0" w:type="auto"/>
            <w:vAlign w:val="center"/>
            <w:hideMark/>
          </w:tcPr>
          <w:p w14:paraId="7C1FDBAF" w14:textId="77777777" w:rsidR="00BD7608" w:rsidRPr="00BD7608" w:rsidRDefault="00BD7608" w:rsidP="00BD7608">
            <w:pPr>
              <w:rPr>
                <w:b/>
                <w:bCs/>
              </w:rPr>
            </w:pPr>
            <w:r w:rsidRPr="00BD7608">
              <w:rPr>
                <w:b/>
                <w:bCs/>
              </w:rPr>
              <w:t>blast_hits_b</w:t>
            </w:r>
          </w:p>
        </w:tc>
        <w:tc>
          <w:tcPr>
            <w:tcW w:w="0" w:type="auto"/>
            <w:vAlign w:val="center"/>
            <w:hideMark/>
          </w:tcPr>
          <w:p w14:paraId="6D3BD06B" w14:textId="77777777" w:rsidR="00BD7608" w:rsidRPr="00BD7608" w:rsidRDefault="00BD7608" w:rsidP="00BD7608">
            <w:pPr>
              <w:rPr>
                <w:b/>
                <w:bCs/>
              </w:rPr>
            </w:pPr>
            <w:r w:rsidRPr="00BD7608">
              <w:rPr>
                <w:b/>
                <w:bCs/>
              </w:rPr>
              <w:t>reads_in_megan</w:t>
            </w:r>
          </w:p>
        </w:tc>
        <w:tc>
          <w:tcPr>
            <w:tcW w:w="0" w:type="auto"/>
            <w:vAlign w:val="center"/>
            <w:hideMark/>
          </w:tcPr>
          <w:p w14:paraId="2AB77EDA" w14:textId="77777777" w:rsidR="00BD7608" w:rsidRPr="00BD7608" w:rsidRDefault="00BD7608" w:rsidP="00BD7608">
            <w:pPr>
              <w:rPr>
                <w:b/>
                <w:bCs/>
              </w:rPr>
            </w:pPr>
            <w:r w:rsidRPr="00BD7608">
              <w:rPr>
                <w:b/>
                <w:bCs/>
              </w:rPr>
              <w:t>species</w:t>
            </w:r>
          </w:p>
        </w:tc>
        <w:tc>
          <w:tcPr>
            <w:tcW w:w="0" w:type="auto"/>
            <w:vAlign w:val="center"/>
            <w:hideMark/>
          </w:tcPr>
          <w:p w14:paraId="5C8A2CE9" w14:textId="77777777" w:rsidR="00BD7608" w:rsidRPr="00BD7608" w:rsidRDefault="00BD7608" w:rsidP="00BD7608">
            <w:pPr>
              <w:rPr>
                <w:b/>
                <w:bCs/>
              </w:rPr>
            </w:pPr>
            <w:r w:rsidRPr="00BD7608">
              <w:rPr>
                <w:b/>
                <w:bCs/>
              </w:rPr>
              <w:t>genus</w:t>
            </w:r>
          </w:p>
        </w:tc>
      </w:tr>
      <w:tr w:rsidR="00BD7608" w:rsidRPr="00BD7608" w14:paraId="1D6C3C92" w14:textId="77777777">
        <w:trPr>
          <w:tblCellSpacing w:w="15" w:type="dxa"/>
        </w:trPr>
        <w:tc>
          <w:tcPr>
            <w:tcW w:w="0" w:type="auto"/>
            <w:vAlign w:val="center"/>
            <w:hideMark/>
          </w:tcPr>
          <w:p w14:paraId="15F3D3E6" w14:textId="77777777" w:rsidR="00BD7608" w:rsidRPr="00BD7608" w:rsidRDefault="00BD7608" w:rsidP="00BD7608">
            <w:r w:rsidRPr="00BD7608">
              <w:t>1</w:t>
            </w:r>
          </w:p>
        </w:tc>
        <w:tc>
          <w:tcPr>
            <w:tcW w:w="0" w:type="auto"/>
            <w:vAlign w:val="center"/>
            <w:hideMark/>
          </w:tcPr>
          <w:p w14:paraId="4614C944" w14:textId="77777777" w:rsidR="00BD7608" w:rsidRPr="00BD7608" w:rsidRDefault="00BD7608" w:rsidP="00BD7608">
            <w:r w:rsidRPr="00BD7608">
              <w:t>T2D+P+</w:t>
            </w:r>
          </w:p>
        </w:tc>
        <w:tc>
          <w:tcPr>
            <w:tcW w:w="0" w:type="auto"/>
            <w:vAlign w:val="center"/>
            <w:hideMark/>
          </w:tcPr>
          <w:p w14:paraId="2679FDB6" w14:textId="77777777" w:rsidR="00BD7608" w:rsidRPr="00BD7608" w:rsidRDefault="00BD7608" w:rsidP="00BD7608">
            <w:r w:rsidRPr="00BD7608">
              <w:t>65,284,068</w:t>
            </w:r>
          </w:p>
        </w:tc>
        <w:tc>
          <w:tcPr>
            <w:tcW w:w="0" w:type="auto"/>
            <w:vAlign w:val="center"/>
            <w:hideMark/>
          </w:tcPr>
          <w:p w14:paraId="3106F7F3" w14:textId="77777777" w:rsidR="00BD7608" w:rsidRPr="00BD7608" w:rsidRDefault="00BD7608" w:rsidP="00BD7608">
            <w:r w:rsidRPr="00BD7608">
              <w:t>60,968,338</w:t>
            </w:r>
          </w:p>
        </w:tc>
        <w:tc>
          <w:tcPr>
            <w:tcW w:w="0" w:type="auto"/>
            <w:vAlign w:val="center"/>
            <w:hideMark/>
          </w:tcPr>
          <w:p w14:paraId="7362EE08" w14:textId="77777777" w:rsidR="00BD7608" w:rsidRPr="00BD7608" w:rsidRDefault="00BD7608" w:rsidP="00BD7608">
            <w:r w:rsidRPr="00BD7608">
              <w:t>4,310,210</w:t>
            </w:r>
          </w:p>
        </w:tc>
        <w:tc>
          <w:tcPr>
            <w:tcW w:w="0" w:type="auto"/>
            <w:vAlign w:val="center"/>
            <w:hideMark/>
          </w:tcPr>
          <w:p w14:paraId="3552910F" w14:textId="77777777" w:rsidR="00BD7608" w:rsidRPr="00BD7608" w:rsidRDefault="00BD7608" w:rsidP="00BD7608">
            <w:r w:rsidRPr="00BD7608">
              <w:t>93.39</w:t>
            </w:r>
          </w:p>
        </w:tc>
        <w:tc>
          <w:tcPr>
            <w:tcW w:w="0" w:type="auto"/>
            <w:vAlign w:val="center"/>
            <w:hideMark/>
          </w:tcPr>
          <w:p w14:paraId="3B93B282" w14:textId="77777777" w:rsidR="00BD7608" w:rsidRPr="00BD7608" w:rsidRDefault="00BD7608" w:rsidP="00BD7608">
            <w:r w:rsidRPr="00BD7608">
              <w:t>6.60</w:t>
            </w:r>
          </w:p>
        </w:tc>
        <w:tc>
          <w:tcPr>
            <w:tcW w:w="0" w:type="auto"/>
            <w:vAlign w:val="center"/>
            <w:hideMark/>
          </w:tcPr>
          <w:p w14:paraId="2C33F8B3" w14:textId="77777777" w:rsidR="00BD7608" w:rsidRPr="00BD7608" w:rsidRDefault="00BD7608" w:rsidP="00BD7608">
            <w:r w:rsidRPr="00BD7608">
              <w:t>37,3</w:t>
            </w:r>
          </w:p>
        </w:tc>
        <w:tc>
          <w:tcPr>
            <w:tcW w:w="0" w:type="auto"/>
            <w:vAlign w:val="center"/>
            <w:hideMark/>
          </w:tcPr>
          <w:p w14:paraId="60D8ABD7" w14:textId="77777777" w:rsidR="00BD7608" w:rsidRPr="00BD7608" w:rsidRDefault="00BD7608" w:rsidP="00BD7608">
            <w:r w:rsidRPr="00BD7608">
              <w:t>44,300</w:t>
            </w:r>
          </w:p>
        </w:tc>
        <w:tc>
          <w:tcPr>
            <w:tcW w:w="0" w:type="auto"/>
            <w:vAlign w:val="center"/>
            <w:hideMark/>
          </w:tcPr>
          <w:p w14:paraId="73453583" w14:textId="77777777" w:rsidR="00BD7608" w:rsidRPr="00BD7608" w:rsidRDefault="00BD7608" w:rsidP="00BD7608">
            <w:r w:rsidRPr="00BD7608">
              <w:t>9,166,227</w:t>
            </w:r>
          </w:p>
        </w:tc>
        <w:tc>
          <w:tcPr>
            <w:tcW w:w="0" w:type="auto"/>
            <w:vAlign w:val="center"/>
            <w:hideMark/>
          </w:tcPr>
          <w:p w14:paraId="4122DDB3" w14:textId="77777777" w:rsidR="00BD7608" w:rsidRPr="00BD7608" w:rsidRDefault="00BD7608" w:rsidP="00BD7608">
            <w:r w:rsidRPr="00BD7608">
              <w:t>1,346,372</w:t>
            </w:r>
          </w:p>
        </w:tc>
        <w:tc>
          <w:tcPr>
            <w:tcW w:w="0" w:type="auto"/>
            <w:vAlign w:val="center"/>
            <w:hideMark/>
          </w:tcPr>
          <w:p w14:paraId="719FE049" w14:textId="77777777" w:rsidR="00BD7608" w:rsidRPr="00BD7608" w:rsidRDefault="00BD7608" w:rsidP="00BD7608">
            <w:r w:rsidRPr="00BD7608">
              <w:t>91</w:t>
            </w:r>
          </w:p>
        </w:tc>
      </w:tr>
      <w:tr w:rsidR="00BD7608" w:rsidRPr="00BD7608" w14:paraId="115C1749" w14:textId="77777777">
        <w:trPr>
          <w:tblCellSpacing w:w="15" w:type="dxa"/>
        </w:trPr>
        <w:tc>
          <w:tcPr>
            <w:tcW w:w="0" w:type="auto"/>
            <w:vAlign w:val="center"/>
            <w:hideMark/>
          </w:tcPr>
          <w:p w14:paraId="5C5C5DD1" w14:textId="77777777" w:rsidR="00BD7608" w:rsidRPr="00BD7608" w:rsidRDefault="00BD7608" w:rsidP="00BD7608">
            <w:r w:rsidRPr="00BD7608">
              <w:t>3</w:t>
            </w:r>
          </w:p>
        </w:tc>
        <w:tc>
          <w:tcPr>
            <w:tcW w:w="0" w:type="auto"/>
            <w:vAlign w:val="center"/>
            <w:hideMark/>
          </w:tcPr>
          <w:p w14:paraId="5E87FE47" w14:textId="77777777" w:rsidR="00BD7608" w:rsidRPr="00BD7608" w:rsidRDefault="00BD7608" w:rsidP="00BD7608">
            <w:r w:rsidRPr="00BD7608">
              <w:t>T2D+P+</w:t>
            </w:r>
          </w:p>
        </w:tc>
        <w:tc>
          <w:tcPr>
            <w:tcW w:w="0" w:type="auto"/>
            <w:vAlign w:val="center"/>
            <w:hideMark/>
          </w:tcPr>
          <w:p w14:paraId="2232E474" w14:textId="77777777" w:rsidR="00BD7608" w:rsidRPr="00BD7608" w:rsidRDefault="00BD7608" w:rsidP="00BD7608">
            <w:r w:rsidRPr="00BD7608">
              <w:t>61,186,636</w:t>
            </w:r>
          </w:p>
        </w:tc>
        <w:tc>
          <w:tcPr>
            <w:tcW w:w="0" w:type="auto"/>
            <w:vAlign w:val="center"/>
            <w:hideMark/>
          </w:tcPr>
          <w:p w14:paraId="1572F6E2" w14:textId="77777777" w:rsidR="00BD7608" w:rsidRPr="00BD7608" w:rsidRDefault="00BD7608" w:rsidP="00BD7608">
            <w:r w:rsidRPr="00BD7608">
              <w:t>50,173,223</w:t>
            </w:r>
          </w:p>
        </w:tc>
        <w:tc>
          <w:tcPr>
            <w:tcW w:w="0" w:type="auto"/>
            <w:vAlign w:val="center"/>
            <w:hideMark/>
          </w:tcPr>
          <w:p w14:paraId="7675ED2D" w14:textId="77777777" w:rsidR="00BD7608" w:rsidRPr="00BD7608" w:rsidRDefault="00BD7608" w:rsidP="00BD7608">
            <w:r w:rsidRPr="00BD7608">
              <w:t>11,006,180</w:t>
            </w:r>
          </w:p>
        </w:tc>
        <w:tc>
          <w:tcPr>
            <w:tcW w:w="0" w:type="auto"/>
            <w:vAlign w:val="center"/>
            <w:hideMark/>
          </w:tcPr>
          <w:p w14:paraId="2518D694" w14:textId="77777777" w:rsidR="00BD7608" w:rsidRPr="00BD7608" w:rsidRDefault="00BD7608" w:rsidP="00BD7608">
            <w:r w:rsidRPr="00BD7608">
              <w:t>82.00</w:t>
            </w:r>
          </w:p>
        </w:tc>
        <w:tc>
          <w:tcPr>
            <w:tcW w:w="0" w:type="auto"/>
            <w:vAlign w:val="center"/>
            <w:hideMark/>
          </w:tcPr>
          <w:p w14:paraId="44ECAFBA" w14:textId="77777777" w:rsidR="00BD7608" w:rsidRPr="00BD7608" w:rsidRDefault="00BD7608" w:rsidP="00BD7608">
            <w:r w:rsidRPr="00BD7608">
              <w:t>17.99</w:t>
            </w:r>
          </w:p>
        </w:tc>
        <w:tc>
          <w:tcPr>
            <w:tcW w:w="0" w:type="auto"/>
            <w:vAlign w:val="center"/>
            <w:hideMark/>
          </w:tcPr>
          <w:p w14:paraId="471E42BE" w14:textId="77777777" w:rsidR="00BD7608" w:rsidRPr="00BD7608" w:rsidRDefault="00BD7608" w:rsidP="00BD7608">
            <w:r w:rsidRPr="00BD7608">
              <w:t>126</w:t>
            </w:r>
          </w:p>
        </w:tc>
        <w:tc>
          <w:tcPr>
            <w:tcW w:w="0" w:type="auto"/>
            <w:vAlign w:val="center"/>
            <w:hideMark/>
          </w:tcPr>
          <w:p w14:paraId="6EF35A7F" w14:textId="77777777" w:rsidR="00BD7608" w:rsidRPr="00BD7608" w:rsidRDefault="00BD7608" w:rsidP="00BD7608">
            <w:r w:rsidRPr="00BD7608">
              <w:t>,597,122</w:t>
            </w:r>
          </w:p>
        </w:tc>
        <w:tc>
          <w:tcPr>
            <w:tcW w:w="0" w:type="auto"/>
            <w:vAlign w:val="center"/>
            <w:hideMark/>
          </w:tcPr>
          <w:p w14:paraId="08E3B46C" w14:textId="77777777" w:rsidR="00BD7608" w:rsidRPr="00BD7608" w:rsidRDefault="00BD7608" w:rsidP="00BD7608">
            <w:r w:rsidRPr="00BD7608">
              <w:t>47,494,569</w:t>
            </w:r>
          </w:p>
        </w:tc>
        <w:tc>
          <w:tcPr>
            <w:tcW w:w="0" w:type="auto"/>
            <w:vAlign w:val="center"/>
            <w:hideMark/>
          </w:tcPr>
          <w:p w14:paraId="228D577F" w14:textId="77777777" w:rsidR="00BD7608" w:rsidRPr="00BD7608" w:rsidRDefault="00BD7608" w:rsidP="00BD7608">
            <w:r w:rsidRPr="00BD7608">
              <w:t>5,268,893</w:t>
            </w:r>
          </w:p>
        </w:tc>
        <w:tc>
          <w:tcPr>
            <w:tcW w:w="0" w:type="auto"/>
            <w:vAlign w:val="center"/>
            <w:hideMark/>
          </w:tcPr>
          <w:p w14:paraId="236268D2" w14:textId="77777777" w:rsidR="00BD7608" w:rsidRPr="00BD7608" w:rsidRDefault="00BD7608" w:rsidP="00BD7608">
            <w:r w:rsidRPr="00BD7608">
              <w:t>76</w:t>
            </w:r>
          </w:p>
        </w:tc>
      </w:tr>
      <w:tr w:rsidR="00BD7608" w:rsidRPr="00BD7608" w14:paraId="4C49A4E3" w14:textId="77777777">
        <w:trPr>
          <w:tblCellSpacing w:w="15" w:type="dxa"/>
        </w:trPr>
        <w:tc>
          <w:tcPr>
            <w:tcW w:w="0" w:type="auto"/>
            <w:vAlign w:val="center"/>
            <w:hideMark/>
          </w:tcPr>
          <w:p w14:paraId="14F5FA94" w14:textId="77777777" w:rsidR="00BD7608" w:rsidRPr="00BD7608" w:rsidRDefault="00BD7608" w:rsidP="00BD7608">
            <w:r w:rsidRPr="00BD7608">
              <w:t>7</w:t>
            </w:r>
          </w:p>
        </w:tc>
        <w:tc>
          <w:tcPr>
            <w:tcW w:w="0" w:type="auto"/>
            <w:vAlign w:val="center"/>
            <w:hideMark/>
          </w:tcPr>
          <w:p w14:paraId="3B9AB5F0" w14:textId="77777777" w:rsidR="00BD7608" w:rsidRPr="00BD7608" w:rsidRDefault="00BD7608" w:rsidP="00BD7608">
            <w:r w:rsidRPr="00BD7608">
              <w:t>T2D+P+</w:t>
            </w:r>
          </w:p>
        </w:tc>
        <w:tc>
          <w:tcPr>
            <w:tcW w:w="0" w:type="auto"/>
            <w:vAlign w:val="center"/>
            <w:hideMark/>
          </w:tcPr>
          <w:p w14:paraId="39429E8A" w14:textId="77777777" w:rsidR="00BD7608" w:rsidRPr="00BD7608" w:rsidRDefault="00BD7608" w:rsidP="00BD7608">
            <w:r w:rsidRPr="00BD7608">
              <w:t>58,469,398</w:t>
            </w:r>
          </w:p>
        </w:tc>
        <w:tc>
          <w:tcPr>
            <w:tcW w:w="0" w:type="auto"/>
            <w:vAlign w:val="center"/>
            <w:hideMark/>
          </w:tcPr>
          <w:p w14:paraId="4BC8F29E" w14:textId="77777777" w:rsidR="00BD7608" w:rsidRPr="00BD7608" w:rsidRDefault="00BD7608" w:rsidP="00BD7608">
            <w:r w:rsidRPr="00BD7608">
              <w:t>53,133,961</w:t>
            </w:r>
          </w:p>
        </w:tc>
        <w:tc>
          <w:tcPr>
            <w:tcW w:w="0" w:type="auto"/>
            <w:vAlign w:val="center"/>
            <w:hideMark/>
          </w:tcPr>
          <w:p w14:paraId="7710731C" w14:textId="77777777" w:rsidR="00BD7608" w:rsidRPr="00BD7608" w:rsidRDefault="00BD7608" w:rsidP="00BD7608">
            <w:r w:rsidRPr="00BD7608">
              <w:t>5,323,208</w:t>
            </w:r>
          </w:p>
        </w:tc>
        <w:tc>
          <w:tcPr>
            <w:tcW w:w="0" w:type="auto"/>
            <w:vAlign w:val="center"/>
            <w:hideMark/>
          </w:tcPr>
          <w:p w14:paraId="4D1CDF99" w14:textId="77777777" w:rsidR="00BD7608" w:rsidRPr="00BD7608" w:rsidRDefault="00BD7608" w:rsidP="00BD7608">
            <w:r w:rsidRPr="00BD7608">
              <w:t>90.87</w:t>
            </w:r>
          </w:p>
        </w:tc>
        <w:tc>
          <w:tcPr>
            <w:tcW w:w="0" w:type="auto"/>
            <w:vAlign w:val="center"/>
            <w:hideMark/>
          </w:tcPr>
          <w:p w14:paraId="67BAD61C" w14:textId="77777777" w:rsidR="00BD7608" w:rsidRPr="00BD7608" w:rsidRDefault="00BD7608" w:rsidP="00BD7608">
            <w:r w:rsidRPr="00BD7608">
              <w:t>9.10</w:t>
            </w:r>
          </w:p>
        </w:tc>
        <w:tc>
          <w:tcPr>
            <w:tcW w:w="0" w:type="auto"/>
            <w:vAlign w:val="center"/>
            <w:hideMark/>
          </w:tcPr>
          <w:p w14:paraId="05B4CEBC" w14:textId="77777777" w:rsidR="00BD7608" w:rsidRPr="00BD7608" w:rsidRDefault="00BD7608" w:rsidP="00BD7608">
            <w:r w:rsidRPr="00BD7608">
              <w:t>79,1</w:t>
            </w:r>
          </w:p>
        </w:tc>
        <w:tc>
          <w:tcPr>
            <w:tcW w:w="0" w:type="auto"/>
            <w:vAlign w:val="center"/>
            <w:hideMark/>
          </w:tcPr>
          <w:p w14:paraId="046BBE9E" w14:textId="77777777" w:rsidR="00BD7608" w:rsidRPr="00BD7608" w:rsidRDefault="00BD7608" w:rsidP="00BD7608">
            <w:r w:rsidRPr="00BD7608">
              <w:t>59,464</w:t>
            </w:r>
          </w:p>
        </w:tc>
        <w:tc>
          <w:tcPr>
            <w:tcW w:w="0" w:type="auto"/>
            <w:vAlign w:val="center"/>
            <w:hideMark/>
          </w:tcPr>
          <w:p w14:paraId="347C6F58" w14:textId="77777777" w:rsidR="00BD7608" w:rsidRPr="00BD7608" w:rsidRDefault="00BD7608" w:rsidP="00BD7608">
            <w:r w:rsidRPr="00BD7608">
              <w:t>30,735,681</w:t>
            </w:r>
          </w:p>
        </w:tc>
        <w:tc>
          <w:tcPr>
            <w:tcW w:w="0" w:type="auto"/>
            <w:vAlign w:val="center"/>
            <w:hideMark/>
          </w:tcPr>
          <w:p w14:paraId="24C8426F" w14:textId="77777777" w:rsidR="00BD7608" w:rsidRPr="00BD7608" w:rsidRDefault="00BD7608" w:rsidP="00BD7608">
            <w:r w:rsidRPr="00BD7608">
              <w:t>2,429,845</w:t>
            </w:r>
          </w:p>
        </w:tc>
        <w:tc>
          <w:tcPr>
            <w:tcW w:w="0" w:type="auto"/>
            <w:vAlign w:val="center"/>
            <w:hideMark/>
          </w:tcPr>
          <w:p w14:paraId="31A97065" w14:textId="77777777" w:rsidR="00BD7608" w:rsidRPr="00BD7608" w:rsidRDefault="00BD7608" w:rsidP="00BD7608">
            <w:r w:rsidRPr="00BD7608">
              <w:t>69</w:t>
            </w:r>
          </w:p>
        </w:tc>
      </w:tr>
      <w:tr w:rsidR="00BD7608" w:rsidRPr="00BD7608" w14:paraId="007E84E9" w14:textId="77777777">
        <w:trPr>
          <w:tblCellSpacing w:w="15" w:type="dxa"/>
        </w:trPr>
        <w:tc>
          <w:tcPr>
            <w:tcW w:w="0" w:type="auto"/>
            <w:vAlign w:val="center"/>
            <w:hideMark/>
          </w:tcPr>
          <w:p w14:paraId="40477C45" w14:textId="77777777" w:rsidR="00BD7608" w:rsidRPr="00BD7608" w:rsidRDefault="00BD7608" w:rsidP="00BD7608">
            <w:r w:rsidRPr="00BD7608">
              <w:t>2</w:t>
            </w:r>
          </w:p>
        </w:tc>
        <w:tc>
          <w:tcPr>
            <w:tcW w:w="0" w:type="auto"/>
            <w:vAlign w:val="center"/>
            <w:hideMark/>
          </w:tcPr>
          <w:p w14:paraId="11773AD0" w14:textId="77777777" w:rsidR="00BD7608" w:rsidRPr="00BD7608" w:rsidRDefault="00BD7608" w:rsidP="00BD7608">
            <w:r w:rsidRPr="00BD7608">
              <w:t>T2D+P-</w:t>
            </w:r>
          </w:p>
        </w:tc>
        <w:tc>
          <w:tcPr>
            <w:tcW w:w="0" w:type="auto"/>
            <w:vAlign w:val="center"/>
            <w:hideMark/>
          </w:tcPr>
          <w:p w14:paraId="2617E593" w14:textId="77777777" w:rsidR="00BD7608" w:rsidRPr="00BD7608" w:rsidRDefault="00BD7608" w:rsidP="00BD7608">
            <w:r w:rsidRPr="00BD7608">
              <w:t>80,622,922</w:t>
            </w:r>
          </w:p>
        </w:tc>
        <w:tc>
          <w:tcPr>
            <w:tcW w:w="0" w:type="auto"/>
            <w:vAlign w:val="center"/>
            <w:hideMark/>
          </w:tcPr>
          <w:p w14:paraId="7DCF1217" w14:textId="77777777" w:rsidR="00BD7608" w:rsidRPr="00BD7608" w:rsidRDefault="00BD7608" w:rsidP="00BD7608">
            <w:r w:rsidRPr="00BD7608">
              <w:t>76,292,571</w:t>
            </w:r>
          </w:p>
        </w:tc>
        <w:tc>
          <w:tcPr>
            <w:tcW w:w="0" w:type="auto"/>
            <w:vAlign w:val="center"/>
            <w:hideMark/>
          </w:tcPr>
          <w:p w14:paraId="0BF5E675" w14:textId="77777777" w:rsidR="00BD7608" w:rsidRPr="00BD7608" w:rsidRDefault="00BD7608" w:rsidP="00BD7608">
            <w:r w:rsidRPr="00BD7608">
              <w:t>4,324,334</w:t>
            </w:r>
          </w:p>
        </w:tc>
        <w:tc>
          <w:tcPr>
            <w:tcW w:w="0" w:type="auto"/>
            <w:vAlign w:val="center"/>
            <w:hideMark/>
          </w:tcPr>
          <w:p w14:paraId="7396D1C5" w14:textId="77777777" w:rsidR="00BD7608" w:rsidRPr="00BD7608" w:rsidRDefault="00BD7608" w:rsidP="00BD7608">
            <w:r w:rsidRPr="00BD7608">
              <w:t>94.63</w:t>
            </w:r>
          </w:p>
        </w:tc>
        <w:tc>
          <w:tcPr>
            <w:tcW w:w="0" w:type="auto"/>
            <w:vAlign w:val="center"/>
            <w:hideMark/>
          </w:tcPr>
          <w:p w14:paraId="7BFA6667" w14:textId="77777777" w:rsidR="00BD7608" w:rsidRPr="00BD7608" w:rsidRDefault="00BD7608" w:rsidP="00BD7608">
            <w:r w:rsidRPr="00BD7608">
              <w:t>5.36</w:t>
            </w:r>
          </w:p>
        </w:tc>
        <w:tc>
          <w:tcPr>
            <w:tcW w:w="0" w:type="auto"/>
            <w:vAlign w:val="center"/>
            <w:hideMark/>
          </w:tcPr>
          <w:p w14:paraId="503776BA" w14:textId="77777777" w:rsidR="00BD7608" w:rsidRPr="00BD7608" w:rsidRDefault="00BD7608" w:rsidP="00BD7608">
            <w:r w:rsidRPr="00BD7608">
              <w:t>66,6</w:t>
            </w:r>
          </w:p>
        </w:tc>
        <w:tc>
          <w:tcPr>
            <w:tcW w:w="0" w:type="auto"/>
            <w:vAlign w:val="center"/>
            <w:hideMark/>
          </w:tcPr>
          <w:p w14:paraId="7AD29A67" w14:textId="77777777" w:rsidR="00BD7608" w:rsidRPr="00BD7608" w:rsidRDefault="00BD7608" w:rsidP="00BD7608">
            <w:r w:rsidRPr="00BD7608">
              <w:t>03,563</w:t>
            </w:r>
          </w:p>
        </w:tc>
        <w:tc>
          <w:tcPr>
            <w:tcW w:w="0" w:type="auto"/>
            <w:vAlign w:val="center"/>
            <w:hideMark/>
          </w:tcPr>
          <w:p w14:paraId="7C7A63A4" w14:textId="77777777" w:rsidR="00BD7608" w:rsidRPr="00BD7608" w:rsidRDefault="00BD7608" w:rsidP="00BD7608">
            <w:r w:rsidRPr="00BD7608">
              <w:t>21,019,944</w:t>
            </w:r>
          </w:p>
        </w:tc>
        <w:tc>
          <w:tcPr>
            <w:tcW w:w="0" w:type="auto"/>
            <w:vAlign w:val="center"/>
            <w:hideMark/>
          </w:tcPr>
          <w:p w14:paraId="7E4D7F17" w14:textId="77777777" w:rsidR="00BD7608" w:rsidRPr="00BD7608" w:rsidRDefault="00BD7608" w:rsidP="00BD7608">
            <w:r w:rsidRPr="00BD7608">
              <w:t>500,936</w:t>
            </w:r>
          </w:p>
        </w:tc>
        <w:tc>
          <w:tcPr>
            <w:tcW w:w="0" w:type="auto"/>
            <w:vAlign w:val="center"/>
            <w:hideMark/>
          </w:tcPr>
          <w:p w14:paraId="7E118093" w14:textId="77777777" w:rsidR="00BD7608" w:rsidRPr="00BD7608" w:rsidRDefault="00BD7608" w:rsidP="00BD7608">
            <w:r w:rsidRPr="00BD7608">
              <w:t>143</w:t>
            </w:r>
          </w:p>
        </w:tc>
      </w:tr>
      <w:tr w:rsidR="00BD7608" w:rsidRPr="00BD7608" w14:paraId="68724978" w14:textId="77777777">
        <w:trPr>
          <w:tblCellSpacing w:w="15" w:type="dxa"/>
        </w:trPr>
        <w:tc>
          <w:tcPr>
            <w:tcW w:w="0" w:type="auto"/>
            <w:vAlign w:val="center"/>
            <w:hideMark/>
          </w:tcPr>
          <w:p w14:paraId="10BD9BB7" w14:textId="77777777" w:rsidR="00BD7608" w:rsidRPr="00BD7608" w:rsidRDefault="00BD7608" w:rsidP="00BD7608">
            <w:r w:rsidRPr="00BD7608">
              <w:t>6</w:t>
            </w:r>
          </w:p>
        </w:tc>
        <w:tc>
          <w:tcPr>
            <w:tcW w:w="0" w:type="auto"/>
            <w:vAlign w:val="center"/>
            <w:hideMark/>
          </w:tcPr>
          <w:p w14:paraId="550B7061" w14:textId="77777777" w:rsidR="00BD7608" w:rsidRPr="00BD7608" w:rsidRDefault="00BD7608" w:rsidP="00BD7608">
            <w:r w:rsidRPr="00BD7608">
              <w:t>T2D+P−</w:t>
            </w:r>
          </w:p>
        </w:tc>
        <w:tc>
          <w:tcPr>
            <w:tcW w:w="0" w:type="auto"/>
            <w:vAlign w:val="center"/>
            <w:hideMark/>
          </w:tcPr>
          <w:p w14:paraId="32E327B9" w14:textId="77777777" w:rsidR="00BD7608" w:rsidRPr="00BD7608" w:rsidRDefault="00BD7608" w:rsidP="00BD7608">
            <w:r w:rsidRPr="00BD7608">
              <w:t>67,873,856</w:t>
            </w:r>
          </w:p>
        </w:tc>
        <w:tc>
          <w:tcPr>
            <w:tcW w:w="0" w:type="auto"/>
            <w:vAlign w:val="center"/>
            <w:hideMark/>
          </w:tcPr>
          <w:p w14:paraId="4F77A458" w14:textId="77777777" w:rsidR="00BD7608" w:rsidRPr="00BD7608" w:rsidRDefault="00BD7608" w:rsidP="00BD7608">
            <w:r w:rsidRPr="00BD7608">
              <w:t>66,190,415</w:t>
            </w:r>
          </w:p>
        </w:tc>
        <w:tc>
          <w:tcPr>
            <w:tcW w:w="0" w:type="auto"/>
            <w:vAlign w:val="center"/>
            <w:hideMark/>
          </w:tcPr>
          <w:p w14:paraId="3BE8B064" w14:textId="77777777" w:rsidR="00BD7608" w:rsidRPr="00BD7608" w:rsidRDefault="00BD7608" w:rsidP="00BD7608">
            <w:r w:rsidRPr="00BD7608">
              <w:t>1,681,216</w:t>
            </w:r>
          </w:p>
        </w:tc>
        <w:tc>
          <w:tcPr>
            <w:tcW w:w="0" w:type="auto"/>
            <w:vAlign w:val="center"/>
            <w:hideMark/>
          </w:tcPr>
          <w:p w14:paraId="68C3BFCC" w14:textId="77777777" w:rsidR="00BD7608" w:rsidRPr="00BD7608" w:rsidRDefault="00BD7608" w:rsidP="00BD7608">
            <w:r w:rsidRPr="00BD7608">
              <w:t>97.52</w:t>
            </w:r>
          </w:p>
        </w:tc>
        <w:tc>
          <w:tcPr>
            <w:tcW w:w="0" w:type="auto"/>
            <w:vAlign w:val="center"/>
            <w:hideMark/>
          </w:tcPr>
          <w:p w14:paraId="38A1DC49" w14:textId="77777777" w:rsidR="00BD7608" w:rsidRPr="00BD7608" w:rsidRDefault="00BD7608" w:rsidP="00BD7608">
            <w:r w:rsidRPr="00BD7608">
              <w:t>2.48</w:t>
            </w:r>
          </w:p>
        </w:tc>
        <w:tc>
          <w:tcPr>
            <w:tcW w:w="0" w:type="auto"/>
            <w:vAlign w:val="center"/>
            <w:hideMark/>
          </w:tcPr>
          <w:p w14:paraId="348CBAEE" w14:textId="77777777" w:rsidR="00BD7608" w:rsidRPr="00BD7608" w:rsidRDefault="00BD7608" w:rsidP="00BD7608">
            <w:r w:rsidRPr="00BD7608">
              <w:t>19,7</w:t>
            </w:r>
          </w:p>
        </w:tc>
        <w:tc>
          <w:tcPr>
            <w:tcW w:w="0" w:type="auto"/>
            <w:vAlign w:val="center"/>
            <w:hideMark/>
          </w:tcPr>
          <w:p w14:paraId="15EC1135" w14:textId="77777777" w:rsidR="00BD7608" w:rsidRPr="00BD7608" w:rsidRDefault="00BD7608" w:rsidP="00BD7608">
            <w:r w:rsidRPr="00BD7608">
              <w:t>92,224</w:t>
            </w:r>
          </w:p>
        </w:tc>
        <w:tc>
          <w:tcPr>
            <w:tcW w:w="0" w:type="auto"/>
            <w:vAlign w:val="center"/>
            <w:hideMark/>
          </w:tcPr>
          <w:p w14:paraId="1C5CE271" w14:textId="77777777" w:rsidR="00BD7608" w:rsidRPr="00BD7608" w:rsidRDefault="00BD7608" w:rsidP="00BD7608">
            <w:r w:rsidRPr="00BD7608">
              <w:t>8,184,688</w:t>
            </w:r>
          </w:p>
        </w:tc>
        <w:tc>
          <w:tcPr>
            <w:tcW w:w="0" w:type="auto"/>
            <w:vAlign w:val="center"/>
            <w:hideMark/>
          </w:tcPr>
          <w:p w14:paraId="3267C7C4" w14:textId="77777777" w:rsidR="00BD7608" w:rsidRPr="00BD7608" w:rsidRDefault="00BD7608" w:rsidP="00BD7608">
            <w:r w:rsidRPr="00BD7608">
              <w:t>720,295</w:t>
            </w:r>
          </w:p>
        </w:tc>
        <w:tc>
          <w:tcPr>
            <w:tcW w:w="0" w:type="auto"/>
            <w:vAlign w:val="center"/>
            <w:hideMark/>
          </w:tcPr>
          <w:p w14:paraId="52678551" w14:textId="77777777" w:rsidR="00BD7608" w:rsidRPr="00BD7608" w:rsidRDefault="00BD7608" w:rsidP="00BD7608">
            <w:r w:rsidRPr="00BD7608">
              <w:t>76</w:t>
            </w:r>
          </w:p>
        </w:tc>
      </w:tr>
      <w:tr w:rsidR="00BD7608" w:rsidRPr="00BD7608" w14:paraId="7D5B272B" w14:textId="77777777">
        <w:trPr>
          <w:tblCellSpacing w:w="15" w:type="dxa"/>
        </w:trPr>
        <w:tc>
          <w:tcPr>
            <w:tcW w:w="0" w:type="auto"/>
            <w:vAlign w:val="center"/>
            <w:hideMark/>
          </w:tcPr>
          <w:p w14:paraId="037960A8" w14:textId="77777777" w:rsidR="00BD7608" w:rsidRPr="00BD7608" w:rsidRDefault="00BD7608" w:rsidP="00BD7608">
            <w:r w:rsidRPr="00BD7608">
              <w:lastRenderedPageBreak/>
              <w:t>12</w:t>
            </w:r>
          </w:p>
        </w:tc>
        <w:tc>
          <w:tcPr>
            <w:tcW w:w="0" w:type="auto"/>
            <w:vAlign w:val="center"/>
            <w:hideMark/>
          </w:tcPr>
          <w:p w14:paraId="627DBB43" w14:textId="77777777" w:rsidR="00BD7608" w:rsidRPr="00BD7608" w:rsidRDefault="00BD7608" w:rsidP="00BD7608">
            <w:r w:rsidRPr="00BD7608">
              <w:t>T2D+P−</w:t>
            </w:r>
          </w:p>
        </w:tc>
        <w:tc>
          <w:tcPr>
            <w:tcW w:w="0" w:type="auto"/>
            <w:vAlign w:val="center"/>
            <w:hideMark/>
          </w:tcPr>
          <w:p w14:paraId="0C85D5F4" w14:textId="77777777" w:rsidR="00BD7608" w:rsidRPr="00BD7608" w:rsidRDefault="00BD7608" w:rsidP="00BD7608">
            <w:r w:rsidRPr="00BD7608">
              <w:t>52,357,072</w:t>
            </w:r>
          </w:p>
        </w:tc>
        <w:tc>
          <w:tcPr>
            <w:tcW w:w="0" w:type="auto"/>
            <w:vAlign w:val="center"/>
            <w:hideMark/>
          </w:tcPr>
          <w:p w14:paraId="056DB89A" w14:textId="77777777" w:rsidR="00BD7608" w:rsidRPr="00BD7608" w:rsidRDefault="00BD7608" w:rsidP="00BD7608">
            <w:r w:rsidRPr="00BD7608">
              <w:t>51,299,375</w:t>
            </w:r>
          </w:p>
        </w:tc>
        <w:tc>
          <w:tcPr>
            <w:tcW w:w="0" w:type="auto"/>
            <w:vAlign w:val="center"/>
            <w:hideMark/>
          </w:tcPr>
          <w:p w14:paraId="5D4F9FF2" w14:textId="77777777" w:rsidR="00BD7608" w:rsidRPr="00BD7608" w:rsidRDefault="00BD7608" w:rsidP="00BD7608">
            <w:r w:rsidRPr="00BD7608">
              <w:t>1,054,246</w:t>
            </w:r>
          </w:p>
        </w:tc>
        <w:tc>
          <w:tcPr>
            <w:tcW w:w="0" w:type="auto"/>
            <w:vAlign w:val="center"/>
            <w:hideMark/>
          </w:tcPr>
          <w:p w14:paraId="52B7E300" w14:textId="77777777" w:rsidR="00BD7608" w:rsidRPr="00BD7608" w:rsidRDefault="00BD7608" w:rsidP="00BD7608">
            <w:r w:rsidRPr="00BD7608">
              <w:t>97.98</w:t>
            </w:r>
          </w:p>
        </w:tc>
        <w:tc>
          <w:tcPr>
            <w:tcW w:w="0" w:type="auto"/>
            <w:vAlign w:val="center"/>
            <w:hideMark/>
          </w:tcPr>
          <w:p w14:paraId="738C59E7" w14:textId="77777777" w:rsidR="00BD7608" w:rsidRPr="00BD7608" w:rsidRDefault="00BD7608" w:rsidP="00BD7608">
            <w:r w:rsidRPr="00BD7608">
              <w:t>2.01</w:t>
            </w:r>
          </w:p>
        </w:tc>
        <w:tc>
          <w:tcPr>
            <w:tcW w:w="0" w:type="auto"/>
            <w:vAlign w:val="center"/>
            <w:hideMark/>
          </w:tcPr>
          <w:p w14:paraId="6A61EA20" w14:textId="77777777" w:rsidR="00BD7608" w:rsidRPr="00BD7608" w:rsidRDefault="00BD7608" w:rsidP="00BD7608">
            <w:r w:rsidRPr="00BD7608">
              <w:t>14,1</w:t>
            </w:r>
          </w:p>
        </w:tc>
        <w:tc>
          <w:tcPr>
            <w:tcW w:w="0" w:type="auto"/>
            <w:vAlign w:val="center"/>
            <w:hideMark/>
          </w:tcPr>
          <w:p w14:paraId="495FCD87" w14:textId="77777777" w:rsidR="00BD7608" w:rsidRPr="00BD7608" w:rsidRDefault="00BD7608" w:rsidP="00BD7608">
            <w:r w:rsidRPr="00BD7608">
              <w:t>36,306</w:t>
            </w:r>
          </w:p>
        </w:tc>
        <w:tc>
          <w:tcPr>
            <w:tcW w:w="0" w:type="auto"/>
            <w:vAlign w:val="center"/>
            <w:hideMark/>
          </w:tcPr>
          <w:p w14:paraId="7B5C9034" w14:textId="77777777" w:rsidR="00BD7608" w:rsidRPr="00BD7608" w:rsidRDefault="00BD7608" w:rsidP="00BD7608">
            <w:r w:rsidRPr="00BD7608">
              <w:t>4,410,286</w:t>
            </w:r>
          </w:p>
        </w:tc>
        <w:tc>
          <w:tcPr>
            <w:tcW w:w="0" w:type="auto"/>
            <w:vAlign w:val="center"/>
            <w:hideMark/>
          </w:tcPr>
          <w:p w14:paraId="291504C4" w14:textId="77777777" w:rsidR="00BD7608" w:rsidRPr="00BD7608" w:rsidRDefault="00BD7608" w:rsidP="00BD7608">
            <w:r w:rsidRPr="00BD7608">
              <w:t>405,213</w:t>
            </w:r>
          </w:p>
        </w:tc>
        <w:tc>
          <w:tcPr>
            <w:tcW w:w="0" w:type="auto"/>
            <w:vAlign w:val="center"/>
            <w:hideMark/>
          </w:tcPr>
          <w:p w14:paraId="2664A002" w14:textId="77777777" w:rsidR="00BD7608" w:rsidRPr="00BD7608" w:rsidRDefault="00BD7608" w:rsidP="00BD7608">
            <w:r w:rsidRPr="00BD7608">
              <w:t>83</w:t>
            </w:r>
          </w:p>
        </w:tc>
      </w:tr>
      <w:tr w:rsidR="00BD7608" w:rsidRPr="00BD7608" w14:paraId="4DEABCCA" w14:textId="77777777">
        <w:trPr>
          <w:tblCellSpacing w:w="15" w:type="dxa"/>
        </w:trPr>
        <w:tc>
          <w:tcPr>
            <w:tcW w:w="0" w:type="auto"/>
            <w:vAlign w:val="center"/>
            <w:hideMark/>
          </w:tcPr>
          <w:p w14:paraId="2CFA9089" w14:textId="77777777" w:rsidR="00BD7608" w:rsidRPr="00BD7608" w:rsidRDefault="00BD7608" w:rsidP="00BD7608">
            <w:r w:rsidRPr="00BD7608">
              <w:t>4</w:t>
            </w:r>
          </w:p>
        </w:tc>
        <w:tc>
          <w:tcPr>
            <w:tcW w:w="0" w:type="auto"/>
            <w:vAlign w:val="center"/>
            <w:hideMark/>
          </w:tcPr>
          <w:p w14:paraId="2387B19C" w14:textId="77777777" w:rsidR="00BD7608" w:rsidRPr="00BD7608" w:rsidRDefault="00BD7608" w:rsidP="00BD7608">
            <w:r w:rsidRPr="00BD7608">
              <w:t>T2D−P+</w:t>
            </w:r>
          </w:p>
        </w:tc>
        <w:tc>
          <w:tcPr>
            <w:tcW w:w="0" w:type="auto"/>
            <w:vAlign w:val="center"/>
            <w:hideMark/>
          </w:tcPr>
          <w:p w14:paraId="27B57F58" w14:textId="77777777" w:rsidR="00BD7608" w:rsidRPr="00BD7608" w:rsidRDefault="00BD7608" w:rsidP="00BD7608">
            <w:r w:rsidRPr="00BD7608">
              <w:t>66,338,258</w:t>
            </w:r>
          </w:p>
        </w:tc>
        <w:tc>
          <w:tcPr>
            <w:tcW w:w="0" w:type="auto"/>
            <w:vAlign w:val="center"/>
            <w:hideMark/>
          </w:tcPr>
          <w:p w14:paraId="78E32C5B" w14:textId="77777777" w:rsidR="00BD7608" w:rsidRPr="00BD7608" w:rsidRDefault="00BD7608" w:rsidP="00BD7608">
            <w:r w:rsidRPr="00BD7608">
              <w:t>64,936,977</w:t>
            </w:r>
          </w:p>
        </w:tc>
        <w:tc>
          <w:tcPr>
            <w:tcW w:w="0" w:type="auto"/>
            <w:vAlign w:val="center"/>
            <w:hideMark/>
          </w:tcPr>
          <w:p w14:paraId="3E2993A6" w14:textId="77777777" w:rsidR="00BD7608" w:rsidRPr="00BD7608" w:rsidRDefault="00BD7608" w:rsidP="00BD7608">
            <w:r w:rsidRPr="00BD7608">
              <w:t>1,397,736</w:t>
            </w:r>
          </w:p>
        </w:tc>
        <w:tc>
          <w:tcPr>
            <w:tcW w:w="0" w:type="auto"/>
            <w:vAlign w:val="center"/>
            <w:hideMark/>
          </w:tcPr>
          <w:p w14:paraId="5C12130E" w14:textId="77777777" w:rsidR="00BD7608" w:rsidRPr="00BD7608" w:rsidRDefault="00BD7608" w:rsidP="00BD7608">
            <w:r w:rsidRPr="00BD7608">
              <w:t>97.89</w:t>
            </w:r>
          </w:p>
        </w:tc>
        <w:tc>
          <w:tcPr>
            <w:tcW w:w="0" w:type="auto"/>
            <w:vAlign w:val="center"/>
            <w:hideMark/>
          </w:tcPr>
          <w:p w14:paraId="3C71F26D" w14:textId="77777777" w:rsidR="00BD7608" w:rsidRPr="00BD7608" w:rsidRDefault="00BD7608" w:rsidP="00BD7608">
            <w:r w:rsidRPr="00BD7608">
              <w:t>2.11</w:t>
            </w:r>
          </w:p>
        </w:tc>
        <w:tc>
          <w:tcPr>
            <w:tcW w:w="0" w:type="auto"/>
            <w:vAlign w:val="center"/>
            <w:hideMark/>
          </w:tcPr>
          <w:p w14:paraId="7A6E207A" w14:textId="77777777" w:rsidR="00BD7608" w:rsidRPr="00BD7608" w:rsidRDefault="00BD7608" w:rsidP="00BD7608">
            <w:r w:rsidRPr="00BD7608">
              <w:t>11,1</w:t>
            </w:r>
          </w:p>
        </w:tc>
        <w:tc>
          <w:tcPr>
            <w:tcW w:w="0" w:type="auto"/>
            <w:vAlign w:val="center"/>
            <w:hideMark/>
          </w:tcPr>
          <w:p w14:paraId="6DE0E333" w14:textId="77777777" w:rsidR="00BD7608" w:rsidRPr="00BD7608" w:rsidRDefault="00BD7608" w:rsidP="00BD7608">
            <w:r w:rsidRPr="00BD7608">
              <w:t>82,043</w:t>
            </w:r>
          </w:p>
        </w:tc>
        <w:tc>
          <w:tcPr>
            <w:tcW w:w="0" w:type="auto"/>
            <w:vAlign w:val="center"/>
            <w:hideMark/>
          </w:tcPr>
          <w:p w14:paraId="67791788" w14:textId="77777777" w:rsidR="00BD7608" w:rsidRPr="00BD7608" w:rsidRDefault="00BD7608" w:rsidP="00BD7608">
            <w:r w:rsidRPr="00BD7608">
              <w:t>4,127,100</w:t>
            </w:r>
          </w:p>
        </w:tc>
        <w:tc>
          <w:tcPr>
            <w:tcW w:w="0" w:type="auto"/>
            <w:vAlign w:val="center"/>
            <w:hideMark/>
          </w:tcPr>
          <w:p w14:paraId="2B88ADED" w14:textId="77777777" w:rsidR="00BD7608" w:rsidRPr="00BD7608" w:rsidRDefault="00BD7608" w:rsidP="00BD7608">
            <w:r w:rsidRPr="00BD7608">
              <w:t>542,826</w:t>
            </w:r>
          </w:p>
        </w:tc>
        <w:tc>
          <w:tcPr>
            <w:tcW w:w="0" w:type="auto"/>
            <w:vAlign w:val="center"/>
            <w:hideMark/>
          </w:tcPr>
          <w:p w14:paraId="358517B1" w14:textId="77777777" w:rsidR="00BD7608" w:rsidRPr="00BD7608" w:rsidRDefault="00BD7608" w:rsidP="00BD7608">
            <w:r w:rsidRPr="00BD7608">
              <w:t>71</w:t>
            </w:r>
          </w:p>
        </w:tc>
      </w:tr>
      <w:tr w:rsidR="00BD7608" w:rsidRPr="00BD7608" w14:paraId="6ED378B1" w14:textId="77777777">
        <w:trPr>
          <w:tblCellSpacing w:w="15" w:type="dxa"/>
        </w:trPr>
        <w:tc>
          <w:tcPr>
            <w:tcW w:w="0" w:type="auto"/>
            <w:vAlign w:val="center"/>
            <w:hideMark/>
          </w:tcPr>
          <w:p w14:paraId="415962E8" w14:textId="77777777" w:rsidR="00BD7608" w:rsidRPr="00BD7608" w:rsidRDefault="00BD7608" w:rsidP="00BD7608">
            <w:r w:rsidRPr="00BD7608">
              <w:t>9</w:t>
            </w:r>
          </w:p>
        </w:tc>
        <w:tc>
          <w:tcPr>
            <w:tcW w:w="0" w:type="auto"/>
            <w:vAlign w:val="center"/>
            <w:hideMark/>
          </w:tcPr>
          <w:p w14:paraId="1D3429BD" w14:textId="77777777" w:rsidR="00BD7608" w:rsidRPr="00BD7608" w:rsidRDefault="00BD7608" w:rsidP="00BD7608">
            <w:r w:rsidRPr="00BD7608">
              <w:t>T2D−P+</w:t>
            </w:r>
          </w:p>
        </w:tc>
        <w:tc>
          <w:tcPr>
            <w:tcW w:w="0" w:type="auto"/>
            <w:vAlign w:val="center"/>
            <w:hideMark/>
          </w:tcPr>
          <w:p w14:paraId="7531E7C3" w14:textId="77777777" w:rsidR="00BD7608" w:rsidRPr="00BD7608" w:rsidRDefault="00BD7608" w:rsidP="00BD7608">
            <w:r w:rsidRPr="00BD7608">
              <w:t>66,614,552</w:t>
            </w:r>
          </w:p>
        </w:tc>
        <w:tc>
          <w:tcPr>
            <w:tcW w:w="0" w:type="auto"/>
            <w:vAlign w:val="center"/>
            <w:hideMark/>
          </w:tcPr>
          <w:p w14:paraId="16951536" w14:textId="77777777" w:rsidR="00BD7608" w:rsidRPr="00BD7608" w:rsidRDefault="00BD7608" w:rsidP="00BD7608">
            <w:r w:rsidRPr="00BD7608">
              <w:t>65,194,288</w:t>
            </w:r>
          </w:p>
        </w:tc>
        <w:tc>
          <w:tcPr>
            <w:tcW w:w="0" w:type="auto"/>
            <w:vAlign w:val="center"/>
            <w:hideMark/>
          </w:tcPr>
          <w:p w14:paraId="705B6559" w14:textId="77777777" w:rsidR="00BD7608" w:rsidRPr="00BD7608" w:rsidRDefault="00BD7608" w:rsidP="00BD7608">
            <w:r w:rsidRPr="00BD7608">
              <w:t>1,416,982</w:t>
            </w:r>
          </w:p>
        </w:tc>
        <w:tc>
          <w:tcPr>
            <w:tcW w:w="0" w:type="auto"/>
            <w:vAlign w:val="center"/>
            <w:hideMark/>
          </w:tcPr>
          <w:p w14:paraId="7D4BF207" w14:textId="77777777" w:rsidR="00BD7608" w:rsidRPr="00BD7608" w:rsidRDefault="00BD7608" w:rsidP="00BD7608">
            <w:r w:rsidRPr="00BD7608">
              <w:t>97.87</w:t>
            </w:r>
          </w:p>
        </w:tc>
        <w:tc>
          <w:tcPr>
            <w:tcW w:w="0" w:type="auto"/>
            <w:vAlign w:val="center"/>
            <w:hideMark/>
          </w:tcPr>
          <w:p w14:paraId="6590E98E" w14:textId="77777777" w:rsidR="00BD7608" w:rsidRPr="00BD7608" w:rsidRDefault="00BD7608" w:rsidP="00BD7608">
            <w:r w:rsidRPr="00BD7608">
              <w:t>2.13</w:t>
            </w:r>
          </w:p>
        </w:tc>
        <w:tc>
          <w:tcPr>
            <w:tcW w:w="0" w:type="auto"/>
            <w:vAlign w:val="center"/>
            <w:hideMark/>
          </w:tcPr>
          <w:p w14:paraId="035CE5E6" w14:textId="77777777" w:rsidR="00BD7608" w:rsidRPr="00BD7608" w:rsidRDefault="00BD7608" w:rsidP="00BD7608">
            <w:r w:rsidRPr="00BD7608">
              <w:t>13,4</w:t>
            </w:r>
          </w:p>
        </w:tc>
        <w:tc>
          <w:tcPr>
            <w:tcW w:w="0" w:type="auto"/>
            <w:vAlign w:val="center"/>
            <w:hideMark/>
          </w:tcPr>
          <w:p w14:paraId="1DEC5EF4" w14:textId="77777777" w:rsidR="00BD7608" w:rsidRPr="00BD7608" w:rsidRDefault="00BD7608" w:rsidP="00BD7608">
            <w:r w:rsidRPr="00BD7608">
              <w:t>77,533</w:t>
            </w:r>
          </w:p>
        </w:tc>
        <w:tc>
          <w:tcPr>
            <w:tcW w:w="0" w:type="auto"/>
            <w:vAlign w:val="center"/>
            <w:hideMark/>
          </w:tcPr>
          <w:p w14:paraId="10038B8A" w14:textId="77777777" w:rsidR="00BD7608" w:rsidRPr="00BD7608" w:rsidRDefault="00BD7608" w:rsidP="00BD7608">
            <w:r w:rsidRPr="00BD7608">
              <w:t>3,936,184</w:t>
            </w:r>
          </w:p>
        </w:tc>
        <w:tc>
          <w:tcPr>
            <w:tcW w:w="0" w:type="auto"/>
            <w:vAlign w:val="center"/>
            <w:hideMark/>
          </w:tcPr>
          <w:p w14:paraId="730CD8E3" w14:textId="77777777" w:rsidR="00BD7608" w:rsidRPr="00BD7608" w:rsidRDefault="00BD7608" w:rsidP="00BD7608">
            <w:r w:rsidRPr="00BD7608">
              <w:t>408,515</w:t>
            </w:r>
          </w:p>
        </w:tc>
        <w:tc>
          <w:tcPr>
            <w:tcW w:w="0" w:type="auto"/>
            <w:vAlign w:val="center"/>
            <w:hideMark/>
          </w:tcPr>
          <w:p w14:paraId="4EE97FAA" w14:textId="77777777" w:rsidR="00BD7608" w:rsidRPr="00BD7608" w:rsidRDefault="00BD7608" w:rsidP="00BD7608">
            <w:r w:rsidRPr="00BD7608">
              <w:t>86</w:t>
            </w:r>
          </w:p>
        </w:tc>
      </w:tr>
      <w:tr w:rsidR="00BD7608" w:rsidRPr="00BD7608" w14:paraId="2738FB27" w14:textId="77777777">
        <w:trPr>
          <w:tblCellSpacing w:w="15" w:type="dxa"/>
        </w:trPr>
        <w:tc>
          <w:tcPr>
            <w:tcW w:w="0" w:type="auto"/>
            <w:vAlign w:val="center"/>
            <w:hideMark/>
          </w:tcPr>
          <w:p w14:paraId="41CA19A2" w14:textId="77777777" w:rsidR="00BD7608" w:rsidRPr="00BD7608" w:rsidRDefault="00BD7608" w:rsidP="00BD7608">
            <w:r w:rsidRPr="00BD7608">
              <w:t>11</w:t>
            </w:r>
          </w:p>
        </w:tc>
        <w:tc>
          <w:tcPr>
            <w:tcW w:w="0" w:type="auto"/>
            <w:vAlign w:val="center"/>
            <w:hideMark/>
          </w:tcPr>
          <w:p w14:paraId="01463518" w14:textId="77777777" w:rsidR="00BD7608" w:rsidRPr="00BD7608" w:rsidRDefault="00BD7608" w:rsidP="00BD7608">
            <w:r w:rsidRPr="00BD7608">
              <w:t>T2D−P+</w:t>
            </w:r>
          </w:p>
        </w:tc>
        <w:tc>
          <w:tcPr>
            <w:tcW w:w="0" w:type="auto"/>
            <w:vAlign w:val="center"/>
            <w:hideMark/>
          </w:tcPr>
          <w:p w14:paraId="7D6F9A01" w14:textId="77777777" w:rsidR="00BD7608" w:rsidRPr="00BD7608" w:rsidRDefault="00BD7608" w:rsidP="00BD7608">
            <w:r w:rsidRPr="00BD7608">
              <w:t>66,644,814</w:t>
            </w:r>
          </w:p>
        </w:tc>
        <w:tc>
          <w:tcPr>
            <w:tcW w:w="0" w:type="auto"/>
            <w:vAlign w:val="center"/>
            <w:hideMark/>
          </w:tcPr>
          <w:p w14:paraId="3D7412B9" w14:textId="77777777" w:rsidR="00BD7608" w:rsidRPr="00BD7608" w:rsidRDefault="00BD7608" w:rsidP="00BD7608">
            <w:r w:rsidRPr="00BD7608">
              <w:t>62,977,577</w:t>
            </w:r>
          </w:p>
        </w:tc>
        <w:tc>
          <w:tcPr>
            <w:tcW w:w="0" w:type="auto"/>
            <w:vAlign w:val="center"/>
            <w:hideMark/>
          </w:tcPr>
          <w:p w14:paraId="28FF1A0D" w14:textId="77777777" w:rsidR="00BD7608" w:rsidRPr="00BD7608" w:rsidRDefault="00BD7608" w:rsidP="00BD7608">
            <w:r w:rsidRPr="00BD7608">
              <w:t>3,662,942</w:t>
            </w:r>
          </w:p>
        </w:tc>
        <w:tc>
          <w:tcPr>
            <w:tcW w:w="0" w:type="auto"/>
            <w:vAlign w:val="center"/>
            <w:hideMark/>
          </w:tcPr>
          <w:p w14:paraId="5D972C34" w14:textId="77777777" w:rsidR="00BD7608" w:rsidRPr="00BD7608" w:rsidRDefault="00BD7608" w:rsidP="00BD7608">
            <w:r w:rsidRPr="00BD7608">
              <w:t>94.50</w:t>
            </w:r>
          </w:p>
        </w:tc>
        <w:tc>
          <w:tcPr>
            <w:tcW w:w="0" w:type="auto"/>
            <w:vAlign w:val="center"/>
            <w:hideMark/>
          </w:tcPr>
          <w:p w14:paraId="0B87ABAC" w14:textId="77777777" w:rsidR="00BD7608" w:rsidRPr="00BD7608" w:rsidRDefault="00BD7608" w:rsidP="00BD7608">
            <w:r w:rsidRPr="00BD7608">
              <w:t>5.50</w:t>
            </w:r>
          </w:p>
        </w:tc>
        <w:tc>
          <w:tcPr>
            <w:tcW w:w="0" w:type="auto"/>
            <w:vAlign w:val="center"/>
            <w:hideMark/>
          </w:tcPr>
          <w:p w14:paraId="6ED1A4B9" w14:textId="77777777" w:rsidR="00BD7608" w:rsidRPr="00BD7608" w:rsidRDefault="00BD7608" w:rsidP="00BD7608">
            <w:r w:rsidRPr="00BD7608">
              <w:t>46,0</w:t>
            </w:r>
          </w:p>
        </w:tc>
        <w:tc>
          <w:tcPr>
            <w:tcW w:w="0" w:type="auto"/>
            <w:vAlign w:val="center"/>
            <w:hideMark/>
          </w:tcPr>
          <w:p w14:paraId="7BA932BB" w14:textId="77777777" w:rsidR="00BD7608" w:rsidRPr="00BD7608" w:rsidRDefault="00BD7608" w:rsidP="00BD7608">
            <w:r w:rsidRPr="00BD7608">
              <w:t>10,795</w:t>
            </w:r>
          </w:p>
        </w:tc>
        <w:tc>
          <w:tcPr>
            <w:tcW w:w="0" w:type="auto"/>
            <w:vAlign w:val="center"/>
            <w:hideMark/>
          </w:tcPr>
          <w:p w14:paraId="250C34EF" w14:textId="77777777" w:rsidR="00BD7608" w:rsidRPr="00BD7608" w:rsidRDefault="00BD7608" w:rsidP="00BD7608">
            <w:r w:rsidRPr="00BD7608">
              <w:t>16,768,321</w:t>
            </w:r>
          </w:p>
        </w:tc>
        <w:tc>
          <w:tcPr>
            <w:tcW w:w="0" w:type="auto"/>
            <w:vAlign w:val="center"/>
            <w:hideMark/>
          </w:tcPr>
          <w:p w14:paraId="6057782F" w14:textId="77777777" w:rsidR="00BD7608" w:rsidRPr="00BD7608" w:rsidRDefault="00BD7608" w:rsidP="00BD7608">
            <w:r w:rsidRPr="00BD7608">
              <w:t>1,360,609</w:t>
            </w:r>
          </w:p>
        </w:tc>
        <w:tc>
          <w:tcPr>
            <w:tcW w:w="0" w:type="auto"/>
            <w:vAlign w:val="center"/>
            <w:hideMark/>
          </w:tcPr>
          <w:p w14:paraId="16AA883B" w14:textId="77777777" w:rsidR="00BD7608" w:rsidRPr="00BD7608" w:rsidRDefault="00BD7608" w:rsidP="00BD7608">
            <w:r w:rsidRPr="00BD7608">
              <w:t>86</w:t>
            </w:r>
          </w:p>
        </w:tc>
      </w:tr>
      <w:tr w:rsidR="00BD7608" w:rsidRPr="00BD7608" w14:paraId="66CEB892" w14:textId="77777777">
        <w:trPr>
          <w:tblCellSpacing w:w="15" w:type="dxa"/>
        </w:trPr>
        <w:tc>
          <w:tcPr>
            <w:tcW w:w="0" w:type="auto"/>
            <w:vAlign w:val="center"/>
            <w:hideMark/>
          </w:tcPr>
          <w:p w14:paraId="5007D817" w14:textId="77777777" w:rsidR="00BD7608" w:rsidRPr="00BD7608" w:rsidRDefault="00BD7608" w:rsidP="00BD7608">
            <w:r w:rsidRPr="00BD7608">
              <w:t>5</w:t>
            </w:r>
          </w:p>
        </w:tc>
        <w:tc>
          <w:tcPr>
            <w:tcW w:w="0" w:type="auto"/>
            <w:vAlign w:val="center"/>
            <w:hideMark/>
          </w:tcPr>
          <w:p w14:paraId="57F9CAC9" w14:textId="77777777" w:rsidR="00BD7608" w:rsidRPr="00BD7608" w:rsidRDefault="00BD7608" w:rsidP="00BD7608">
            <w:r w:rsidRPr="00BD7608">
              <w:t>T2D−P−</w:t>
            </w:r>
          </w:p>
        </w:tc>
        <w:tc>
          <w:tcPr>
            <w:tcW w:w="0" w:type="auto"/>
            <w:vAlign w:val="center"/>
            <w:hideMark/>
          </w:tcPr>
          <w:p w14:paraId="24E57875" w14:textId="77777777" w:rsidR="00BD7608" w:rsidRPr="00BD7608" w:rsidRDefault="00BD7608" w:rsidP="00BD7608">
            <w:r w:rsidRPr="00BD7608">
              <w:t>66,979,592</w:t>
            </w:r>
          </w:p>
        </w:tc>
        <w:tc>
          <w:tcPr>
            <w:tcW w:w="0" w:type="auto"/>
            <w:vAlign w:val="center"/>
            <w:hideMark/>
          </w:tcPr>
          <w:p w14:paraId="124AE883" w14:textId="77777777" w:rsidR="00BD7608" w:rsidRPr="00BD7608" w:rsidRDefault="00BD7608" w:rsidP="00BD7608">
            <w:r w:rsidRPr="00BD7608">
              <w:t>65,292,747</w:t>
            </w:r>
          </w:p>
        </w:tc>
        <w:tc>
          <w:tcPr>
            <w:tcW w:w="0" w:type="auto"/>
            <w:vAlign w:val="center"/>
            <w:hideMark/>
          </w:tcPr>
          <w:p w14:paraId="5EC6B26B" w14:textId="77777777" w:rsidR="00BD7608" w:rsidRPr="00BD7608" w:rsidRDefault="00BD7608" w:rsidP="00BD7608">
            <w:r w:rsidRPr="00BD7608">
              <w:t>1,684,614</w:t>
            </w:r>
          </w:p>
        </w:tc>
        <w:tc>
          <w:tcPr>
            <w:tcW w:w="0" w:type="auto"/>
            <w:vAlign w:val="center"/>
            <w:hideMark/>
          </w:tcPr>
          <w:p w14:paraId="07B7A1FE" w14:textId="77777777" w:rsidR="00BD7608" w:rsidRPr="00BD7608" w:rsidRDefault="00BD7608" w:rsidP="00BD7608">
            <w:r w:rsidRPr="00BD7608">
              <w:t>97.48</w:t>
            </w:r>
          </w:p>
        </w:tc>
        <w:tc>
          <w:tcPr>
            <w:tcW w:w="0" w:type="auto"/>
            <w:vAlign w:val="center"/>
            <w:hideMark/>
          </w:tcPr>
          <w:p w14:paraId="2ACE4F10" w14:textId="77777777" w:rsidR="00BD7608" w:rsidRPr="00BD7608" w:rsidRDefault="00BD7608" w:rsidP="00BD7608">
            <w:r w:rsidRPr="00BD7608">
              <w:t>2.52</w:t>
            </w:r>
          </w:p>
        </w:tc>
        <w:tc>
          <w:tcPr>
            <w:tcW w:w="0" w:type="auto"/>
            <w:vAlign w:val="center"/>
            <w:hideMark/>
          </w:tcPr>
          <w:p w14:paraId="47BBDEB8" w14:textId="77777777" w:rsidR="00BD7608" w:rsidRPr="00BD7608" w:rsidRDefault="00BD7608" w:rsidP="00BD7608">
            <w:r w:rsidRPr="00BD7608">
              <w:t>10,6</w:t>
            </w:r>
          </w:p>
        </w:tc>
        <w:tc>
          <w:tcPr>
            <w:tcW w:w="0" w:type="auto"/>
            <w:vAlign w:val="center"/>
            <w:hideMark/>
          </w:tcPr>
          <w:p w14:paraId="0D5C24BE" w14:textId="77777777" w:rsidR="00BD7608" w:rsidRPr="00BD7608" w:rsidRDefault="00BD7608" w:rsidP="00BD7608">
            <w:r w:rsidRPr="00BD7608">
              <w:t>35,227</w:t>
            </w:r>
          </w:p>
        </w:tc>
        <w:tc>
          <w:tcPr>
            <w:tcW w:w="0" w:type="auto"/>
            <w:vAlign w:val="center"/>
            <w:hideMark/>
          </w:tcPr>
          <w:p w14:paraId="22FA5615" w14:textId="77777777" w:rsidR="00BD7608" w:rsidRPr="00BD7608" w:rsidRDefault="00BD7608" w:rsidP="00BD7608">
            <w:r w:rsidRPr="00BD7608">
              <w:t>2,624,044</w:t>
            </w:r>
          </w:p>
        </w:tc>
        <w:tc>
          <w:tcPr>
            <w:tcW w:w="0" w:type="auto"/>
            <w:vAlign w:val="center"/>
            <w:hideMark/>
          </w:tcPr>
          <w:p w14:paraId="78C51AEC" w14:textId="77777777" w:rsidR="00BD7608" w:rsidRPr="00BD7608" w:rsidRDefault="00BD7608" w:rsidP="00BD7608">
            <w:r w:rsidRPr="00BD7608">
              <w:t>376,877</w:t>
            </w:r>
          </w:p>
        </w:tc>
        <w:tc>
          <w:tcPr>
            <w:tcW w:w="0" w:type="auto"/>
            <w:vAlign w:val="center"/>
            <w:hideMark/>
          </w:tcPr>
          <w:p w14:paraId="3CA6D1E3" w14:textId="77777777" w:rsidR="00BD7608" w:rsidRPr="00BD7608" w:rsidRDefault="00BD7608" w:rsidP="00BD7608">
            <w:r w:rsidRPr="00BD7608">
              <w:t>93</w:t>
            </w:r>
          </w:p>
        </w:tc>
      </w:tr>
      <w:tr w:rsidR="00BD7608" w:rsidRPr="00BD7608" w14:paraId="390E9EE5" w14:textId="77777777">
        <w:trPr>
          <w:tblCellSpacing w:w="15" w:type="dxa"/>
        </w:trPr>
        <w:tc>
          <w:tcPr>
            <w:tcW w:w="0" w:type="auto"/>
            <w:vAlign w:val="center"/>
            <w:hideMark/>
          </w:tcPr>
          <w:p w14:paraId="238BA157" w14:textId="77777777" w:rsidR="00BD7608" w:rsidRPr="00BD7608" w:rsidRDefault="00BD7608" w:rsidP="00BD7608">
            <w:r w:rsidRPr="00BD7608">
              <w:t>8</w:t>
            </w:r>
          </w:p>
        </w:tc>
        <w:tc>
          <w:tcPr>
            <w:tcW w:w="0" w:type="auto"/>
            <w:vAlign w:val="center"/>
            <w:hideMark/>
          </w:tcPr>
          <w:p w14:paraId="3EB95A73" w14:textId="77777777" w:rsidR="00BD7608" w:rsidRPr="00BD7608" w:rsidRDefault="00BD7608" w:rsidP="00BD7608">
            <w:r w:rsidRPr="00BD7608">
              <w:t>T2D−P−</w:t>
            </w:r>
          </w:p>
        </w:tc>
        <w:tc>
          <w:tcPr>
            <w:tcW w:w="0" w:type="auto"/>
            <w:vAlign w:val="center"/>
            <w:hideMark/>
          </w:tcPr>
          <w:p w14:paraId="67CFD16E" w14:textId="77777777" w:rsidR="00BD7608" w:rsidRPr="00BD7608" w:rsidRDefault="00BD7608" w:rsidP="00BD7608">
            <w:r w:rsidRPr="00BD7608">
              <w:t>57,425,098</w:t>
            </w:r>
          </w:p>
        </w:tc>
        <w:tc>
          <w:tcPr>
            <w:tcW w:w="0" w:type="auto"/>
            <w:vAlign w:val="center"/>
            <w:hideMark/>
          </w:tcPr>
          <w:p w14:paraId="2AA25921" w14:textId="77777777" w:rsidR="00BD7608" w:rsidRPr="00BD7608" w:rsidRDefault="00BD7608" w:rsidP="00BD7608">
            <w:r w:rsidRPr="00BD7608">
              <w:t>41,002,074</w:t>
            </w:r>
          </w:p>
        </w:tc>
        <w:tc>
          <w:tcPr>
            <w:tcW w:w="0" w:type="auto"/>
            <w:vAlign w:val="center"/>
            <w:hideMark/>
          </w:tcPr>
          <w:p w14:paraId="31421D9B" w14:textId="77777777" w:rsidR="00BD7608" w:rsidRPr="00BD7608" w:rsidRDefault="00BD7608" w:rsidP="00BD7608">
            <w:r w:rsidRPr="00BD7608">
              <w:t>16,416,896</w:t>
            </w:r>
          </w:p>
        </w:tc>
        <w:tc>
          <w:tcPr>
            <w:tcW w:w="0" w:type="auto"/>
            <w:vAlign w:val="center"/>
            <w:hideMark/>
          </w:tcPr>
          <w:p w14:paraId="50769C3F" w14:textId="77777777" w:rsidR="00BD7608" w:rsidRPr="00BD7608" w:rsidRDefault="00BD7608" w:rsidP="00BD7608">
            <w:r w:rsidRPr="00BD7608">
              <w:t>71.40</w:t>
            </w:r>
          </w:p>
        </w:tc>
        <w:tc>
          <w:tcPr>
            <w:tcW w:w="0" w:type="auto"/>
            <w:vAlign w:val="center"/>
            <w:hideMark/>
          </w:tcPr>
          <w:p w14:paraId="71550E07" w14:textId="77777777" w:rsidR="00BD7608" w:rsidRPr="00BD7608" w:rsidRDefault="00BD7608" w:rsidP="00BD7608">
            <w:r w:rsidRPr="00BD7608">
              <w:t>28.59</w:t>
            </w:r>
          </w:p>
        </w:tc>
        <w:tc>
          <w:tcPr>
            <w:tcW w:w="0" w:type="auto"/>
            <w:vAlign w:val="center"/>
            <w:hideMark/>
          </w:tcPr>
          <w:p w14:paraId="67080705" w14:textId="77777777" w:rsidR="00BD7608" w:rsidRPr="00BD7608" w:rsidRDefault="00BD7608" w:rsidP="00BD7608">
            <w:r w:rsidRPr="00BD7608">
              <w:t>276</w:t>
            </w:r>
          </w:p>
        </w:tc>
        <w:tc>
          <w:tcPr>
            <w:tcW w:w="0" w:type="auto"/>
            <w:vAlign w:val="center"/>
            <w:hideMark/>
          </w:tcPr>
          <w:p w14:paraId="3A023AFC" w14:textId="77777777" w:rsidR="00BD7608" w:rsidRPr="00BD7608" w:rsidRDefault="00BD7608" w:rsidP="00BD7608">
            <w:r w:rsidRPr="00BD7608">
              <w:t>,171,550</w:t>
            </w:r>
          </w:p>
        </w:tc>
        <w:tc>
          <w:tcPr>
            <w:tcW w:w="0" w:type="auto"/>
            <w:vAlign w:val="center"/>
            <w:hideMark/>
          </w:tcPr>
          <w:p w14:paraId="029DAC2B" w14:textId="77777777" w:rsidR="00BD7608" w:rsidRPr="00BD7608" w:rsidRDefault="00BD7608" w:rsidP="00BD7608">
            <w:r w:rsidRPr="00BD7608">
              <w:t>76,039,977</w:t>
            </w:r>
          </w:p>
        </w:tc>
        <w:tc>
          <w:tcPr>
            <w:tcW w:w="0" w:type="auto"/>
            <w:vAlign w:val="center"/>
            <w:hideMark/>
          </w:tcPr>
          <w:p w14:paraId="75E2A032" w14:textId="77777777" w:rsidR="00BD7608" w:rsidRPr="00BD7608" w:rsidRDefault="00BD7608" w:rsidP="00BD7608">
            <w:r w:rsidRPr="00BD7608">
              <w:t>3,334,364</w:t>
            </w:r>
          </w:p>
        </w:tc>
        <w:tc>
          <w:tcPr>
            <w:tcW w:w="0" w:type="auto"/>
            <w:vAlign w:val="center"/>
            <w:hideMark/>
          </w:tcPr>
          <w:p w14:paraId="12288F50" w14:textId="77777777" w:rsidR="00BD7608" w:rsidRPr="00BD7608" w:rsidRDefault="00BD7608" w:rsidP="00BD7608">
            <w:r w:rsidRPr="00BD7608">
              <w:t>105</w:t>
            </w:r>
          </w:p>
        </w:tc>
      </w:tr>
      <w:tr w:rsidR="00BD7608" w:rsidRPr="00BD7608" w14:paraId="529781D5" w14:textId="77777777">
        <w:trPr>
          <w:tblCellSpacing w:w="15" w:type="dxa"/>
        </w:trPr>
        <w:tc>
          <w:tcPr>
            <w:tcW w:w="0" w:type="auto"/>
            <w:vAlign w:val="center"/>
            <w:hideMark/>
          </w:tcPr>
          <w:p w14:paraId="00F27ED4" w14:textId="77777777" w:rsidR="00BD7608" w:rsidRPr="00BD7608" w:rsidRDefault="00BD7608" w:rsidP="00BD7608">
            <w:r w:rsidRPr="00BD7608">
              <w:t>10</w:t>
            </w:r>
          </w:p>
        </w:tc>
        <w:tc>
          <w:tcPr>
            <w:tcW w:w="0" w:type="auto"/>
            <w:vAlign w:val="center"/>
            <w:hideMark/>
          </w:tcPr>
          <w:p w14:paraId="71F83100" w14:textId="77777777" w:rsidR="00BD7608" w:rsidRPr="00BD7608" w:rsidRDefault="00BD7608" w:rsidP="00BD7608">
            <w:r w:rsidRPr="00BD7608">
              <w:t>T2D−P−</w:t>
            </w:r>
          </w:p>
        </w:tc>
        <w:tc>
          <w:tcPr>
            <w:tcW w:w="0" w:type="auto"/>
            <w:vAlign w:val="center"/>
            <w:hideMark/>
          </w:tcPr>
          <w:p w14:paraId="597CD0B9" w14:textId="77777777" w:rsidR="00BD7608" w:rsidRPr="00BD7608" w:rsidRDefault="00BD7608" w:rsidP="00BD7608">
            <w:r w:rsidRPr="00BD7608">
              <w:t>59,001,928</w:t>
            </w:r>
          </w:p>
        </w:tc>
        <w:tc>
          <w:tcPr>
            <w:tcW w:w="0" w:type="auto"/>
            <w:vAlign w:val="center"/>
            <w:hideMark/>
          </w:tcPr>
          <w:p w14:paraId="24603B06" w14:textId="77777777" w:rsidR="00BD7608" w:rsidRPr="00BD7608" w:rsidRDefault="00BD7608" w:rsidP="00BD7608">
            <w:r w:rsidRPr="00BD7608">
              <w:t>55,316,534</w:t>
            </w:r>
          </w:p>
        </w:tc>
        <w:tc>
          <w:tcPr>
            <w:tcW w:w="0" w:type="auto"/>
            <w:vAlign w:val="center"/>
            <w:hideMark/>
          </w:tcPr>
          <w:p w14:paraId="1AC52BA6" w14:textId="77777777" w:rsidR="00BD7608" w:rsidRPr="00BD7608" w:rsidRDefault="00BD7608" w:rsidP="00BD7608">
            <w:r w:rsidRPr="00BD7608">
              <w:t>3,678,986</w:t>
            </w:r>
          </w:p>
        </w:tc>
        <w:tc>
          <w:tcPr>
            <w:tcW w:w="0" w:type="auto"/>
            <w:vAlign w:val="center"/>
            <w:hideMark/>
          </w:tcPr>
          <w:p w14:paraId="19284A50" w14:textId="77777777" w:rsidR="00BD7608" w:rsidRPr="00BD7608" w:rsidRDefault="00BD7608" w:rsidP="00BD7608">
            <w:r w:rsidRPr="00BD7608">
              <w:t>93.75</w:t>
            </w:r>
          </w:p>
        </w:tc>
        <w:tc>
          <w:tcPr>
            <w:tcW w:w="0" w:type="auto"/>
            <w:vAlign w:val="center"/>
            <w:hideMark/>
          </w:tcPr>
          <w:p w14:paraId="39B78BB8" w14:textId="77777777" w:rsidR="00BD7608" w:rsidRPr="00BD7608" w:rsidRDefault="00BD7608" w:rsidP="00BD7608">
            <w:r w:rsidRPr="00BD7608">
              <w:t>6.24</w:t>
            </w:r>
          </w:p>
        </w:tc>
        <w:tc>
          <w:tcPr>
            <w:tcW w:w="0" w:type="auto"/>
            <w:vAlign w:val="center"/>
            <w:hideMark/>
          </w:tcPr>
          <w:p w14:paraId="5177F593" w14:textId="77777777" w:rsidR="00BD7608" w:rsidRPr="00BD7608" w:rsidRDefault="00BD7608" w:rsidP="00BD7608">
            <w:r w:rsidRPr="00BD7608">
              <w:t>132</w:t>
            </w:r>
          </w:p>
        </w:tc>
        <w:tc>
          <w:tcPr>
            <w:tcW w:w="0" w:type="auto"/>
            <w:vAlign w:val="center"/>
            <w:hideMark/>
          </w:tcPr>
          <w:p w14:paraId="0214D92E" w14:textId="77777777" w:rsidR="00BD7608" w:rsidRPr="00BD7608" w:rsidRDefault="00BD7608" w:rsidP="00BD7608">
            <w:r w:rsidRPr="00BD7608">
              <w:t>,078,475</w:t>
            </w:r>
          </w:p>
        </w:tc>
        <w:tc>
          <w:tcPr>
            <w:tcW w:w="0" w:type="auto"/>
            <w:vAlign w:val="center"/>
            <w:hideMark/>
          </w:tcPr>
          <w:p w14:paraId="74DC65D7" w14:textId="77777777" w:rsidR="00BD7608" w:rsidRPr="00BD7608" w:rsidRDefault="00BD7608" w:rsidP="00BD7608">
            <w:r w:rsidRPr="00BD7608">
              <w:t>18,357,675</w:t>
            </w:r>
          </w:p>
        </w:tc>
        <w:tc>
          <w:tcPr>
            <w:tcW w:w="0" w:type="auto"/>
            <w:vAlign w:val="center"/>
            <w:hideMark/>
          </w:tcPr>
          <w:p w14:paraId="463BE8C9" w14:textId="77777777" w:rsidR="00BD7608" w:rsidRPr="00BD7608" w:rsidRDefault="00BD7608" w:rsidP="00BD7608">
            <w:r w:rsidRPr="00BD7608">
              <w:t>733,856</w:t>
            </w:r>
          </w:p>
        </w:tc>
        <w:tc>
          <w:tcPr>
            <w:tcW w:w="0" w:type="auto"/>
            <w:vAlign w:val="center"/>
            <w:hideMark/>
          </w:tcPr>
          <w:p w14:paraId="035E455C" w14:textId="77777777" w:rsidR="00BD7608" w:rsidRPr="00BD7608" w:rsidRDefault="00BD7608" w:rsidP="00BD7608">
            <w:r w:rsidRPr="00BD7608">
              <w:t>104</w:t>
            </w:r>
          </w:p>
        </w:tc>
      </w:tr>
    </w:tbl>
    <w:p w14:paraId="2C080DCF" w14:textId="77777777" w:rsidR="00D61C8C" w:rsidRDefault="00D61C8C"/>
    <w:p w14:paraId="18F15C3E" w14:textId="409B974C" w:rsidR="008A6A63" w:rsidRDefault="00000000">
      <w:r>
        <w:t>Fig. 1. Number of reads in each group. a. Total reads sequenced (p = 0.546). b. Total reads after ﬁltering (p = 0.281). Data are represented as medians and</w:t>
      </w:r>
    </w:p>
    <w:p w14:paraId="7E6C67F9" w14:textId="77777777" w:rsidR="008A6A63" w:rsidRDefault="00000000">
      <w:r>
        <w:t>minimum-maximum bars.</w:t>
      </w:r>
    </w:p>
    <w:p w14:paraId="1FDDB72A" w14:textId="77777777" w:rsidR="008A6A63" w:rsidRDefault="00000000">
      <w:r>
        <w:t>R. Farina, et al.</w:t>
      </w:r>
    </w:p>
    <w:p w14:paraId="17C89BE7" w14:textId="77777777" w:rsidR="008A6A63" w:rsidRDefault="00000000">
      <w:r>
        <w:t>Archives of Oral Biology 104 (2019) 13–23</w:t>
      </w:r>
    </w:p>
    <w:p w14:paraId="0611B800" w14:textId="77777777" w:rsidR="008A6A63" w:rsidRDefault="00000000">
      <w:r>
        <w:t>17</w:t>
      </w:r>
    </w:p>
    <w:p w14:paraId="70CC8B9F" w14:textId="77777777" w:rsidR="008A6A63" w:rsidRDefault="008A6A63"/>
    <w:p w14:paraId="721558BB" w14:textId="77777777" w:rsidR="008A6A63" w:rsidRDefault="008A6A63"/>
    <w:p w14:paraId="37F9F572" w14:textId="77777777" w:rsidR="008A6A63" w:rsidRDefault="00000000">
      <w:r>
        <w:t>3.2.8. Subgingival microbiome in subjects with and without type 2 diabetes</w:t>
      </w:r>
    </w:p>
    <w:p w14:paraId="0B49E578" w14:textId="77777777" w:rsidR="008A6A63" w:rsidRDefault="00000000">
      <w:r>
        <w:t>in presence of periodontitis (T2D −P+ vs T2D + P+)</w:t>
      </w:r>
    </w:p>
    <w:p w14:paraId="2CF4D1E9" w14:textId="77777777" w:rsidR="008A6A63" w:rsidRDefault="00000000">
      <w:r>
        <w:t>At genus level, T2D + P+ group showed signiﬁcantly higher</w:t>
      </w:r>
    </w:p>
    <w:p w14:paraId="47259CA7" w14:textId="77777777" w:rsidR="008A6A63" w:rsidRDefault="00000000">
      <w:r>
        <w:lastRenderedPageBreak/>
        <w:t>abundance of Dialister and signiﬁcantly lower abundance of Filifactor</w:t>
      </w:r>
    </w:p>
    <w:p w14:paraId="08F797AD" w14:textId="77777777" w:rsidR="008A6A63" w:rsidRDefault="00000000">
      <w:r>
        <w:t>when compared to T2D −P+ group (Table 4). At species level,</w:t>
      </w:r>
    </w:p>
    <w:p w14:paraId="1D8275A2" w14:textId="77777777" w:rsidR="008A6A63" w:rsidRDefault="00000000">
      <w:r>
        <w:t>T2D + P+ group showed signiﬁcantly higher abundance of Dialister</w:t>
      </w:r>
    </w:p>
    <w:p w14:paraId="30E77AA7" w14:textId="77777777" w:rsidR="008A6A63" w:rsidRDefault="00000000">
      <w:r>
        <w:t>pneumosintes and signiﬁcantly lower abundance of Filifactor alocis and</w:t>
      </w:r>
    </w:p>
    <w:p w14:paraId="3B59385A" w14:textId="77777777" w:rsidR="008A6A63" w:rsidRDefault="00000000">
      <w:r>
        <w:t>Treponema sp. OMZ 838 when compared to T2D −P+ group (Table 4).</w:t>
      </w:r>
    </w:p>
    <w:p w14:paraId="68D3ACCF" w14:textId="77777777" w:rsidR="008A6A63" w:rsidRDefault="00000000">
      <w:r>
        <w:t>None of the diﬀerences observed at either genus or species level</w:t>
      </w:r>
    </w:p>
    <w:p w14:paraId="1B99726B" w14:textId="77777777" w:rsidR="008A6A63" w:rsidRDefault="00000000">
      <w:r>
        <w:t>maintained its signiﬁcance after FDR correction.</w:t>
      </w:r>
    </w:p>
    <w:p w14:paraId="68C737F4" w14:textId="77777777" w:rsidR="008A6A63" w:rsidRDefault="00000000">
      <w:r>
        <w:t>4. Discussion</w:t>
      </w:r>
    </w:p>
    <w:p w14:paraId="3DBA779D" w14:textId="77777777" w:rsidR="008A6A63" w:rsidRDefault="00000000">
      <w:r>
        <w:t>Several studies have been published since the Human Microbiome</w:t>
      </w:r>
    </w:p>
    <w:p w14:paraId="358B920F" w14:textId="77777777" w:rsidR="008A6A63" w:rsidRDefault="00000000">
      <w:r>
        <w:t>Project in 2009, and whole metagenomic shotgun sequencing has been</w:t>
      </w:r>
    </w:p>
    <w:p w14:paraId="466F22FD" w14:textId="77777777" w:rsidR="008A6A63" w:rsidRDefault="00000000">
      <w:r>
        <w:t>increasingly recognized as the most comprehensive and robust method</w:t>
      </w:r>
    </w:p>
    <w:p w14:paraId="309E2013" w14:textId="77777777" w:rsidR="008A6A63" w:rsidRDefault="00000000">
      <w:r>
        <w:t>for metagenomics research (Ng &amp; Kirkness, 2010; Noecker, McNally,</w:t>
      </w:r>
    </w:p>
    <w:p w14:paraId="3D413C6A" w14:textId="77777777" w:rsidR="008A6A63" w:rsidRDefault="00000000">
      <w:r>
        <w:t>Eng, &amp; Borenstein, 2017). The application of whole metagenomic</w:t>
      </w:r>
    </w:p>
    <w:p w14:paraId="0AB77B3D" w14:textId="77777777" w:rsidR="008A6A63" w:rsidRDefault="00000000">
      <w:r>
        <w:t>shotgun sequencing provides a detailed knowledge of species diversity</w:t>
      </w:r>
    </w:p>
    <w:p w14:paraId="3BFF86A3" w14:textId="77777777" w:rsidR="008A6A63" w:rsidRDefault="00000000">
      <w:r>
        <w:t>and, in the most recent years, has allowed for revealing the true com-</w:t>
      </w:r>
    </w:p>
    <w:p w14:paraId="54DCECE3" w14:textId="77777777" w:rsidR="008A6A63" w:rsidRDefault="00000000">
      <w:r>
        <w:t>plexity of the dental bioﬁlm in either periodontally healthy or diseased</w:t>
      </w:r>
    </w:p>
    <w:p w14:paraId="3A7899DB" w14:textId="77777777" w:rsidR="008A6A63" w:rsidRDefault="00000000">
      <w:r>
        <w:t>conditions. Within this scenario, the present study is the ﬁrst using</w:t>
      </w:r>
    </w:p>
    <w:p w14:paraId="3FB334C9" w14:textId="77777777" w:rsidR="008A6A63" w:rsidRDefault="00000000">
      <w:r>
        <w:t>whole metagenomic analysis to provide with new insights on the po-</w:t>
      </w:r>
    </w:p>
    <w:p w14:paraId="58FCCEC5" w14:textId="77777777" w:rsidR="008A6A63" w:rsidRDefault="00000000">
      <w:r>
        <w:t>tential impact of type 2 diabetes and periodontitis on the subgingival</w:t>
      </w:r>
    </w:p>
    <w:p w14:paraId="75954DE7" w14:textId="77777777" w:rsidR="008A6A63" w:rsidRDefault="00000000">
      <w:r>
        <w:t>microbiome. In particular, whole metagenomic shotgun sequencing was</w:t>
      </w:r>
    </w:p>
    <w:p w14:paraId="7BDA9E29" w14:textId="77777777" w:rsidR="008A6A63" w:rsidRDefault="00000000">
      <w:r>
        <w:t>used to comparatively evaluate the subgingival microbiota of patients</w:t>
      </w:r>
    </w:p>
    <w:p w14:paraId="0CF285DB" w14:textId="77777777" w:rsidR="008A6A63" w:rsidRDefault="00000000">
      <w:r>
        <w:t>with and without type 2 diabetes with diﬀerent periodontal conditions.</w:t>
      </w:r>
    </w:p>
    <w:p w14:paraId="4F05D8E2" w14:textId="77777777" w:rsidR="008A6A63" w:rsidRDefault="00000000">
      <w:r>
        <w:t>Based on the presence/absence of type 2 diabetes and moderate-severe</w:t>
      </w:r>
    </w:p>
    <w:p w14:paraId="2E5E2407" w14:textId="77777777" w:rsidR="008A6A63" w:rsidRDefault="00000000">
      <w:r>
        <w:t>periodontitis, twelve subjects were selected, each falling into one of the</w:t>
      </w:r>
    </w:p>
    <w:p w14:paraId="6C98F6C8" w14:textId="77777777" w:rsidR="008A6A63" w:rsidRDefault="00000000">
      <w:r>
        <w:t>four study groups. The limited sample size, which represents an obvious</w:t>
      </w:r>
    </w:p>
    <w:p w14:paraId="4340597B" w14:textId="77777777" w:rsidR="008A6A63" w:rsidRDefault="00000000">
      <w:r>
        <w:t>limitation, is mainly due to the lack of existing data to perform an a</w:t>
      </w:r>
    </w:p>
    <w:p w14:paraId="16B5A338" w14:textId="77777777" w:rsidR="008A6A63" w:rsidRDefault="00000000">
      <w:r>
        <w:lastRenderedPageBreak/>
        <w:t>priori sample size calculation, and to the high costs of whole metage-</w:t>
      </w:r>
    </w:p>
    <w:p w14:paraId="51436586" w14:textId="77777777" w:rsidR="008A6A63" w:rsidRDefault="00000000">
      <w:r>
        <w:t>nomic shotgun sequencing. In the attempt to partly compensate for the</w:t>
      </w:r>
    </w:p>
    <w:p w14:paraId="219A98C7" w14:textId="77777777" w:rsidR="008A6A63" w:rsidRDefault="00000000">
      <w:r>
        <w:t>limitation due to the small sample size, speciﬁc selection criteria were</w:t>
      </w:r>
    </w:p>
    <w:p w14:paraId="42E3CEA1" w14:textId="77777777" w:rsidR="008A6A63" w:rsidRDefault="00000000">
      <w:r>
        <w:t>used to select patients with extreme very diﬀerent clinical traits of</w:t>
      </w:r>
    </w:p>
    <w:p w14:paraId="387AC324" w14:textId="77777777" w:rsidR="008A6A63" w:rsidRDefault="00000000">
      <w:r>
        <w:t>periodontal health or disease (thus resulting in two subgroups that were</w:t>
      </w:r>
    </w:p>
    <w:p w14:paraId="589D0EF3" w14:textId="77777777" w:rsidR="008A6A63" w:rsidRDefault="00000000">
      <w:r>
        <w:t>well representative of a fully intact and healthy periodontium or</w:t>
      </w:r>
    </w:p>
    <w:p w14:paraId="1C535613" w14:textId="77777777" w:rsidR="008A6A63" w:rsidRDefault="00000000">
      <w:r>
        <w:t>moderate to severe periodontitis), and subgingival plaque samples were</w:t>
      </w:r>
    </w:p>
    <w:p w14:paraId="4419C98E" w14:textId="77777777" w:rsidR="008A6A63" w:rsidRDefault="00000000">
      <w:r>
        <w:t>Fig. 2. Intrapersonal diversity of the subgingival microbiome. a. Richness (p = 0.218). b. Evenness Index (J) (p = 0.838). c. alpha-diversity index (H’) (p = 0.789).</w:t>
      </w:r>
    </w:p>
    <w:p w14:paraId="2C561E56" w14:textId="77777777" w:rsidR="008A6A63" w:rsidRDefault="00000000">
      <w:r>
        <w:t>d. Beta-diversity Index (p = 0.789). Data are represented as medians and minimum-maximum bars.</w:t>
      </w:r>
    </w:p>
    <w:p w14:paraId="7ED6833C" w14:textId="77777777" w:rsidR="008A6A63" w:rsidRDefault="00000000">
      <w:r>
        <w:t>Fig. 3. Plots of principal coordinates analysis</w:t>
      </w:r>
    </w:p>
    <w:p w14:paraId="06758545" w14:textId="77777777" w:rsidR="008A6A63" w:rsidRDefault="00000000">
      <w:r>
        <w:t>(PCoA) of subgingival microbiota based on</w:t>
      </w:r>
    </w:p>
    <w:p w14:paraId="65864DE7" w14:textId="77777777" w:rsidR="008A6A63" w:rsidRDefault="00000000">
      <w:r>
        <w:t>Bray–Curtis matrix distances (species level).</w:t>
      </w:r>
    </w:p>
    <w:p w14:paraId="6C678CB4" w14:textId="77777777" w:rsidR="008A6A63" w:rsidRDefault="00000000">
      <w:r>
        <w:t>Each point represents the microbiota compo-</w:t>
      </w:r>
    </w:p>
    <w:p w14:paraId="5B8DC3E9" w14:textId="77777777" w:rsidR="008A6A63" w:rsidRDefault="00000000">
      <w:r>
        <w:t>sition of one participant. a. T2D-P- (n = 3) and</w:t>
      </w:r>
    </w:p>
    <w:p w14:paraId="68A1987C" w14:textId="77777777" w:rsidR="008A6A63" w:rsidRDefault="00000000">
      <w:r>
        <w:t>T2D-P+ (n = 3) groups; b. T2D + P- (n = 3)</w:t>
      </w:r>
    </w:p>
    <w:p w14:paraId="1A63BAE5" w14:textId="77777777" w:rsidR="008A6A63" w:rsidRDefault="00000000">
      <w:r>
        <w:t>and T2D + P+ (n = 3) groups; c. T2D-P-</w:t>
      </w:r>
    </w:p>
    <w:p w14:paraId="7F05A19A" w14:textId="77777777" w:rsidR="008A6A63" w:rsidRDefault="00000000">
      <w:r>
        <w:t>(n = 3) and T2D + P−(n = 3) groups; d.</w:t>
      </w:r>
    </w:p>
    <w:p w14:paraId="16159CEA" w14:textId="77777777" w:rsidR="008A6A63" w:rsidRDefault="00000000">
      <w:r>
        <w:t>T2D + P+ (n = 3) and T2D −P+ (n = 3)</w:t>
      </w:r>
    </w:p>
    <w:p w14:paraId="56317C2C" w14:textId="77777777" w:rsidR="008A6A63" w:rsidRDefault="00000000">
      <w:r>
        <w:t>groups.</w:t>
      </w:r>
    </w:p>
    <w:p w14:paraId="4375828B" w14:textId="77777777" w:rsidR="008A6A63" w:rsidRDefault="00000000">
      <w:r>
        <w:t>R. Farina, et al.</w:t>
      </w:r>
    </w:p>
    <w:p w14:paraId="0E1DF12E" w14:textId="77777777" w:rsidR="008A6A63" w:rsidRDefault="00000000">
      <w:r>
        <w:t>Archives of Oral Biology 104 (2019) 13–23</w:t>
      </w:r>
    </w:p>
    <w:p w14:paraId="2DBA2DA8" w14:textId="77777777" w:rsidR="008A6A63" w:rsidRDefault="00000000">
      <w:r>
        <w:t>18</w:t>
      </w:r>
    </w:p>
    <w:p w14:paraId="5A76457F" w14:textId="77777777" w:rsidR="008A6A63" w:rsidRDefault="008A6A63"/>
    <w:p w14:paraId="0654ED36" w14:textId="77777777" w:rsidR="008A6A63" w:rsidRDefault="008A6A63"/>
    <w:p w14:paraId="031CDC74" w14:textId="77777777" w:rsidR="008A6A63" w:rsidRDefault="00000000">
      <w:r>
        <w:t>collected at 4 sites all representative of the periodontal condition of</w:t>
      </w:r>
    </w:p>
    <w:p w14:paraId="05420B96" w14:textId="77777777" w:rsidR="008A6A63" w:rsidRDefault="00000000">
      <w:r>
        <w:lastRenderedPageBreak/>
        <w:t>each individual (i.e., non-bleeding sulci in subjects without a history of</w:t>
      </w:r>
    </w:p>
    <w:p w14:paraId="51C32ADF" w14:textId="77777777" w:rsidR="008A6A63" w:rsidRDefault="00000000">
      <w:r>
        <w:t>periodontitis, bleeding pockets in patients with moderate-severe peri-</w:t>
      </w:r>
    </w:p>
    <w:p w14:paraId="47509261" w14:textId="77777777" w:rsidR="008A6A63" w:rsidRDefault="00000000">
      <w:r>
        <w:t>odontitis). Since considerable site-to-site variation in microbial ecology</w:t>
      </w:r>
    </w:p>
    <w:p w14:paraId="790C7AF0" w14:textId="77777777" w:rsidR="008A6A63" w:rsidRDefault="00000000">
      <w:r>
        <w:t>was previously reported within a single subject (Evian, Rosenberg, &amp;</w:t>
      </w:r>
    </w:p>
    <w:p w14:paraId="6ED53202" w14:textId="77777777" w:rsidR="008A6A63" w:rsidRDefault="00000000">
      <w:r>
        <w:t>Listgarten, 1982), it is reasonable to hypothesize that our approach may</w:t>
      </w:r>
    </w:p>
    <w:p w14:paraId="03EC7B6E" w14:textId="77777777" w:rsidR="008A6A63" w:rsidRDefault="00000000">
      <w:r>
        <w:t>have partly limited this variability, which derives partly from the well-</w:t>
      </w:r>
    </w:p>
    <w:p w14:paraId="2247D273" w14:textId="77777777" w:rsidR="008A6A63" w:rsidRDefault="00000000">
      <w:r>
        <w:t>known impact of the periodontal condition (particularly in terms of</w:t>
      </w:r>
    </w:p>
    <w:p w14:paraId="3861550D" w14:textId="77777777" w:rsidR="008A6A63" w:rsidRDefault="00000000">
      <w:r>
        <w:t>probing depth) of the sampled site on the subgingival microbiome (Ge,</w:t>
      </w:r>
    </w:p>
    <w:p w14:paraId="0908B44F" w14:textId="77777777" w:rsidR="008A6A63" w:rsidRDefault="00000000">
      <w:r>
        <w:t>Rodriguez, Trinh, Gunsolley, &amp; Xu, 2013; Pérez-Chaparro et al., 2018).</w:t>
      </w:r>
    </w:p>
    <w:p w14:paraId="2DF9F359" w14:textId="77777777" w:rsidR="008A6A63" w:rsidRDefault="00000000">
      <w:r>
        <w:t>The study groups showed a heterogeneous patient distribution ac-</w:t>
      </w:r>
    </w:p>
    <w:p w14:paraId="68F95D18" w14:textId="77777777" w:rsidR="008A6A63" w:rsidRDefault="00000000">
      <w:r>
        <w:t>cording to gender. While some included only males (T2D + P−) or</w:t>
      </w:r>
    </w:p>
    <w:p w14:paraId="417551A9" w14:textId="77777777" w:rsidR="008A6A63" w:rsidRDefault="00000000">
      <w:r>
        <w:t>females (T2D −P+), others showed a mixed composition with a</w:t>
      </w:r>
    </w:p>
    <w:p w14:paraId="4CCAA878" w14:textId="77777777" w:rsidR="008A6A63" w:rsidRDefault="00000000">
      <w:r>
        <w:t>dominant prevalence of males (T2D + P+) or females (T2D −P−).</w:t>
      </w:r>
    </w:p>
    <w:p w14:paraId="15ADE8E6" w14:textId="77777777" w:rsidR="008A6A63" w:rsidRDefault="00000000">
      <w:r>
        <w:t>Some diﬀerences in age were found between groups as well, with</w:t>
      </w:r>
    </w:p>
    <w:p w14:paraId="4BCC8935" w14:textId="77777777" w:rsidR="008A6A63" w:rsidRDefault="00000000">
      <w:r>
        <w:t>T2D + P+ patients being older compared to the others. Inter-group</w:t>
      </w:r>
    </w:p>
    <w:p w14:paraId="00B8A54D" w14:textId="77777777" w:rsidR="008A6A63" w:rsidRDefault="00000000">
      <w:r>
        <w:t>diﬀerences in age and gender may result from the combined eﬀect of</w:t>
      </w:r>
    </w:p>
    <w:p w14:paraId="46AA35CB" w14:textId="77777777" w:rsidR="008A6A63" w:rsidRDefault="00000000">
      <w:r>
        <w:t>consecutive patient recruitment and the prevalence of T2D, which is</w:t>
      </w:r>
    </w:p>
    <w:p w14:paraId="0ADE76C8" w14:textId="77777777" w:rsidR="008A6A63" w:rsidRDefault="00000000">
      <w:r>
        <w:t>more prevalent in males (Ballotari et al., 2014; Mauvais-Jarvis, 2018;</w:t>
      </w:r>
    </w:p>
    <w:p w14:paraId="137F80EB" w14:textId="77777777" w:rsidR="008A6A63" w:rsidRDefault="00000000">
      <w:r>
        <w:t>Wild, Roglic, Green, Sicree, &amp; King, 2004), and severe P, which is more</w:t>
      </w:r>
    </w:p>
    <w:p w14:paraId="1D817BEF" w14:textId="77777777" w:rsidR="008A6A63" w:rsidRDefault="00000000">
      <w:r>
        <w:t>frequently diagnosed in the elderly according to recent epidemiologic</w:t>
      </w:r>
    </w:p>
    <w:p w14:paraId="0B7C3B05" w14:textId="77777777" w:rsidR="008A6A63" w:rsidRDefault="00000000">
      <w:r>
        <w:t>studies on italian cohorts (Aimetti et al., 2015). It may be questioned</w:t>
      </w:r>
    </w:p>
    <w:p w14:paraId="37F0F553" w14:textId="77777777" w:rsidR="008A6A63" w:rsidRDefault="00000000">
      <w:r>
        <w:t>that these diﬀerences may have partly biased the study ﬁndings. Within</w:t>
      </w:r>
    </w:p>
    <w:p w14:paraId="32004812" w14:textId="77777777" w:rsidR="008A6A63" w:rsidRDefault="00000000">
      <w:r>
        <w:t>its limitations, however, the current evidence does not support robustly</w:t>
      </w:r>
    </w:p>
    <w:p w14:paraId="4FD9A8FD" w14:textId="77777777" w:rsidR="008A6A63" w:rsidRDefault="00000000">
      <w:r>
        <w:t>an inﬂuence of aging (Feres, Teles, Teles, Figueiredo, &amp; Faveri, 2016)</w:t>
      </w:r>
    </w:p>
    <w:p w14:paraId="6C34D291" w14:textId="77777777" w:rsidR="008A6A63" w:rsidRDefault="00000000">
      <w:r>
        <w:t>and female sex steroids (Kumar, 2013) on the composition of the sub-</w:t>
      </w:r>
    </w:p>
    <w:p w14:paraId="417EEAA7" w14:textId="77777777" w:rsidR="008A6A63" w:rsidRDefault="00000000">
      <w:r>
        <w:t>gingival microbiota.</w:t>
      </w:r>
    </w:p>
    <w:p w14:paraId="3CFCEAC0" w14:textId="77777777" w:rsidR="008A6A63" w:rsidRDefault="00000000">
      <w:r>
        <w:lastRenderedPageBreak/>
        <w:t>Although all indices for microbial diversity did not show signiﬁcant</w:t>
      </w:r>
    </w:p>
    <w:p w14:paraId="4DC698AC" w14:textId="77777777" w:rsidR="008A6A63" w:rsidRDefault="00000000">
      <w:r>
        <w:t>diﬀerences among study groups, a clear tendency of richness and di-</w:t>
      </w:r>
    </w:p>
    <w:p w14:paraId="56DBDEEB" w14:textId="77777777" w:rsidR="008A6A63" w:rsidRDefault="00000000">
      <w:r>
        <w:t>versity of the subgingival microbiome to decrease was observed in</w:t>
      </w:r>
    </w:p>
    <w:p w14:paraId="4C03AE71" w14:textId="77777777" w:rsidR="008A6A63" w:rsidRDefault="00000000">
      <w:r>
        <w:t>presence of type 2 diabetes and periodontitis, with the lowest levels</w:t>
      </w:r>
    </w:p>
    <w:p w14:paraId="4448136C" w14:textId="77777777" w:rsidR="008A6A63" w:rsidRDefault="00000000">
      <w:r>
        <w:t>being found in patients aﬀected by both diseases. This ﬁnding is con-</w:t>
      </w:r>
    </w:p>
    <w:p w14:paraId="1C1DDF11" w14:textId="77777777" w:rsidR="008A6A63" w:rsidRDefault="00000000">
      <w:r>
        <w:t>sistent with the existing literature, which indicates that the presence of</w:t>
      </w:r>
    </w:p>
    <w:p w14:paraId="410357EE" w14:textId="77777777" w:rsidR="008A6A63" w:rsidRDefault="00000000">
      <w:r>
        <w:t>either periodontitis (and also its severity, when present) or type 2</w:t>
      </w:r>
    </w:p>
    <w:p w14:paraId="38512D9D" w14:textId="77777777" w:rsidR="008A6A63" w:rsidRDefault="00000000">
      <w:r>
        <w:t>diabetes are negatively correlated with the diversity of the oral mi-</w:t>
      </w:r>
    </w:p>
    <w:p w14:paraId="1D4FA5F2" w14:textId="77777777" w:rsidR="008A6A63" w:rsidRDefault="00000000">
      <w:r>
        <w:t>crobial community (Ai et al., 2017; Sabharwal et al., 2018). This in-</w:t>
      </w:r>
    </w:p>
    <w:p w14:paraId="139DFA73" w14:textId="77777777" w:rsidR="008A6A63" w:rsidRDefault="00000000">
      <w:r>
        <w:t>verse relationship is also common to other diseases, such as in-</w:t>
      </w:r>
    </w:p>
    <w:p w14:paraId="2E9DD6D5" w14:textId="77777777" w:rsidR="008A6A63" w:rsidRDefault="00000000">
      <w:r>
        <w:t>ﬂammatory bowel disease and obesity (Walker et al., 2011). Recently,</w:t>
      </w:r>
    </w:p>
    <w:p w14:paraId="78478709" w14:textId="77777777" w:rsidR="008A6A63" w:rsidRDefault="00000000">
      <w:r>
        <w:t>Beyer et al. (2018) reported the results of the analysis of the subgingival</w:t>
      </w:r>
    </w:p>
    <w:p w14:paraId="6B14666B" w14:textId="77777777" w:rsidR="008A6A63" w:rsidRDefault="00000000">
      <w:r>
        <w:t>microbiome with 16S rDNA amplicon sequencing in patients aﬀected</w:t>
      </w:r>
    </w:p>
    <w:p w14:paraId="08AA0458" w14:textId="77777777" w:rsidR="008A6A63" w:rsidRDefault="00000000">
      <w:r>
        <w:t>by rheumatoid arthritis with diﬀerent periodontal conditions. Diﬀerent</w:t>
      </w:r>
    </w:p>
    <w:p w14:paraId="7D7565FA" w14:textId="77777777" w:rsidR="008A6A63" w:rsidRDefault="00000000">
      <w:r>
        <w:t>levels of gingival bleeding, periodontal probing depth, RA disease status</w:t>
      </w:r>
    </w:p>
    <w:p w14:paraId="1BD62900" w14:textId="77777777" w:rsidR="008A6A63" w:rsidRDefault="00000000">
      <w:r>
        <w:t>were associated with signiﬁcantly diﬀerent microbiome compositions</w:t>
      </w:r>
    </w:p>
    <w:p w14:paraId="01EF9E2D" w14:textId="77777777" w:rsidR="008A6A63" w:rsidRDefault="00000000">
      <w:r>
        <w:t>and, in particular, subjects who were diagnosed with destructive</w:t>
      </w:r>
    </w:p>
    <w:p w14:paraId="6093C829" w14:textId="77777777" w:rsidR="008A6A63" w:rsidRDefault="00000000">
      <w:r>
        <w:t>Fig. 4. Forty most abundant genera (a) and species (b) in the four study groups. Bar heights correspond to relative abundance percentage, and are log-scaled. The</w:t>
      </w:r>
    </w:p>
    <w:p w14:paraId="2072C65C" w14:textId="77777777" w:rsidR="008A6A63" w:rsidRDefault="00000000">
      <w:r>
        <w:t>error bar indicates one unit of standard deviation.</w:t>
      </w:r>
    </w:p>
    <w:p w14:paraId="6E306C65" w14:textId="77777777" w:rsidR="008A6A63" w:rsidRDefault="00000000">
      <w:r>
        <w:t>R. Farina, et al.</w:t>
      </w:r>
    </w:p>
    <w:p w14:paraId="52BB48A4" w14:textId="77777777" w:rsidR="008A6A63" w:rsidRDefault="00000000">
      <w:r>
        <w:t>Archives of Oral Biology 104 (2019) 13–23</w:t>
      </w:r>
    </w:p>
    <w:p w14:paraId="75DE8F6C" w14:textId="77777777" w:rsidR="008A6A63" w:rsidRDefault="00000000">
      <w:r>
        <w:t>19</w:t>
      </w:r>
    </w:p>
    <w:p w14:paraId="763105E3" w14:textId="77777777" w:rsidR="008A6A63" w:rsidRDefault="008A6A63"/>
    <w:p w14:paraId="51BBC5C8" w14:textId="77777777" w:rsidR="008A6A63" w:rsidRDefault="008A6A63"/>
    <w:p w14:paraId="2B9F6E49" w14:textId="77777777" w:rsidR="008A6A63" w:rsidRDefault="00000000">
      <w:r>
        <w:t>Table 4</w:t>
      </w:r>
    </w:p>
    <w:p w14:paraId="1E56BE30" w14:textId="77777777" w:rsidR="008A6A63" w:rsidRDefault="00000000">
      <w:r>
        <w:lastRenderedPageBreak/>
        <w:t>Bacteria genera/species having a nominal signiﬁcantly diﬀerence ≤0.01 level at White’s non-parametric t-test applied to compare relative abundance between groups.</w:t>
      </w:r>
    </w:p>
    <w:p w14:paraId="00CAFED9" w14:textId="77777777" w:rsidR="008A6A63" w:rsidRDefault="00000000">
      <w:r>
        <w:t>Periodontitis patients vs</w:t>
      </w:r>
    </w:p>
    <w:p w14:paraId="069F8248" w14:textId="77777777" w:rsidR="008A6A63" w:rsidRDefault="00000000">
      <w:r>
        <w:t>individuals without</w:t>
      </w:r>
    </w:p>
    <w:p w14:paraId="3055C785" w14:textId="77777777" w:rsidR="008A6A63" w:rsidRDefault="00000000">
      <w:r>
        <w:t>periodontitis</w:t>
      </w:r>
    </w:p>
    <w:p w14:paraId="65D4039A" w14:textId="77777777" w:rsidR="008A6A63" w:rsidRDefault="00000000">
      <w:r>
        <w:t>Periodontitis</w:t>
      </w:r>
    </w:p>
    <w:p w14:paraId="119B1409" w14:textId="77777777" w:rsidR="008A6A63" w:rsidRDefault="00000000">
      <w:r>
        <w:t>No periodontitis</w:t>
      </w:r>
    </w:p>
    <w:p w14:paraId="055C5A6A" w14:textId="77777777" w:rsidR="008A6A63" w:rsidRDefault="00000000">
      <w:r>
        <w:t>Nominal</w:t>
      </w:r>
    </w:p>
    <w:p w14:paraId="43055060" w14:textId="77777777" w:rsidR="008A6A63" w:rsidRDefault="00000000">
      <w:r>
        <w:t>FDR</w:t>
      </w:r>
    </w:p>
    <w:p w14:paraId="3DE951BC" w14:textId="77777777" w:rsidR="008A6A63" w:rsidRDefault="00000000">
      <w:r>
        <w:t>Periodontitis patients vs</w:t>
      </w:r>
    </w:p>
    <w:p w14:paraId="3AF1717D" w14:textId="77777777" w:rsidR="008A6A63" w:rsidRDefault="00000000">
      <w:r>
        <w:t>individuals without</w:t>
      </w:r>
    </w:p>
    <w:p w14:paraId="5B9B9A3B" w14:textId="77777777" w:rsidR="008A6A63" w:rsidRDefault="00000000">
      <w:r>
        <w:t>periodontitis</w:t>
      </w:r>
    </w:p>
    <w:p w14:paraId="7B78B0C2" w14:textId="77777777" w:rsidR="008A6A63" w:rsidRDefault="00000000">
      <w:r>
        <w:t>Periodontitis</w:t>
      </w:r>
    </w:p>
    <w:p w14:paraId="6021EED2" w14:textId="77777777" w:rsidR="008A6A63" w:rsidRDefault="00000000">
      <w:r>
        <w:t>No periodontitis</w:t>
      </w:r>
    </w:p>
    <w:p w14:paraId="10D3E14F" w14:textId="77777777" w:rsidR="008A6A63" w:rsidRDefault="00000000">
      <w:r>
        <w:t>Nominal</w:t>
      </w:r>
    </w:p>
    <w:p w14:paraId="2B774035" w14:textId="77777777" w:rsidR="008A6A63" w:rsidRDefault="00000000">
      <w:r>
        <w:t>FDR</w:t>
      </w:r>
    </w:p>
    <w:p w14:paraId="18E7070D" w14:textId="77777777" w:rsidR="008A6A63" w:rsidRDefault="00000000">
      <w:r>
        <w:t>(Genera)</w:t>
      </w:r>
    </w:p>
    <w:p w14:paraId="7206305F" w14:textId="77777777" w:rsidR="008A6A63" w:rsidRDefault="00000000">
      <w:r>
        <w:t>Mean ± s.d.</w:t>
      </w:r>
    </w:p>
    <w:p w14:paraId="727AA49E" w14:textId="77777777" w:rsidR="008A6A63" w:rsidRDefault="00000000">
      <w:r>
        <w:t>Mean ± s.d.</w:t>
      </w:r>
    </w:p>
    <w:p w14:paraId="660A4831" w14:textId="77777777" w:rsidR="008A6A63" w:rsidRDefault="00000000">
      <w:r>
        <w:t>p-val</w:t>
      </w:r>
    </w:p>
    <w:p w14:paraId="33807750" w14:textId="77777777" w:rsidR="008A6A63" w:rsidRDefault="00000000">
      <w:r>
        <w:t>p-val</w:t>
      </w:r>
    </w:p>
    <w:p w14:paraId="626E0709" w14:textId="77777777" w:rsidR="008A6A63" w:rsidRDefault="00000000">
      <w:r>
        <w:t>(Species)</w:t>
      </w:r>
    </w:p>
    <w:p w14:paraId="3210CF58" w14:textId="77777777" w:rsidR="008A6A63" w:rsidRDefault="00000000">
      <w:r>
        <w:t>Mean ± s.d.</w:t>
      </w:r>
    </w:p>
    <w:p w14:paraId="49EF2C19" w14:textId="77777777" w:rsidR="008A6A63" w:rsidRDefault="00000000">
      <w:r>
        <w:t>Mean ± s.d.</w:t>
      </w:r>
    </w:p>
    <w:p w14:paraId="777B9FB5" w14:textId="77777777" w:rsidR="008A6A63" w:rsidRDefault="00000000">
      <w:r>
        <w:t>p-val</w:t>
      </w:r>
    </w:p>
    <w:p w14:paraId="5CAAE0C8" w14:textId="77777777" w:rsidR="008A6A63" w:rsidRDefault="00000000">
      <w:r>
        <w:t>p-val</w:t>
      </w:r>
    </w:p>
    <w:p w14:paraId="227E4694" w14:textId="77777777" w:rsidR="008A6A63" w:rsidRDefault="00000000">
      <w:r>
        <w:lastRenderedPageBreak/>
        <w:t>Anaerolineaceae unclass.</w:t>
      </w:r>
    </w:p>
    <w:p w14:paraId="61666126" w14:textId="77777777" w:rsidR="008A6A63" w:rsidRDefault="00000000">
      <w:r>
        <w:t>1.439 ± 0.387</w:t>
      </w:r>
    </w:p>
    <w:p w14:paraId="2FA9D04A" w14:textId="77777777" w:rsidR="008A6A63" w:rsidRDefault="00000000">
      <w:r>
        <w:t>0.042 ± 0.083</w:t>
      </w:r>
    </w:p>
    <w:p w14:paraId="20A8666D" w14:textId="77777777" w:rsidR="008A6A63" w:rsidRDefault="00000000">
      <w:r>
        <w:t>0.000</w:t>
      </w:r>
    </w:p>
    <w:p w14:paraId="776E1845" w14:textId="77777777" w:rsidR="008A6A63" w:rsidRDefault="00000000">
      <w:r>
        <w:t>0.001</w:t>
      </w:r>
    </w:p>
    <w:p w14:paraId="55A60381" w14:textId="77777777" w:rsidR="008A6A63" w:rsidRDefault="00000000">
      <w:r>
        <w:t>Anaerolineaceae bacterium</w:t>
      </w:r>
    </w:p>
    <w:p w14:paraId="5CE15031" w14:textId="77777777" w:rsidR="008A6A63" w:rsidRDefault="00000000">
      <w:r>
        <w:t>oral taxon 439</w:t>
      </w:r>
    </w:p>
    <w:p w14:paraId="4ACE49F5" w14:textId="77777777" w:rsidR="008A6A63" w:rsidRDefault="00000000">
      <w:r>
        <w:t>1.439 ± 0.387</w:t>
      </w:r>
    </w:p>
    <w:p w14:paraId="66F813E5" w14:textId="77777777" w:rsidR="008A6A63" w:rsidRDefault="00000000">
      <w:r>
        <w:t>0.042 ± 0.083</w:t>
      </w:r>
    </w:p>
    <w:p w14:paraId="56201481" w14:textId="77777777" w:rsidR="008A6A63" w:rsidRDefault="00000000">
      <w:r>
        <w:t>0.000</w:t>
      </w:r>
    </w:p>
    <w:p w14:paraId="27BF6A50" w14:textId="77777777" w:rsidR="008A6A63" w:rsidRDefault="00000000">
      <w:r>
        <w:t>0.001</w:t>
      </w:r>
    </w:p>
    <w:p w14:paraId="755E438B" w14:textId="77777777" w:rsidR="008A6A63" w:rsidRDefault="00000000">
      <w:r>
        <w:t>Parvimonas</w:t>
      </w:r>
    </w:p>
    <w:p w14:paraId="3C522C73" w14:textId="77777777" w:rsidR="008A6A63" w:rsidRDefault="00000000">
      <w:r>
        <w:t>0.276 ± 0.141</w:t>
      </w:r>
    </w:p>
    <w:p w14:paraId="3780027B" w14:textId="77777777" w:rsidR="008A6A63" w:rsidRDefault="00000000">
      <w:r>
        <w:t>0.096 ± 0.038</w:t>
      </w:r>
    </w:p>
    <w:p w14:paraId="44EC0632" w14:textId="77777777" w:rsidR="008A6A63" w:rsidRDefault="00000000">
      <w:r>
        <w:t>0.003</w:t>
      </w:r>
    </w:p>
    <w:p w14:paraId="2DB67A04" w14:textId="77777777" w:rsidR="008A6A63" w:rsidRDefault="00000000">
      <w:r>
        <w:t>0.213</w:t>
      </w:r>
    </w:p>
    <w:p w14:paraId="4C73BABA" w14:textId="77777777" w:rsidR="008A6A63" w:rsidRDefault="00000000">
      <w:r>
        <w:t>Parvimonas micra</w:t>
      </w:r>
    </w:p>
    <w:p w14:paraId="0ECF5228" w14:textId="77777777" w:rsidR="008A6A63" w:rsidRDefault="00000000">
      <w:r>
        <w:t>0.276 ± 0.141</w:t>
      </w:r>
    </w:p>
    <w:p w14:paraId="428F812D" w14:textId="77777777" w:rsidR="008A6A63" w:rsidRDefault="00000000">
      <w:r>
        <w:t>0.096 ± 0.038</w:t>
      </w:r>
    </w:p>
    <w:p w14:paraId="165B817A" w14:textId="77777777" w:rsidR="008A6A63" w:rsidRDefault="00000000">
      <w:r>
        <w:t>0.003</w:t>
      </w:r>
    </w:p>
    <w:p w14:paraId="4F82EEE6" w14:textId="77777777" w:rsidR="008A6A63" w:rsidRDefault="00000000">
      <w:r>
        <w:t>0.410</w:t>
      </w:r>
    </w:p>
    <w:p w14:paraId="6D13D5A1" w14:textId="77777777" w:rsidR="008A6A63" w:rsidRDefault="00000000">
      <w:r>
        <w:t>Ottowia</w:t>
      </w:r>
    </w:p>
    <w:p w14:paraId="2CF766CB" w14:textId="77777777" w:rsidR="008A6A63" w:rsidRDefault="00000000">
      <w:r>
        <w:t>0.362 ± 0.349</w:t>
      </w:r>
    </w:p>
    <w:p w14:paraId="2A2F4367" w14:textId="77777777" w:rsidR="008A6A63" w:rsidRDefault="00000000">
      <w:r>
        <w:t>0.002 ± 0.005</w:t>
      </w:r>
    </w:p>
    <w:p w14:paraId="72398F18" w14:textId="77777777" w:rsidR="008A6A63" w:rsidRDefault="00000000">
      <w:r>
        <w:t>0.008</w:t>
      </w:r>
    </w:p>
    <w:p w14:paraId="25339344" w14:textId="77777777" w:rsidR="008A6A63" w:rsidRDefault="00000000">
      <w:r>
        <w:t>0.342</w:t>
      </w:r>
    </w:p>
    <w:p w14:paraId="46A561CF" w14:textId="77777777" w:rsidR="008A6A63" w:rsidRDefault="00000000">
      <w:r>
        <w:lastRenderedPageBreak/>
        <w:t>Actinomyces sp. Chiba101</w:t>
      </w:r>
    </w:p>
    <w:p w14:paraId="51A60E53" w14:textId="77777777" w:rsidR="008A6A63" w:rsidRDefault="00000000">
      <w:r>
        <w:t>0.006 ± 0.009</w:t>
      </w:r>
    </w:p>
    <w:p w14:paraId="6A8074F8" w14:textId="77777777" w:rsidR="008A6A63" w:rsidRDefault="00000000">
      <w:r>
        <w:t>0.037 ± 0.024</w:t>
      </w:r>
    </w:p>
    <w:p w14:paraId="5D1440BC" w14:textId="77777777" w:rsidR="008A6A63" w:rsidRDefault="00000000">
      <w:r>
        <w:t>0.003</w:t>
      </w:r>
    </w:p>
    <w:p w14:paraId="6D0442B0" w14:textId="77777777" w:rsidR="008A6A63" w:rsidRDefault="00000000">
      <w:r>
        <w:t>0.295</w:t>
      </w:r>
    </w:p>
    <w:p w14:paraId="577F4456" w14:textId="77777777" w:rsidR="008A6A63" w:rsidRDefault="00000000">
      <w:r>
        <w:t>Dialister</w:t>
      </w:r>
    </w:p>
    <w:p w14:paraId="486D6E62" w14:textId="77777777" w:rsidR="008A6A63" w:rsidRDefault="00000000">
      <w:r>
        <w:t>0.315 ± 0.256</w:t>
      </w:r>
    </w:p>
    <w:p w14:paraId="293088F5" w14:textId="77777777" w:rsidR="008A6A63" w:rsidRDefault="00000000">
      <w:r>
        <w:t>0.056 ± 0.040</w:t>
      </w:r>
    </w:p>
    <w:p w14:paraId="4602F34C" w14:textId="77777777" w:rsidR="008A6A63" w:rsidRDefault="00000000">
      <w:r>
        <w:t>0.009</w:t>
      </w:r>
    </w:p>
    <w:p w14:paraId="7A3C91B5" w14:textId="77777777" w:rsidR="008A6A63" w:rsidRDefault="00000000">
      <w:r>
        <w:t>0.289</w:t>
      </w:r>
    </w:p>
    <w:p w14:paraId="00AECA90" w14:textId="77777777" w:rsidR="008A6A63" w:rsidRDefault="00000000">
      <w:r>
        <w:t>Actinomyces sp. pika_114</w:t>
      </w:r>
    </w:p>
    <w:p w14:paraId="4C9DA8E3" w14:textId="77777777" w:rsidR="008A6A63" w:rsidRDefault="00000000">
      <w:r>
        <w:t>–</w:t>
      </w:r>
    </w:p>
    <w:p w14:paraId="5764FD9B" w14:textId="77777777" w:rsidR="008A6A63" w:rsidRDefault="00000000">
      <w:r>
        <w:t>0.014 ± 0.012</w:t>
      </w:r>
    </w:p>
    <w:p w14:paraId="58621340" w14:textId="77777777" w:rsidR="008A6A63" w:rsidRDefault="00000000">
      <w:r>
        <w:t>0.004</w:t>
      </w:r>
    </w:p>
    <w:p w14:paraId="45896653" w14:textId="77777777" w:rsidR="008A6A63" w:rsidRDefault="00000000">
      <w:r>
        <w:t>0.231</w:t>
      </w:r>
    </w:p>
    <w:p w14:paraId="43276375" w14:textId="77777777" w:rsidR="008A6A63" w:rsidRDefault="00000000">
      <w:r>
        <w:t>Microcella</w:t>
      </w:r>
    </w:p>
    <w:p w14:paraId="591F4928" w14:textId="77777777" w:rsidR="008A6A63" w:rsidRDefault="00000000">
      <w:r>
        <w:t>0.040 ± 0.051</w:t>
      </w:r>
    </w:p>
    <w:p w14:paraId="20467294" w14:textId="77777777" w:rsidR="008A6A63" w:rsidRDefault="00000000">
      <w:r>
        <w:t>0.764 ± 0.731</w:t>
      </w:r>
    </w:p>
    <w:p w14:paraId="49A65296" w14:textId="77777777" w:rsidR="008A6A63" w:rsidRDefault="00000000">
      <w:r>
        <w:t>0.010</w:t>
      </w:r>
    </w:p>
    <w:p w14:paraId="0CBB0E86" w14:textId="77777777" w:rsidR="008A6A63" w:rsidRDefault="00000000">
      <w:r>
        <w:t>0.246</w:t>
      </w:r>
    </w:p>
    <w:p w14:paraId="7F28EFD6" w14:textId="77777777" w:rsidR="008A6A63" w:rsidRDefault="00000000">
      <w:r>
        <w:t>Porphyromonas asaccharolytica</w:t>
      </w:r>
    </w:p>
    <w:p w14:paraId="6085D7AE" w14:textId="77777777" w:rsidR="008A6A63" w:rsidRDefault="00000000">
      <w:r>
        <w:t>0.017 ± 0.016</w:t>
      </w:r>
    </w:p>
    <w:p w14:paraId="09B020A1" w14:textId="77777777" w:rsidR="008A6A63" w:rsidRDefault="00000000">
      <w:r>
        <w:t>–</w:t>
      </w:r>
    </w:p>
    <w:p w14:paraId="44E081FA" w14:textId="77777777" w:rsidR="008A6A63" w:rsidRDefault="00000000">
      <w:r>
        <w:t>0.007</w:t>
      </w:r>
    </w:p>
    <w:p w14:paraId="73E72437" w14:textId="77777777" w:rsidR="008A6A63" w:rsidRDefault="00000000">
      <w:r>
        <w:t>0.343</w:t>
      </w:r>
    </w:p>
    <w:p w14:paraId="05654E5E" w14:textId="77777777" w:rsidR="008A6A63" w:rsidRDefault="00000000">
      <w:r>
        <w:t>Aggregatibacter</w:t>
      </w:r>
    </w:p>
    <w:p w14:paraId="1A7C0D58" w14:textId="77777777" w:rsidR="008A6A63" w:rsidRDefault="00000000">
      <w:r>
        <w:lastRenderedPageBreak/>
        <w:t>1.116 ± 1.015</w:t>
      </w:r>
    </w:p>
    <w:p w14:paraId="2418AE5B" w14:textId="77777777" w:rsidR="008A6A63" w:rsidRDefault="00000000">
      <w:r>
        <w:t>0.105 ± 0.234</w:t>
      </w:r>
    </w:p>
    <w:p w14:paraId="61E5942D" w14:textId="77777777" w:rsidR="008A6A63" w:rsidRDefault="00000000">
      <w:r>
        <w:t>0.010</w:t>
      </w:r>
    </w:p>
    <w:p w14:paraId="3F726840" w14:textId="77777777" w:rsidR="008A6A63" w:rsidRDefault="00000000">
      <w:r>
        <w:t>0.215</w:t>
      </w:r>
    </w:p>
    <w:p w14:paraId="23163A4A" w14:textId="77777777" w:rsidR="008A6A63" w:rsidRDefault="00000000">
      <w:r>
        <w:t>Ottowia sp. oral taxon 894</w:t>
      </w:r>
    </w:p>
    <w:p w14:paraId="26C6F6F6" w14:textId="77777777" w:rsidR="008A6A63" w:rsidRDefault="00000000">
      <w:r>
        <w:t>0.362 ± 0.349</w:t>
      </w:r>
    </w:p>
    <w:p w14:paraId="39FCF92F" w14:textId="77777777" w:rsidR="008A6A63" w:rsidRDefault="00000000">
      <w:r>
        <w:t>0.002 ± 0.005</w:t>
      </w:r>
    </w:p>
    <w:p w14:paraId="38F0544B" w14:textId="77777777" w:rsidR="008A6A63" w:rsidRDefault="00000000">
      <w:r>
        <w:t>0.008</w:t>
      </w:r>
    </w:p>
    <w:p w14:paraId="76DEA160" w14:textId="77777777" w:rsidR="008A6A63" w:rsidRDefault="00000000">
      <w:r>
        <w:t>0.337</w:t>
      </w:r>
    </w:p>
    <w:p w14:paraId="55E1E1CD" w14:textId="77777777" w:rsidR="008A6A63" w:rsidRDefault="00000000">
      <w:r>
        <w:t>Dialister pneumosintes</w:t>
      </w:r>
    </w:p>
    <w:p w14:paraId="55A04E1D" w14:textId="77777777" w:rsidR="008A6A63" w:rsidRDefault="00000000">
      <w:r>
        <w:t>0.315 ± 0.256</w:t>
      </w:r>
    </w:p>
    <w:p w14:paraId="01E183CF" w14:textId="77777777" w:rsidR="008A6A63" w:rsidRDefault="00000000">
      <w:r>
        <w:t>0.056 ± 0.040</w:t>
      </w:r>
    </w:p>
    <w:p w14:paraId="438A4470" w14:textId="77777777" w:rsidR="008A6A63" w:rsidRDefault="00000000">
      <w:r>
        <w:t>0.009</w:t>
      </w:r>
    </w:p>
    <w:p w14:paraId="2A7044EC" w14:textId="77777777" w:rsidR="008A6A63" w:rsidRDefault="00000000">
      <w:r>
        <w:t>0.336</w:t>
      </w:r>
    </w:p>
    <w:p w14:paraId="3010E01C" w14:textId="77777777" w:rsidR="008A6A63" w:rsidRDefault="00000000">
      <w:r>
        <w:t>Microcella alkaliphila</w:t>
      </w:r>
    </w:p>
    <w:p w14:paraId="12726BDD" w14:textId="77777777" w:rsidR="008A6A63" w:rsidRDefault="00000000">
      <w:r>
        <w:t>0.04 ± 0.051</w:t>
      </w:r>
    </w:p>
    <w:p w14:paraId="4AA0C105" w14:textId="77777777" w:rsidR="008A6A63" w:rsidRDefault="00000000">
      <w:r>
        <w:t>0.764 ± 0.731</w:t>
      </w:r>
    </w:p>
    <w:p w14:paraId="1419BE73" w14:textId="77777777" w:rsidR="008A6A63" w:rsidRDefault="00000000">
      <w:r>
        <w:t>0.010</w:t>
      </w:r>
    </w:p>
    <w:p w14:paraId="3AAC0F41" w14:textId="77777777" w:rsidR="008A6A63" w:rsidRDefault="00000000">
      <w:r>
        <w:t>0.313</w:t>
      </w:r>
    </w:p>
    <w:p w14:paraId="75D20368" w14:textId="77777777" w:rsidR="008A6A63" w:rsidRDefault="00000000">
      <w:r>
        <w:t>Actinomyces oris</w:t>
      </w:r>
    </w:p>
    <w:p w14:paraId="14D9A1F9" w14:textId="77777777" w:rsidR="008A6A63" w:rsidRDefault="00000000">
      <w:r>
        <w:t>0.369 ± 0.539</w:t>
      </w:r>
    </w:p>
    <w:p w14:paraId="7C27843A" w14:textId="77777777" w:rsidR="008A6A63" w:rsidRDefault="00000000">
      <w:r>
        <w:t>1.774 ± 1.319</w:t>
      </w:r>
    </w:p>
    <w:p w14:paraId="13089CCF" w14:textId="77777777" w:rsidR="008A6A63" w:rsidRDefault="00000000">
      <w:r>
        <w:t>0.010</w:t>
      </w:r>
    </w:p>
    <w:p w14:paraId="4C746EDD" w14:textId="77777777" w:rsidR="008A6A63" w:rsidRDefault="00000000">
      <w:r>
        <w:t>0.283</w:t>
      </w:r>
    </w:p>
    <w:p w14:paraId="29CE00EF" w14:textId="77777777" w:rsidR="008A6A63" w:rsidRDefault="00000000">
      <w:r>
        <w:t>T2D −P+ vs T2D −P−</w:t>
      </w:r>
    </w:p>
    <w:p w14:paraId="5F0692D6" w14:textId="77777777" w:rsidR="008A6A63" w:rsidRDefault="00000000">
      <w:r>
        <w:t>T2D −P+</w:t>
      </w:r>
    </w:p>
    <w:p w14:paraId="1A3BF68F" w14:textId="77777777" w:rsidR="008A6A63" w:rsidRDefault="00000000">
      <w:r>
        <w:lastRenderedPageBreak/>
        <w:t>T2D −P−</w:t>
      </w:r>
    </w:p>
    <w:p w14:paraId="096E8520" w14:textId="77777777" w:rsidR="008A6A63" w:rsidRDefault="00000000">
      <w:r>
        <w:t>Nominal</w:t>
      </w:r>
    </w:p>
    <w:p w14:paraId="6FF5C070" w14:textId="77777777" w:rsidR="008A6A63" w:rsidRDefault="00000000">
      <w:r>
        <w:t>FDR</w:t>
      </w:r>
    </w:p>
    <w:p w14:paraId="41E48225" w14:textId="77777777" w:rsidR="008A6A63" w:rsidRDefault="00000000">
      <w:r>
        <w:t>T2D −P+ vs T2D −P−</w:t>
      </w:r>
    </w:p>
    <w:p w14:paraId="7661B036" w14:textId="77777777" w:rsidR="008A6A63" w:rsidRDefault="00000000">
      <w:r>
        <w:t>T2D −P+</w:t>
      </w:r>
    </w:p>
    <w:p w14:paraId="1CB2019A" w14:textId="77777777" w:rsidR="008A6A63" w:rsidRDefault="00000000">
      <w:r>
        <w:t>T2D −P−</w:t>
      </w:r>
    </w:p>
    <w:p w14:paraId="73F43FB1" w14:textId="77777777" w:rsidR="008A6A63" w:rsidRDefault="00000000">
      <w:r>
        <w:t>Nominal</w:t>
      </w:r>
    </w:p>
    <w:p w14:paraId="7C3C65D4" w14:textId="77777777" w:rsidR="008A6A63" w:rsidRDefault="00000000">
      <w:r>
        <w:t>FDR</w:t>
      </w:r>
    </w:p>
    <w:p w14:paraId="341B7206" w14:textId="77777777" w:rsidR="008A6A63" w:rsidRDefault="00000000">
      <w:r>
        <w:t>(Genera)</w:t>
      </w:r>
    </w:p>
    <w:p w14:paraId="1BF21B56" w14:textId="77777777" w:rsidR="008A6A63" w:rsidRDefault="00000000">
      <w:r>
        <w:t>Mean ± s.d.</w:t>
      </w:r>
    </w:p>
    <w:p w14:paraId="320F6CD6" w14:textId="77777777" w:rsidR="008A6A63" w:rsidRDefault="00000000">
      <w:r>
        <w:t>Mean ± s.d.</w:t>
      </w:r>
    </w:p>
    <w:p w14:paraId="14CF293C" w14:textId="77777777" w:rsidR="008A6A63" w:rsidRDefault="00000000">
      <w:r>
        <w:t>p-val</w:t>
      </w:r>
    </w:p>
    <w:p w14:paraId="6A6D8DF4" w14:textId="77777777" w:rsidR="008A6A63" w:rsidRDefault="00000000">
      <w:r>
        <w:t>p-val</w:t>
      </w:r>
    </w:p>
    <w:p w14:paraId="07EBBB76" w14:textId="77777777" w:rsidR="008A6A63" w:rsidRDefault="00000000">
      <w:r>
        <w:t>(Species)</w:t>
      </w:r>
    </w:p>
    <w:p w14:paraId="79834DF8" w14:textId="77777777" w:rsidR="008A6A63" w:rsidRDefault="00000000">
      <w:r>
        <w:t>Mean ± s.d.</w:t>
      </w:r>
    </w:p>
    <w:p w14:paraId="3D531476" w14:textId="77777777" w:rsidR="008A6A63" w:rsidRDefault="00000000">
      <w:r>
        <w:t>Mean ± s.d.</w:t>
      </w:r>
    </w:p>
    <w:p w14:paraId="3744C5F7" w14:textId="77777777" w:rsidR="008A6A63" w:rsidRDefault="00000000">
      <w:r>
        <w:t>p-val</w:t>
      </w:r>
    </w:p>
    <w:p w14:paraId="646B5910" w14:textId="77777777" w:rsidR="008A6A63" w:rsidRDefault="00000000">
      <w:r>
        <w:t>p-val</w:t>
      </w:r>
    </w:p>
    <w:p w14:paraId="0544ADD5" w14:textId="77777777" w:rsidR="008A6A63" w:rsidRDefault="00000000">
      <w:r>
        <w:t>Porphyromonas</w:t>
      </w:r>
    </w:p>
    <w:p w14:paraId="36CD70E3" w14:textId="77777777" w:rsidR="008A6A63" w:rsidRDefault="00000000">
      <w:r>
        <w:t>31.819 ± 8.595</w:t>
      </w:r>
    </w:p>
    <w:p w14:paraId="02708A43" w14:textId="77777777" w:rsidR="008A6A63" w:rsidRDefault="00000000">
      <w:r>
        <w:t>0.420 ± 0.552</w:t>
      </w:r>
    </w:p>
    <w:p w14:paraId="3274DEFE" w14:textId="77777777" w:rsidR="008A6A63" w:rsidRDefault="00000000">
      <w:r>
        <w:t>0.002</w:t>
      </w:r>
    </w:p>
    <w:p w14:paraId="489B8806" w14:textId="77777777" w:rsidR="008A6A63" w:rsidRDefault="00000000">
      <w:r>
        <w:t>0.265</w:t>
      </w:r>
    </w:p>
    <w:p w14:paraId="11BE1F2E" w14:textId="77777777" w:rsidR="008A6A63" w:rsidRDefault="00000000">
      <w:r>
        <w:t>Porphyromonas gingivalis</w:t>
      </w:r>
    </w:p>
    <w:p w14:paraId="45BEE8C0" w14:textId="77777777" w:rsidR="008A6A63" w:rsidRDefault="00000000">
      <w:r>
        <w:t>31.779 ± 8.595</w:t>
      </w:r>
    </w:p>
    <w:p w14:paraId="47F3DAB4" w14:textId="77777777" w:rsidR="008A6A63" w:rsidRDefault="00000000">
      <w:r>
        <w:t>0.42 ± 0.552</w:t>
      </w:r>
    </w:p>
    <w:p w14:paraId="7119F3C5" w14:textId="77777777" w:rsidR="008A6A63" w:rsidRDefault="00000000">
      <w:r>
        <w:lastRenderedPageBreak/>
        <w:t>0.004</w:t>
      </w:r>
    </w:p>
    <w:p w14:paraId="0BA9B83E" w14:textId="77777777" w:rsidR="008A6A63" w:rsidRDefault="00000000">
      <w:r>
        <w:t>0.998</w:t>
      </w:r>
    </w:p>
    <w:p w14:paraId="090DD6C1" w14:textId="77777777" w:rsidR="008A6A63" w:rsidRDefault="00000000">
      <w:r>
        <w:t>Microcella</w:t>
      </w:r>
    </w:p>
    <w:p w14:paraId="72F44E60" w14:textId="77777777" w:rsidR="008A6A63" w:rsidRDefault="00000000">
      <w:r>
        <w:t>0.014 ± 0.020</w:t>
      </w:r>
    </w:p>
    <w:p w14:paraId="216FB5C8" w14:textId="77777777" w:rsidR="008A6A63" w:rsidRDefault="00000000">
      <w:r>
        <w:t>0.463 ± 0.167</w:t>
      </w:r>
    </w:p>
    <w:p w14:paraId="559D8BB4" w14:textId="77777777" w:rsidR="008A6A63" w:rsidRDefault="00000000">
      <w:r>
        <w:t>0.005</w:t>
      </w:r>
    </w:p>
    <w:p w14:paraId="18054E43" w14:textId="77777777" w:rsidR="008A6A63" w:rsidRDefault="00000000">
      <w:r>
        <w:t>0.321</w:t>
      </w:r>
    </w:p>
    <w:p w14:paraId="1E9819F6" w14:textId="77777777" w:rsidR="008A6A63" w:rsidRDefault="00000000">
      <w:r>
        <w:t>Campylobacter rectus</w:t>
      </w:r>
    </w:p>
    <w:p w14:paraId="4C28BFFE" w14:textId="77777777" w:rsidR="008A6A63" w:rsidRDefault="00000000">
      <w:r>
        <w:t>0.065 ± 0.013</w:t>
      </w:r>
    </w:p>
    <w:p w14:paraId="525A5401" w14:textId="77777777" w:rsidR="008A6A63" w:rsidRDefault="00000000">
      <w:r>
        <w:t>0.008 ± 0.011</w:t>
      </w:r>
    </w:p>
    <w:p w14:paraId="6E55974E" w14:textId="77777777" w:rsidR="008A6A63" w:rsidRDefault="00000000">
      <w:r>
        <w:t>0.005</w:t>
      </w:r>
    </w:p>
    <w:p w14:paraId="649A8F95" w14:textId="77777777" w:rsidR="008A6A63" w:rsidRDefault="00000000">
      <w:r>
        <w:t>0.596</w:t>
      </w:r>
    </w:p>
    <w:p w14:paraId="188337E6" w14:textId="77777777" w:rsidR="008A6A63" w:rsidRDefault="00000000">
      <w:r>
        <w:t>Anaerolineaceae unclass.</w:t>
      </w:r>
    </w:p>
    <w:p w14:paraId="7D043430" w14:textId="77777777" w:rsidR="008A6A63" w:rsidRDefault="00000000">
      <w:r>
        <w:t>1.291 ± 0.466</w:t>
      </w:r>
    </w:p>
    <w:p w14:paraId="25531A23" w14:textId="77777777" w:rsidR="008A6A63" w:rsidRDefault="00000000">
      <w:r>
        <w:t>0.075 ± 0.106</w:t>
      </w:r>
    </w:p>
    <w:p w14:paraId="001E7E92" w14:textId="77777777" w:rsidR="008A6A63" w:rsidRDefault="00000000">
      <w:r>
        <w:t>0.007</w:t>
      </w:r>
    </w:p>
    <w:p w14:paraId="2CEA4FF4" w14:textId="77777777" w:rsidR="008A6A63" w:rsidRDefault="00000000">
      <w:r>
        <w:t>0.299</w:t>
      </w:r>
    </w:p>
    <w:p w14:paraId="3409FDDD" w14:textId="77777777" w:rsidR="008A6A63" w:rsidRDefault="00000000">
      <w:r>
        <w:t>Microcella alkaliphila</w:t>
      </w:r>
    </w:p>
    <w:p w14:paraId="7E5CCE50" w14:textId="77777777" w:rsidR="008A6A63" w:rsidRDefault="00000000">
      <w:r>
        <w:t>0.014 ± 0.020</w:t>
      </w:r>
    </w:p>
    <w:p w14:paraId="4963DAC2" w14:textId="77777777" w:rsidR="008A6A63" w:rsidRDefault="00000000">
      <w:r>
        <w:t>0.463 ± 0.167</w:t>
      </w:r>
    </w:p>
    <w:p w14:paraId="16CC1C85" w14:textId="77777777" w:rsidR="008A6A63" w:rsidRDefault="00000000">
      <w:r>
        <w:t>0.008</w:t>
      </w:r>
    </w:p>
    <w:p w14:paraId="2F6EDE34" w14:textId="77777777" w:rsidR="008A6A63" w:rsidRDefault="00000000">
      <w:r>
        <w:t>0.700</w:t>
      </w:r>
    </w:p>
    <w:p w14:paraId="4B4F3A18" w14:textId="77777777" w:rsidR="008A6A63" w:rsidRDefault="00000000">
      <w:r>
        <w:t>Aggregatibacter</w:t>
      </w:r>
    </w:p>
    <w:p w14:paraId="39749651" w14:textId="77777777" w:rsidR="008A6A63" w:rsidRDefault="00000000">
      <w:r>
        <w:t>1.924 ± 0.788</w:t>
      </w:r>
    </w:p>
    <w:p w14:paraId="48B774F8" w14:textId="77777777" w:rsidR="008A6A63" w:rsidRDefault="00000000">
      <w:r>
        <w:lastRenderedPageBreak/>
        <w:t>0.209 ± 0.296</w:t>
      </w:r>
    </w:p>
    <w:p w14:paraId="410F3C3D" w14:textId="77777777" w:rsidR="008A6A63" w:rsidRDefault="00000000">
      <w:r>
        <w:t>0.010</w:t>
      </w:r>
    </w:p>
    <w:p w14:paraId="0086CA74" w14:textId="77777777" w:rsidR="008A6A63" w:rsidRDefault="00000000">
      <w:r>
        <w:t>0.342</w:t>
      </w:r>
    </w:p>
    <w:p w14:paraId="4E1172E5" w14:textId="77777777" w:rsidR="008A6A63" w:rsidRDefault="00000000">
      <w:r>
        <w:t>Anaerolineaceae bacterium oral taxon</w:t>
      </w:r>
    </w:p>
    <w:p w14:paraId="0E71A239" w14:textId="77777777" w:rsidR="008A6A63" w:rsidRDefault="00000000">
      <w:r>
        <w:t>439</w:t>
      </w:r>
    </w:p>
    <w:p w14:paraId="38691A48" w14:textId="77777777" w:rsidR="008A6A63" w:rsidRDefault="00000000">
      <w:r>
        <w:t>1.291 ± 0.466</w:t>
      </w:r>
    </w:p>
    <w:p w14:paraId="33221120" w14:textId="77777777" w:rsidR="008A6A63" w:rsidRDefault="00000000">
      <w:r>
        <w:t>0.075 ± 0.106</w:t>
      </w:r>
    </w:p>
    <w:p w14:paraId="3CF7D1B7" w14:textId="77777777" w:rsidR="008A6A63" w:rsidRDefault="00000000">
      <w:r>
        <w:t>0.010</w:t>
      </w:r>
    </w:p>
    <w:p w14:paraId="0A353233" w14:textId="77777777" w:rsidR="008A6A63" w:rsidRDefault="00000000">
      <w:r>
        <w:t>0.653</w:t>
      </w:r>
    </w:p>
    <w:p w14:paraId="35D38467" w14:textId="77777777" w:rsidR="008A6A63" w:rsidRDefault="00000000">
      <w:r>
        <w:t>T2D + P+ vs T2D + P-</w:t>
      </w:r>
    </w:p>
    <w:p w14:paraId="0E8B2DE6" w14:textId="77777777" w:rsidR="008A6A63" w:rsidRDefault="00000000">
      <w:r>
        <w:t>T2D + P+</w:t>
      </w:r>
    </w:p>
    <w:p w14:paraId="0C6C992A" w14:textId="77777777" w:rsidR="008A6A63" w:rsidRDefault="00000000">
      <w:r>
        <w:t>T2D + P−</w:t>
      </w:r>
    </w:p>
    <w:p w14:paraId="3D3C941C" w14:textId="77777777" w:rsidR="008A6A63" w:rsidRDefault="00000000">
      <w:r>
        <w:t>Nominal</w:t>
      </w:r>
    </w:p>
    <w:p w14:paraId="580AC452" w14:textId="77777777" w:rsidR="008A6A63" w:rsidRDefault="00000000">
      <w:r>
        <w:t>FDR</w:t>
      </w:r>
    </w:p>
    <w:p w14:paraId="301A68F0" w14:textId="77777777" w:rsidR="008A6A63" w:rsidRDefault="00000000">
      <w:r>
        <w:t>T2D + P+ vs T2D + P−</w:t>
      </w:r>
    </w:p>
    <w:p w14:paraId="00388F4A" w14:textId="77777777" w:rsidR="008A6A63" w:rsidRDefault="00000000">
      <w:r>
        <w:t>T2D + P+</w:t>
      </w:r>
    </w:p>
    <w:p w14:paraId="14DDC408" w14:textId="77777777" w:rsidR="008A6A63" w:rsidRDefault="00000000">
      <w:r>
        <w:t>T2D + P−</w:t>
      </w:r>
    </w:p>
    <w:p w14:paraId="1AB61896" w14:textId="77777777" w:rsidR="008A6A63" w:rsidRDefault="00000000">
      <w:r>
        <w:t>Nominal</w:t>
      </w:r>
    </w:p>
    <w:p w14:paraId="56DA04BE" w14:textId="77777777" w:rsidR="008A6A63" w:rsidRDefault="00000000">
      <w:r>
        <w:t>FDR</w:t>
      </w:r>
    </w:p>
    <w:p w14:paraId="04F4DFAB" w14:textId="77777777" w:rsidR="008A6A63" w:rsidRDefault="00000000">
      <w:r>
        <w:t>(Genera)</w:t>
      </w:r>
    </w:p>
    <w:p w14:paraId="41355326" w14:textId="77777777" w:rsidR="008A6A63" w:rsidRDefault="00000000">
      <w:r>
        <w:t>Mean ± s.d.</w:t>
      </w:r>
    </w:p>
    <w:p w14:paraId="35C3C334" w14:textId="77777777" w:rsidR="008A6A63" w:rsidRDefault="00000000">
      <w:r>
        <w:t>Mean ± s.d.</w:t>
      </w:r>
    </w:p>
    <w:p w14:paraId="32247909" w14:textId="77777777" w:rsidR="008A6A63" w:rsidRDefault="00000000">
      <w:r>
        <w:t>p-val</w:t>
      </w:r>
    </w:p>
    <w:p w14:paraId="3C440B43" w14:textId="77777777" w:rsidR="008A6A63" w:rsidRDefault="00000000">
      <w:r>
        <w:t>p-val</w:t>
      </w:r>
    </w:p>
    <w:p w14:paraId="1970DDA3" w14:textId="77777777" w:rsidR="008A6A63" w:rsidRDefault="00000000">
      <w:r>
        <w:t>(Species)</w:t>
      </w:r>
    </w:p>
    <w:p w14:paraId="19F376F5" w14:textId="77777777" w:rsidR="008A6A63" w:rsidRDefault="00000000">
      <w:r>
        <w:t>Mean ± s.d.</w:t>
      </w:r>
    </w:p>
    <w:p w14:paraId="2C274615" w14:textId="77777777" w:rsidR="008A6A63" w:rsidRDefault="00000000">
      <w:r>
        <w:lastRenderedPageBreak/>
        <w:t>Mean ± s.d.</w:t>
      </w:r>
    </w:p>
    <w:p w14:paraId="79B86C7E" w14:textId="77777777" w:rsidR="008A6A63" w:rsidRDefault="00000000">
      <w:r>
        <w:t>p-val</w:t>
      </w:r>
    </w:p>
    <w:p w14:paraId="332707F3" w14:textId="77777777" w:rsidR="008A6A63" w:rsidRDefault="00000000">
      <w:r>
        <w:t>p-val</w:t>
      </w:r>
    </w:p>
    <w:p w14:paraId="7B68B796" w14:textId="77777777" w:rsidR="008A6A63" w:rsidRDefault="00000000">
      <w:r>
        <w:t>Anaerolineaceae</w:t>
      </w:r>
    </w:p>
    <w:p w14:paraId="7B57EC2D" w14:textId="77777777" w:rsidR="008A6A63" w:rsidRDefault="00000000">
      <w:r>
        <w:t>unclass.</w:t>
      </w:r>
    </w:p>
    <w:p w14:paraId="770C6FC2" w14:textId="77777777" w:rsidR="008A6A63" w:rsidRDefault="00000000">
      <w:r>
        <w:t>1.588 ± 0.195</w:t>
      </w:r>
    </w:p>
    <w:p w14:paraId="33285798" w14:textId="77777777" w:rsidR="008A6A63" w:rsidRDefault="00000000">
      <w:r>
        <w:t>0.009 ± 0.012</w:t>
      </w:r>
    </w:p>
    <w:p w14:paraId="2DB52E46" w14:textId="77777777" w:rsidR="008A6A63" w:rsidRDefault="00000000">
      <w:r>
        <w:t>0.000</w:t>
      </w:r>
    </w:p>
    <w:p w14:paraId="1ABCF4EB" w14:textId="77777777" w:rsidR="008A6A63" w:rsidRDefault="00000000">
      <w:r>
        <w:t>0.001</w:t>
      </w:r>
    </w:p>
    <w:p w14:paraId="5E0CABC5" w14:textId="77777777" w:rsidR="008A6A63" w:rsidRDefault="00000000">
      <w:r>
        <w:t>Anaerolineaceae bacterium oral</w:t>
      </w:r>
    </w:p>
    <w:p w14:paraId="27267A96" w14:textId="77777777" w:rsidR="008A6A63" w:rsidRDefault="00000000">
      <w:r>
        <w:t>taxon 439</w:t>
      </w:r>
    </w:p>
    <w:p w14:paraId="0A39940D" w14:textId="77777777" w:rsidR="008A6A63" w:rsidRDefault="00000000">
      <w:r>
        <w:t>1.588 ± 0.195</w:t>
      </w:r>
    </w:p>
    <w:p w14:paraId="5DF17C1B" w14:textId="77777777" w:rsidR="008A6A63" w:rsidRDefault="00000000">
      <w:r>
        <w:t>0.009 ± 0.012</w:t>
      </w:r>
    </w:p>
    <w:p w14:paraId="1432F94B" w14:textId="77777777" w:rsidR="008A6A63" w:rsidRDefault="00000000">
      <w:r>
        <w:t>0.000</w:t>
      </w:r>
    </w:p>
    <w:p w14:paraId="029271CA" w14:textId="77777777" w:rsidR="008A6A63" w:rsidRDefault="00000000">
      <w:r>
        <w:t>0.001</w:t>
      </w:r>
    </w:p>
    <w:p w14:paraId="4724070F" w14:textId="77777777" w:rsidR="008A6A63" w:rsidRDefault="00000000">
      <w:r>
        <w:t>Dialister</w:t>
      </w:r>
    </w:p>
    <w:p w14:paraId="4C2F9887" w14:textId="77777777" w:rsidR="008A6A63" w:rsidRDefault="00000000">
      <w:r>
        <w:t>0.538 ± 0.160</w:t>
      </w:r>
    </w:p>
    <w:p w14:paraId="58FB47DC" w14:textId="77777777" w:rsidR="008A6A63" w:rsidRDefault="00000000">
      <w:r>
        <w:t>0.072 ± 0.038</w:t>
      </w:r>
    </w:p>
    <w:p w14:paraId="3B00B470" w14:textId="77777777" w:rsidR="008A6A63" w:rsidRDefault="00000000">
      <w:r>
        <w:t>0.001</w:t>
      </w:r>
    </w:p>
    <w:p w14:paraId="25170DA6" w14:textId="77777777" w:rsidR="008A6A63" w:rsidRDefault="00000000">
      <w:r>
        <w:t>0.059</w:t>
      </w:r>
    </w:p>
    <w:p w14:paraId="00734E6F" w14:textId="77777777" w:rsidR="008A6A63" w:rsidRDefault="00000000">
      <w:r>
        <w:t>Leptotrichia sp. oral taxon 212</w:t>
      </w:r>
    </w:p>
    <w:p w14:paraId="6294A37B" w14:textId="77777777" w:rsidR="008A6A63" w:rsidRDefault="00000000">
      <w:r>
        <w:t>0.016 ± 0.004</w:t>
      </w:r>
    </w:p>
    <w:p w14:paraId="7B50977F" w14:textId="77777777" w:rsidR="008A6A63" w:rsidRDefault="00000000">
      <w:r>
        <w:t>–</w:t>
      </w:r>
    </w:p>
    <w:p w14:paraId="5DD0EB6E" w14:textId="77777777" w:rsidR="008A6A63" w:rsidRDefault="00000000">
      <w:r>
        <w:t>0.001</w:t>
      </w:r>
    </w:p>
    <w:p w14:paraId="32E4C463" w14:textId="77777777" w:rsidR="008A6A63" w:rsidRDefault="00000000">
      <w:r>
        <w:t>0.103</w:t>
      </w:r>
    </w:p>
    <w:p w14:paraId="0D4ED340" w14:textId="77777777" w:rsidR="008A6A63" w:rsidRDefault="00000000">
      <w:r>
        <w:t>Campylobacter</w:t>
      </w:r>
    </w:p>
    <w:p w14:paraId="240AE417" w14:textId="77777777" w:rsidR="008A6A63" w:rsidRDefault="00000000">
      <w:r>
        <w:lastRenderedPageBreak/>
        <w:t>0.581 ± 0.249</w:t>
      </w:r>
    </w:p>
    <w:p w14:paraId="50DD15C7" w14:textId="77777777" w:rsidR="008A6A63" w:rsidRDefault="00000000">
      <w:r>
        <w:t>1.365 ± 0.228</w:t>
      </w:r>
    </w:p>
    <w:p w14:paraId="4C9961D0" w14:textId="77777777" w:rsidR="008A6A63" w:rsidRDefault="00000000">
      <w:r>
        <w:t>0.003</w:t>
      </w:r>
    </w:p>
    <w:p w14:paraId="334A3F55" w14:textId="77777777" w:rsidR="008A6A63" w:rsidRDefault="00000000">
      <w:r>
        <w:t>0.114</w:t>
      </w:r>
    </w:p>
    <w:p w14:paraId="426C6064" w14:textId="77777777" w:rsidR="008A6A63" w:rsidRDefault="00000000">
      <w:r>
        <w:t>Rothia dentocariosa</w:t>
      </w:r>
    </w:p>
    <w:p w14:paraId="52BAC53A" w14:textId="77777777" w:rsidR="008A6A63" w:rsidRDefault="00000000">
      <w:r>
        <w:t>0.301 ± 0.282</w:t>
      </w:r>
    </w:p>
    <w:p w14:paraId="622D274C" w14:textId="77777777" w:rsidR="008A6A63" w:rsidRDefault="00000000">
      <w:r>
        <w:t>1.984 ± 0.418</w:t>
      </w:r>
    </w:p>
    <w:p w14:paraId="794977A8" w14:textId="77777777" w:rsidR="008A6A63" w:rsidRDefault="00000000">
      <w:r>
        <w:t>0.002</w:t>
      </w:r>
    </w:p>
    <w:p w14:paraId="12805B33" w14:textId="77777777" w:rsidR="008A6A63" w:rsidRDefault="00000000">
      <w:r>
        <w:t>0.161</w:t>
      </w:r>
    </w:p>
    <w:p w14:paraId="61376E0B" w14:textId="77777777" w:rsidR="008A6A63" w:rsidRDefault="00000000">
      <w:r>
        <w:t>Treponema maltophilum</w:t>
      </w:r>
    </w:p>
    <w:p w14:paraId="268596E1" w14:textId="77777777" w:rsidR="008A6A63" w:rsidRDefault="00000000">
      <w:r>
        <w:t>0.024 ± 0.008</w:t>
      </w:r>
    </w:p>
    <w:p w14:paraId="6DFA0B61" w14:textId="77777777" w:rsidR="008A6A63" w:rsidRDefault="00000000">
      <w:r>
        <w:t>–</w:t>
      </w:r>
    </w:p>
    <w:p w14:paraId="2C9379AE" w14:textId="77777777" w:rsidR="008A6A63" w:rsidRDefault="00000000">
      <w:r>
        <w:t>0.002</w:t>
      </w:r>
    </w:p>
    <w:p w14:paraId="30AFE25A" w14:textId="77777777" w:rsidR="008A6A63" w:rsidRDefault="00000000">
      <w:r>
        <w:t>0.148</w:t>
      </w:r>
    </w:p>
    <w:p w14:paraId="668B5DE0" w14:textId="77777777" w:rsidR="008A6A63" w:rsidRDefault="00000000">
      <w:r>
        <w:t>Dialister pneumosintes</w:t>
      </w:r>
    </w:p>
    <w:p w14:paraId="0B9D49A6" w14:textId="77777777" w:rsidR="008A6A63" w:rsidRDefault="00000000">
      <w:r>
        <w:t>0.538 ± 0.16</w:t>
      </w:r>
    </w:p>
    <w:p w14:paraId="2C1F0EAB" w14:textId="77777777" w:rsidR="008A6A63" w:rsidRDefault="00000000">
      <w:r>
        <w:t>0.072 ± 0.038</w:t>
      </w:r>
    </w:p>
    <w:p w14:paraId="3E8273CA" w14:textId="77777777" w:rsidR="008A6A63" w:rsidRDefault="00000000">
      <w:r>
        <w:t>0.003</w:t>
      </w:r>
    </w:p>
    <w:p w14:paraId="2DA0D2AB" w14:textId="77777777" w:rsidR="008A6A63" w:rsidRDefault="00000000">
      <w:r>
        <w:t>0.141</w:t>
      </w:r>
    </w:p>
    <w:p w14:paraId="0DBEAC23" w14:textId="77777777" w:rsidR="008A6A63" w:rsidRDefault="00000000">
      <w:r>
        <w:t>Campylobacter gracilis</w:t>
      </w:r>
    </w:p>
    <w:p w14:paraId="66DE6F2A" w14:textId="77777777" w:rsidR="008A6A63" w:rsidRDefault="00000000">
      <w:r>
        <w:t>0.467 ± 0.308</w:t>
      </w:r>
    </w:p>
    <w:p w14:paraId="7E5B7DCA" w14:textId="77777777" w:rsidR="008A6A63" w:rsidRDefault="00000000">
      <w:r>
        <w:t>1.201 ± 0.239</w:t>
      </w:r>
    </w:p>
    <w:p w14:paraId="16F59EEE" w14:textId="77777777" w:rsidR="008A6A63" w:rsidRDefault="00000000">
      <w:r>
        <w:t>0.010</w:t>
      </w:r>
    </w:p>
    <w:p w14:paraId="67DEBD57" w14:textId="77777777" w:rsidR="008A6A63" w:rsidRDefault="00000000">
      <w:r>
        <w:t>0.412</w:t>
      </w:r>
    </w:p>
    <w:p w14:paraId="6712AB3D" w14:textId="77777777" w:rsidR="008A6A63" w:rsidRDefault="00000000">
      <w:r>
        <w:t>Patients with type 2 diabetes vs individuals without type 2</w:t>
      </w:r>
    </w:p>
    <w:p w14:paraId="52402DEF" w14:textId="77777777" w:rsidR="008A6A63" w:rsidRDefault="00000000">
      <w:r>
        <w:t>diabetes</w:t>
      </w:r>
    </w:p>
    <w:p w14:paraId="032EFD73" w14:textId="77777777" w:rsidR="008A6A63" w:rsidRDefault="00000000">
      <w:r>
        <w:lastRenderedPageBreak/>
        <w:t>Type 2 diabetes</w:t>
      </w:r>
    </w:p>
    <w:p w14:paraId="3CBDCD2A" w14:textId="77777777" w:rsidR="008A6A63" w:rsidRDefault="00000000">
      <w:r>
        <w:t>No type 2 diabetes</w:t>
      </w:r>
    </w:p>
    <w:p w14:paraId="58749A6D" w14:textId="77777777" w:rsidR="008A6A63" w:rsidRDefault="00000000">
      <w:r>
        <w:t>Nominal</w:t>
      </w:r>
    </w:p>
    <w:p w14:paraId="0C553419" w14:textId="77777777" w:rsidR="008A6A63" w:rsidRDefault="00000000">
      <w:r>
        <w:t>FDR</w:t>
      </w:r>
    </w:p>
    <w:p w14:paraId="3BBC5728" w14:textId="77777777" w:rsidR="008A6A63" w:rsidRDefault="00000000">
      <w:r>
        <w:t>Patients with type 2 diabetes vs Individuals without type 2</w:t>
      </w:r>
    </w:p>
    <w:p w14:paraId="43687C96" w14:textId="77777777" w:rsidR="008A6A63" w:rsidRDefault="00000000">
      <w:r>
        <w:t>diabetes</w:t>
      </w:r>
    </w:p>
    <w:p w14:paraId="1A806547" w14:textId="77777777" w:rsidR="008A6A63" w:rsidRDefault="00000000">
      <w:r>
        <w:t>Type 2 diabetes</w:t>
      </w:r>
    </w:p>
    <w:p w14:paraId="4ABA2604" w14:textId="77777777" w:rsidR="008A6A63" w:rsidRDefault="00000000">
      <w:r>
        <w:t>No type 2 diabetes</w:t>
      </w:r>
    </w:p>
    <w:p w14:paraId="62513D65" w14:textId="77777777" w:rsidR="008A6A63" w:rsidRDefault="00000000">
      <w:r>
        <w:t>Nominal</w:t>
      </w:r>
    </w:p>
    <w:p w14:paraId="61AD32A4" w14:textId="77777777" w:rsidR="008A6A63" w:rsidRDefault="00000000">
      <w:r>
        <w:t>FDR</w:t>
      </w:r>
    </w:p>
    <w:p w14:paraId="4C7CAD72" w14:textId="77777777" w:rsidR="008A6A63" w:rsidRDefault="00000000">
      <w:r>
        <w:t>(Genera)</w:t>
      </w:r>
    </w:p>
    <w:p w14:paraId="6616CF85" w14:textId="77777777" w:rsidR="008A6A63" w:rsidRDefault="00000000">
      <w:r>
        <w:t>Mean ± s.d.</w:t>
      </w:r>
    </w:p>
    <w:p w14:paraId="14240ABE" w14:textId="77777777" w:rsidR="008A6A63" w:rsidRDefault="00000000">
      <w:r>
        <w:t>Mean ± s.d.</w:t>
      </w:r>
    </w:p>
    <w:p w14:paraId="45BCE44E" w14:textId="77777777" w:rsidR="008A6A63" w:rsidRDefault="00000000">
      <w:r>
        <w:t>p-val</w:t>
      </w:r>
    </w:p>
    <w:p w14:paraId="7A8F5089" w14:textId="77777777" w:rsidR="008A6A63" w:rsidRDefault="00000000">
      <w:r>
        <w:t>p-val</w:t>
      </w:r>
    </w:p>
    <w:p w14:paraId="67118D8E" w14:textId="77777777" w:rsidR="008A6A63" w:rsidRDefault="00000000">
      <w:r>
        <w:t>(Species)</w:t>
      </w:r>
    </w:p>
    <w:p w14:paraId="27706F1B" w14:textId="77777777" w:rsidR="008A6A63" w:rsidRDefault="00000000">
      <w:r>
        <w:t>Mean ± s.d.</w:t>
      </w:r>
    </w:p>
    <w:p w14:paraId="1F633594" w14:textId="77777777" w:rsidR="008A6A63" w:rsidRDefault="00000000">
      <w:r>
        <w:t>Mean ± s.d.</w:t>
      </w:r>
    </w:p>
    <w:p w14:paraId="3C0B2F48" w14:textId="77777777" w:rsidR="008A6A63" w:rsidRDefault="00000000">
      <w:r>
        <w:t>p-val</w:t>
      </w:r>
    </w:p>
    <w:p w14:paraId="14219FB2" w14:textId="77777777" w:rsidR="008A6A63" w:rsidRDefault="00000000">
      <w:r>
        <w:t>p-val</w:t>
      </w:r>
    </w:p>
    <w:p w14:paraId="68F82E87" w14:textId="77777777" w:rsidR="008A6A63" w:rsidRDefault="00000000">
      <w:r>
        <w:t>Filifactor</w:t>
      </w:r>
    </w:p>
    <w:p w14:paraId="141DDA18" w14:textId="77777777" w:rsidR="008A6A63" w:rsidRDefault="00000000">
      <w:r>
        <w:t>0.106 ± 0.195</w:t>
      </w:r>
    </w:p>
    <w:p w14:paraId="58449785" w14:textId="77777777" w:rsidR="008A6A63" w:rsidRDefault="00000000">
      <w:r>
        <w:t>0.762 ± 0.574</w:t>
      </w:r>
    </w:p>
    <w:p w14:paraId="5A75AA1F" w14:textId="77777777" w:rsidR="008A6A63" w:rsidRDefault="00000000">
      <w:r>
        <w:t>0.005</w:t>
      </w:r>
    </w:p>
    <w:p w14:paraId="6F0C5B2C" w14:textId="77777777" w:rsidR="008A6A63" w:rsidRDefault="00000000">
      <w:r>
        <w:t>0.628</w:t>
      </w:r>
    </w:p>
    <w:p w14:paraId="4812A71D" w14:textId="77777777" w:rsidR="008A6A63" w:rsidRDefault="00000000">
      <w:r>
        <w:t>Filifactor alocis</w:t>
      </w:r>
    </w:p>
    <w:p w14:paraId="0EA1CE64" w14:textId="77777777" w:rsidR="008A6A63" w:rsidRDefault="00000000">
      <w:r>
        <w:lastRenderedPageBreak/>
        <w:t>0.106 ± 0.195</w:t>
      </w:r>
    </w:p>
    <w:p w14:paraId="70779769" w14:textId="77777777" w:rsidR="008A6A63" w:rsidRDefault="00000000">
      <w:r>
        <w:t>0.762 ± 0.574</w:t>
      </w:r>
    </w:p>
    <w:p w14:paraId="36F8831E" w14:textId="77777777" w:rsidR="008A6A63" w:rsidRDefault="00000000">
      <w:r>
        <w:t>0.006</w:t>
      </w:r>
    </w:p>
    <w:p w14:paraId="76CAE5FE" w14:textId="77777777" w:rsidR="008A6A63" w:rsidRDefault="00000000">
      <w:r>
        <w:t>0.999</w:t>
      </w:r>
    </w:p>
    <w:p w14:paraId="60E64825" w14:textId="77777777" w:rsidR="008A6A63" w:rsidRDefault="00000000">
      <w:r>
        <w:t>Ornithobacterium</w:t>
      </w:r>
    </w:p>
    <w:p w14:paraId="7D6A8B7B" w14:textId="77777777" w:rsidR="008A6A63" w:rsidRDefault="00000000">
      <w:r>
        <w:t>–</w:t>
      </w:r>
    </w:p>
    <w:p w14:paraId="7B75D7EE" w14:textId="77777777" w:rsidR="008A6A63" w:rsidRDefault="00000000">
      <w:r>
        <w:t>0.020 ± 0.019</w:t>
      </w:r>
    </w:p>
    <w:p w14:paraId="72E9B52D" w14:textId="77777777" w:rsidR="008A6A63" w:rsidRDefault="00000000">
      <w:r>
        <w:t>0.006</w:t>
      </w:r>
    </w:p>
    <w:p w14:paraId="0AD878F6" w14:textId="77777777" w:rsidR="008A6A63" w:rsidRDefault="00000000">
      <w:r>
        <w:t>0.377</w:t>
      </w:r>
    </w:p>
    <w:p w14:paraId="2DA5215A" w14:textId="77777777" w:rsidR="008A6A63" w:rsidRDefault="00000000">
      <w:r>
        <w:t>Ornithobacterium rhinotracheale</w:t>
      </w:r>
    </w:p>
    <w:p w14:paraId="32FD4513" w14:textId="77777777" w:rsidR="008A6A63" w:rsidRDefault="00000000">
      <w:r>
        <w:t>–</w:t>
      </w:r>
    </w:p>
    <w:p w14:paraId="394FB967" w14:textId="77777777" w:rsidR="008A6A63" w:rsidRDefault="00000000">
      <w:r>
        <w:t>0.020 ± 0.019</w:t>
      </w:r>
    </w:p>
    <w:p w14:paraId="4288738B" w14:textId="77777777" w:rsidR="008A6A63" w:rsidRDefault="00000000">
      <w:r>
        <w:t>0.007</w:t>
      </w:r>
    </w:p>
    <w:p w14:paraId="07C56E25" w14:textId="77777777" w:rsidR="008A6A63" w:rsidRDefault="00000000">
      <w:r>
        <w:t>0.888</w:t>
      </w:r>
    </w:p>
    <w:p w14:paraId="3C1F4254" w14:textId="77777777" w:rsidR="008A6A63" w:rsidRDefault="00000000">
      <w:r>
        <w:t>T2D + P+ vs T2D −P+</w:t>
      </w:r>
    </w:p>
    <w:p w14:paraId="164075E5" w14:textId="77777777" w:rsidR="008A6A63" w:rsidRDefault="00000000">
      <w:r>
        <w:t>T2D + P+</w:t>
      </w:r>
    </w:p>
    <w:p w14:paraId="41F7A2D1" w14:textId="77777777" w:rsidR="008A6A63" w:rsidRDefault="00000000">
      <w:r>
        <w:t>T2D −P+</w:t>
      </w:r>
    </w:p>
    <w:p w14:paraId="542DF07C" w14:textId="77777777" w:rsidR="008A6A63" w:rsidRDefault="00000000">
      <w:r>
        <w:t>Nominal</w:t>
      </w:r>
    </w:p>
    <w:p w14:paraId="016FA69C" w14:textId="77777777" w:rsidR="008A6A63" w:rsidRDefault="00000000">
      <w:r>
        <w:t>FDR</w:t>
      </w:r>
    </w:p>
    <w:p w14:paraId="33574ED1" w14:textId="77777777" w:rsidR="008A6A63" w:rsidRDefault="00000000">
      <w:r>
        <w:t>T2D + P+ vs T2D −P+</w:t>
      </w:r>
    </w:p>
    <w:p w14:paraId="37777ED8" w14:textId="77777777" w:rsidR="008A6A63" w:rsidRDefault="00000000">
      <w:r>
        <w:t>T2D + P+</w:t>
      </w:r>
    </w:p>
    <w:p w14:paraId="7E49FE6B" w14:textId="77777777" w:rsidR="008A6A63" w:rsidRDefault="00000000">
      <w:r>
        <w:t>T2D-P+</w:t>
      </w:r>
    </w:p>
    <w:p w14:paraId="77B23E36" w14:textId="77777777" w:rsidR="008A6A63" w:rsidRDefault="00000000">
      <w:r>
        <w:t>Nominal</w:t>
      </w:r>
    </w:p>
    <w:p w14:paraId="0C099AD3" w14:textId="77777777" w:rsidR="008A6A63" w:rsidRDefault="00000000">
      <w:r>
        <w:t>FDR</w:t>
      </w:r>
    </w:p>
    <w:p w14:paraId="67855835" w14:textId="77777777" w:rsidR="008A6A63" w:rsidRDefault="00000000">
      <w:r>
        <w:t>(Genera)</w:t>
      </w:r>
    </w:p>
    <w:p w14:paraId="0195D501" w14:textId="77777777" w:rsidR="008A6A63" w:rsidRDefault="00000000">
      <w:r>
        <w:t>Mean ± s.d.</w:t>
      </w:r>
    </w:p>
    <w:p w14:paraId="6C19427B" w14:textId="77777777" w:rsidR="008A6A63" w:rsidRDefault="00000000">
      <w:r>
        <w:lastRenderedPageBreak/>
        <w:t>Mean ± s.d.</w:t>
      </w:r>
    </w:p>
    <w:p w14:paraId="20184E97" w14:textId="77777777" w:rsidR="008A6A63" w:rsidRDefault="00000000">
      <w:r>
        <w:t>p-val</w:t>
      </w:r>
    </w:p>
    <w:p w14:paraId="5F8BB711" w14:textId="77777777" w:rsidR="008A6A63" w:rsidRDefault="00000000">
      <w:r>
        <w:t>p-val</w:t>
      </w:r>
    </w:p>
    <w:p w14:paraId="0DFAFA92" w14:textId="77777777" w:rsidR="008A6A63" w:rsidRDefault="00000000">
      <w:r>
        <w:t>(Species)</w:t>
      </w:r>
    </w:p>
    <w:p w14:paraId="706B5C06" w14:textId="77777777" w:rsidR="008A6A63" w:rsidRDefault="00000000">
      <w:r>
        <w:t>Mean ± s.d.</w:t>
      </w:r>
    </w:p>
    <w:p w14:paraId="61B639BB" w14:textId="77777777" w:rsidR="008A6A63" w:rsidRDefault="00000000">
      <w:r>
        <w:t>Mean ± s.d.</w:t>
      </w:r>
    </w:p>
    <w:p w14:paraId="26D195F9" w14:textId="77777777" w:rsidR="008A6A63" w:rsidRDefault="00000000">
      <w:r>
        <w:t>p-val</w:t>
      </w:r>
    </w:p>
    <w:p w14:paraId="51733F88" w14:textId="77777777" w:rsidR="008A6A63" w:rsidRDefault="00000000">
      <w:r>
        <w:t>p-val</w:t>
      </w:r>
    </w:p>
    <w:p w14:paraId="4D592896" w14:textId="77777777" w:rsidR="008A6A63" w:rsidRDefault="00000000">
      <w:r>
        <w:t>Filifactor</w:t>
      </w:r>
    </w:p>
    <w:p w14:paraId="7076D6B5" w14:textId="77777777" w:rsidR="008A6A63" w:rsidRDefault="00000000">
      <w:r>
        <w:t>0.026 ± 0.011</w:t>
      </w:r>
    </w:p>
    <w:p w14:paraId="1A17E441" w14:textId="77777777" w:rsidR="008A6A63" w:rsidRDefault="00000000">
      <w:r>
        <w:t>1.137 ± 0.305</w:t>
      </w:r>
    </w:p>
    <w:p w14:paraId="219C46E4" w14:textId="77777777" w:rsidR="008A6A63" w:rsidRDefault="00000000">
      <w:r>
        <w:t>0.006</w:t>
      </w:r>
    </w:p>
    <w:p w14:paraId="035851ED" w14:textId="77777777" w:rsidR="008A6A63" w:rsidRDefault="00000000">
      <w:r>
        <w:t>0.717</w:t>
      </w:r>
    </w:p>
    <w:p w14:paraId="6E4BB44E" w14:textId="77777777" w:rsidR="008A6A63" w:rsidRDefault="00000000">
      <w:r>
        <w:t>Filifactor alocis</w:t>
      </w:r>
    </w:p>
    <w:p w14:paraId="695111EA" w14:textId="77777777" w:rsidR="008A6A63" w:rsidRDefault="00000000">
      <w:r>
        <w:t>0.026 ± 0.011</w:t>
      </w:r>
    </w:p>
    <w:p w14:paraId="66292854" w14:textId="77777777" w:rsidR="008A6A63" w:rsidRDefault="00000000">
      <w:r>
        <w:t>1.137 ± 0.305</w:t>
      </w:r>
    </w:p>
    <w:p w14:paraId="53FD150D" w14:textId="77777777" w:rsidR="008A6A63" w:rsidRDefault="00000000">
      <w:r>
        <w:t>0.004</w:t>
      </w:r>
    </w:p>
    <w:p w14:paraId="2F1D7B33" w14:textId="77777777" w:rsidR="008A6A63" w:rsidRDefault="00000000">
      <w:r>
        <w:t>0.967</w:t>
      </w:r>
    </w:p>
    <w:p w14:paraId="190C2773" w14:textId="77777777" w:rsidR="008A6A63" w:rsidRDefault="00000000">
      <w:r>
        <w:t>Dialister</w:t>
      </w:r>
    </w:p>
    <w:p w14:paraId="02522B0B" w14:textId="77777777" w:rsidR="008A6A63" w:rsidRDefault="00000000">
      <w:r>
        <w:t>0.538 ± 0.160</w:t>
      </w:r>
    </w:p>
    <w:p w14:paraId="2549E451" w14:textId="77777777" w:rsidR="008A6A63" w:rsidRDefault="00000000">
      <w:r>
        <w:t>0.092 ± 0.078</w:t>
      </w:r>
    </w:p>
    <w:p w14:paraId="1EC8CE6C" w14:textId="77777777" w:rsidR="008A6A63" w:rsidRDefault="00000000">
      <w:r>
        <w:t>0.009</w:t>
      </w:r>
    </w:p>
    <w:p w14:paraId="18A3CB4C" w14:textId="77777777" w:rsidR="008A6A63" w:rsidRDefault="00000000">
      <w:r>
        <w:t>0.598</w:t>
      </w:r>
    </w:p>
    <w:p w14:paraId="5EBACFB7" w14:textId="77777777" w:rsidR="008A6A63" w:rsidRDefault="00000000">
      <w:r>
        <w:t>Treponema sp. OMZ 838</w:t>
      </w:r>
    </w:p>
    <w:p w14:paraId="3FBF86A8" w14:textId="77777777" w:rsidR="008A6A63" w:rsidRDefault="00000000">
      <w:r>
        <w:t>0.228 ± 0.136</w:t>
      </w:r>
    </w:p>
    <w:p w14:paraId="319DB971" w14:textId="77777777" w:rsidR="008A6A63" w:rsidRDefault="00000000">
      <w:r>
        <w:t>3.360 ± 1.083</w:t>
      </w:r>
    </w:p>
    <w:p w14:paraId="0ADFF8CC" w14:textId="77777777" w:rsidR="008A6A63" w:rsidRDefault="00000000">
      <w:r>
        <w:lastRenderedPageBreak/>
        <w:t>0.008</w:t>
      </w:r>
    </w:p>
    <w:p w14:paraId="4D586E4B" w14:textId="77777777" w:rsidR="008A6A63" w:rsidRDefault="00000000">
      <w:r>
        <w:t>0.999</w:t>
      </w:r>
    </w:p>
    <w:p w14:paraId="548C1853" w14:textId="77777777" w:rsidR="008A6A63" w:rsidRDefault="00000000">
      <w:r>
        <w:t>Dialister pneumosintes</w:t>
      </w:r>
    </w:p>
    <w:p w14:paraId="1D8E0344" w14:textId="77777777" w:rsidR="008A6A63" w:rsidRDefault="00000000">
      <w:r>
        <w:t>0.538 ± 0.160</w:t>
      </w:r>
    </w:p>
    <w:p w14:paraId="6C201CBF" w14:textId="77777777" w:rsidR="008A6A63" w:rsidRDefault="00000000">
      <w:r>
        <w:t>0.092 ± 0.078</w:t>
      </w:r>
    </w:p>
    <w:p w14:paraId="26FBAB72" w14:textId="77777777" w:rsidR="008A6A63" w:rsidRDefault="00000000">
      <w:r>
        <w:t>0.009</w:t>
      </w:r>
    </w:p>
    <w:p w14:paraId="1FED0929" w14:textId="77777777" w:rsidR="008A6A63" w:rsidRDefault="00000000">
      <w:r>
        <w:t>0.805</w:t>
      </w:r>
    </w:p>
    <w:p w14:paraId="63852E14" w14:textId="77777777" w:rsidR="008A6A63" w:rsidRDefault="00000000">
      <w:r>
        <w:t>R. Farina, et al.</w:t>
      </w:r>
    </w:p>
    <w:p w14:paraId="07459A59" w14:textId="77777777" w:rsidR="008A6A63" w:rsidRDefault="00000000">
      <w:r>
        <w:t>Archives of Oral Biology 104 (2019) 13–23</w:t>
      </w:r>
    </w:p>
    <w:p w14:paraId="143EFD16" w14:textId="77777777" w:rsidR="008A6A63" w:rsidRDefault="00000000">
      <w:r>
        <w:t>20</w:t>
      </w:r>
    </w:p>
    <w:p w14:paraId="4F7FE3AC" w14:textId="77777777" w:rsidR="008A6A63" w:rsidRDefault="008A6A63"/>
    <w:p w14:paraId="784E1D8A" w14:textId="77777777" w:rsidR="008A6A63" w:rsidRDefault="008A6A63"/>
    <w:p w14:paraId="67D03217" w14:textId="77777777" w:rsidR="008A6A63" w:rsidRDefault="00000000">
      <w:r>
        <w:t>arthritis had subgingival microbiome with lower diversity than subjects</w:t>
      </w:r>
    </w:p>
    <w:p w14:paraId="391E790B" w14:textId="77777777" w:rsidR="008A6A63" w:rsidRDefault="00000000">
      <w:r>
        <w:t>without joint damage, without diﬀerences in microbial composition</w:t>
      </w:r>
    </w:p>
    <w:p w14:paraId="611668EB" w14:textId="77777777" w:rsidR="008A6A63" w:rsidRDefault="00000000">
      <w:r>
        <w:t>(Beyer et al., 2018). Overall, our results seem to conﬁrm that period-</w:t>
      </w:r>
    </w:p>
    <w:p w14:paraId="33C3FBFA" w14:textId="77777777" w:rsidR="008A6A63" w:rsidRDefault="00000000">
      <w:r>
        <w:t>ontitis is due to a dysbiosis in the subgingival bacterial community</w:t>
      </w:r>
    </w:p>
    <w:p w14:paraId="00A68249" w14:textId="77777777" w:rsidR="008A6A63" w:rsidRDefault="00000000">
      <w:r>
        <w:t>resulting from the disruption of the host-microbial homeostasis by few</w:t>
      </w:r>
    </w:p>
    <w:p w14:paraId="0EE0E38B" w14:textId="77777777" w:rsidR="008A6A63" w:rsidRDefault="00000000">
      <w:r>
        <w:t>bacterial species (Hajishengallis et al., 2011), rather than a true shift</w:t>
      </w:r>
    </w:p>
    <w:p w14:paraId="648607BD" w14:textId="77777777" w:rsidR="008A6A63" w:rsidRDefault="00000000">
      <w:r>
        <w:t>from some species to others.</w:t>
      </w:r>
    </w:p>
    <w:p w14:paraId="04E3C481" w14:textId="77777777" w:rsidR="008A6A63" w:rsidRDefault="00000000">
      <w:r>
        <w:t>The inclusion of type 2 diabetics in the study was subordinated to a</w:t>
      </w:r>
    </w:p>
    <w:p w14:paraId="30F634C6" w14:textId="77777777" w:rsidR="008A6A63" w:rsidRDefault="00000000">
      <w:r>
        <w:t>poorly controlled diabetic status (as evaluated in terms of glycated</w:t>
      </w:r>
    </w:p>
    <w:p w14:paraId="70535456" w14:textId="77777777" w:rsidR="008A6A63" w:rsidRDefault="00000000">
      <w:r>
        <w:t>haemoglobin). Several studies have pointed out the role of hypergly-</w:t>
      </w:r>
    </w:p>
    <w:p w14:paraId="47D7613A" w14:textId="77777777" w:rsidR="008A6A63" w:rsidRDefault="00000000">
      <w:r>
        <w:t>caemia in determining an increased risk and severity of periodontitis</w:t>
      </w:r>
    </w:p>
    <w:p w14:paraId="2CB9BCD2" w14:textId="77777777" w:rsidR="008A6A63" w:rsidRDefault="00000000">
      <w:r>
        <w:t>(Cianciola, Park, Bruck, Mosovich, &amp; Genco, 1982; Emrich, Shlossman,</w:t>
      </w:r>
    </w:p>
    <w:p w14:paraId="6C8D9A74" w14:textId="77777777" w:rsidR="008A6A63" w:rsidRDefault="00000000">
      <w:r>
        <w:t>&amp; Genco, 1991; Morita et al., 2012) and, in particular, type 2 diabetes</w:t>
      </w:r>
    </w:p>
    <w:p w14:paraId="0F6B5000" w14:textId="77777777" w:rsidR="008A6A63" w:rsidRDefault="00000000">
      <w:r>
        <w:t>shows a strong association with periodontitis incidence and severity</w:t>
      </w:r>
    </w:p>
    <w:p w14:paraId="22E8CD38" w14:textId="77777777" w:rsidR="008A6A63" w:rsidRDefault="00000000">
      <w:r>
        <w:lastRenderedPageBreak/>
        <w:t>when it is poorly controlled. (Chen et al., 2010; Khanuja, Narula,</w:t>
      </w:r>
    </w:p>
    <w:p w14:paraId="5815A02E" w14:textId="77777777" w:rsidR="008A6A63" w:rsidRDefault="00000000">
      <w:r>
        <w:t>Rajput, Sharma, &amp; Tewari, 2017; Kowall et al., 2015; Novaes, Gutierrez,</w:t>
      </w:r>
    </w:p>
    <w:p w14:paraId="50AEDF73" w14:textId="77777777" w:rsidR="008A6A63" w:rsidRDefault="00000000">
      <w:r>
        <w:t>&amp; Novaes, 1996; Tsai, Hayes, &amp; Taylor, 2002). Interestingly, recent</w:t>
      </w:r>
    </w:p>
    <w:p w14:paraId="5FBF1757" w14:textId="77777777" w:rsidR="008A6A63" w:rsidRDefault="00000000">
      <w:r>
        <w:t>studies using quantitative Polymerase Chain Reaction or 16S rDNA-</w:t>
      </w:r>
    </w:p>
    <w:p w14:paraId="40EF5945" w14:textId="77777777" w:rsidR="008A6A63" w:rsidRDefault="00000000">
      <w:r>
        <w:t>based microbial proﬁling suggested that this relationship may reside in</w:t>
      </w:r>
    </w:p>
    <w:p w14:paraId="39407ECA" w14:textId="77777777" w:rsidR="008A6A63" w:rsidRDefault="00000000">
      <w:r>
        <w:t>some alterations of the subgingival microbiota that are dependent on</w:t>
      </w:r>
    </w:p>
    <w:p w14:paraId="7A4CD33C" w14:textId="77777777" w:rsidR="008A6A63" w:rsidRDefault="00000000">
      <w:r>
        <w:t>the level of metabolic control of diabetes. Miranda et al. (2017) ob-</w:t>
      </w:r>
    </w:p>
    <w:p w14:paraId="7050AC6A" w14:textId="77777777" w:rsidR="008A6A63" w:rsidRDefault="00000000">
      <w:r>
        <w:t>served that the frequencies and counts of some periodontal pathogens</w:t>
      </w:r>
    </w:p>
    <w:p w14:paraId="61F35604" w14:textId="77777777" w:rsidR="008A6A63" w:rsidRDefault="00000000">
      <w:r>
        <w:t>were increased in poorly controlled type 2 diabetes compared to well</w:t>
      </w:r>
    </w:p>
    <w:p w14:paraId="4F37CCDD" w14:textId="77777777" w:rsidR="008A6A63" w:rsidRDefault="00000000">
      <w:r>
        <w:t>controlled type 2 diabetes. Also, Longo et al. (2018) reported diﬀerent</w:t>
      </w:r>
    </w:p>
    <w:p w14:paraId="2ABB2C54" w14:textId="77777777" w:rsidR="008A6A63" w:rsidRDefault="00000000">
      <w:r>
        <w:t>levels of ecological diversity in the subgingival microbiome of type 2</w:t>
      </w:r>
    </w:p>
    <w:p w14:paraId="69A05786" w14:textId="77777777" w:rsidR="008A6A63" w:rsidRDefault="00000000">
      <w:r>
        <w:t>diabetics with adequate or poor metabolic control, with poorly con-</w:t>
      </w:r>
    </w:p>
    <w:p w14:paraId="474A94AF" w14:textId="77777777" w:rsidR="008A6A63" w:rsidRDefault="00000000">
      <w:r>
        <w:t>trolled type 2 diabetes showing increased levels of succinate/acetate</w:t>
      </w:r>
    </w:p>
    <w:p w14:paraId="1336D1B9" w14:textId="77777777" w:rsidR="008A6A63" w:rsidRDefault="00000000">
      <w:r>
        <w:t>producers and decreased levels of butyrate producers. Overall, these</w:t>
      </w:r>
    </w:p>
    <w:p w14:paraId="39185902" w14:textId="77777777" w:rsidR="008A6A63" w:rsidRDefault="00000000">
      <w:r>
        <w:t>ﬁndings sustain the importance to characterize the subgingival micro-</w:t>
      </w:r>
    </w:p>
    <w:p w14:paraId="761B8168" w14:textId="77777777" w:rsidR="008A6A63" w:rsidRDefault="00000000">
      <w:r>
        <w:t>biome of patients with poorly controlled type 2 diabetes with high-re-</w:t>
      </w:r>
    </w:p>
    <w:p w14:paraId="18407143" w14:textId="77777777" w:rsidR="008A6A63" w:rsidRDefault="00000000">
      <w:r>
        <w:t>solution techniques such as whole metagenomic shotgun sequencing.</w:t>
      </w:r>
    </w:p>
    <w:p w14:paraId="7B45E231" w14:textId="77777777" w:rsidR="008A6A63" w:rsidRDefault="00000000">
      <w:r>
        <w:t>Diﬀerences in the subgingival microbiome between subjects with</w:t>
      </w:r>
    </w:p>
    <w:p w14:paraId="43035D40" w14:textId="77777777" w:rsidR="008A6A63" w:rsidRDefault="00000000">
      <w:r>
        <w:t>and without type 2 diabetes were observed for a limited number of</w:t>
      </w:r>
    </w:p>
    <w:p w14:paraId="731D2601" w14:textId="77777777" w:rsidR="008A6A63" w:rsidRDefault="00000000">
      <w:r>
        <w:t>genera and species, only in presence of periodontitis and not in subjects</w:t>
      </w:r>
    </w:p>
    <w:p w14:paraId="4047F8B0" w14:textId="77777777" w:rsidR="008A6A63" w:rsidRDefault="00000000">
      <w:r>
        <w:t>without history of periodontitis. In particular, in presence of moderate-</w:t>
      </w:r>
    </w:p>
    <w:p w14:paraId="241C4963" w14:textId="77777777" w:rsidR="008A6A63" w:rsidRDefault="00000000">
      <w:r>
        <w:t>severe periodontitis, poorly controlled type 2 diabetes was associated</w:t>
      </w:r>
    </w:p>
    <w:p w14:paraId="6C381F72" w14:textId="77777777" w:rsidR="008A6A63" w:rsidRDefault="00000000">
      <w:r>
        <w:t>with higher abundance of Dialister pneumosintes and lower abundance of</w:t>
      </w:r>
    </w:p>
    <w:p w14:paraId="401B595E" w14:textId="77777777" w:rsidR="008A6A63" w:rsidRDefault="00000000">
      <w:r>
        <w:t>Filifactor alocis and Treponema sp. OMZ 838 compared to systemically</w:t>
      </w:r>
    </w:p>
    <w:p w14:paraId="744035D9" w14:textId="77777777" w:rsidR="008A6A63" w:rsidRDefault="00000000">
      <w:r>
        <w:t>healthy subjects. While Dialister pneumosintes and Filifactor alocis are</w:t>
      </w:r>
    </w:p>
    <w:p w14:paraId="5E5EC9B4" w14:textId="77777777" w:rsidR="008A6A63" w:rsidRDefault="00000000">
      <w:r>
        <w:t>two species with a well documented history of association with several</w:t>
      </w:r>
    </w:p>
    <w:p w14:paraId="756CF29A" w14:textId="77777777" w:rsidR="008A6A63" w:rsidRDefault="00000000">
      <w:r>
        <w:lastRenderedPageBreak/>
        <w:t>forms of periodontal, peri-implant and endodontic infections, including</w:t>
      </w:r>
    </w:p>
    <w:p w14:paraId="6FA3F395" w14:textId="77777777" w:rsidR="008A6A63" w:rsidRDefault="00000000">
      <w:r>
        <w:t>periodontitis (Aruni et al., 2015; Aruni, Chioma, &amp; Fletcher, 2014;</w:t>
      </w:r>
    </w:p>
    <w:p w14:paraId="7FC47BDC" w14:textId="77777777" w:rsidR="008A6A63" w:rsidRDefault="00000000">
      <w:r>
        <w:t>Collins et al., 2016; Colombo et al., 2009; Contreras et al., 2000;</w:t>
      </w:r>
    </w:p>
    <w:p w14:paraId="2FD093F2" w14:textId="77777777" w:rsidR="008A6A63" w:rsidRDefault="00000000">
      <w:r>
        <w:t>Ferraro, Gornic, Barbosa, Peixoto, &amp; Colombo, 2007; Gogeneni et al.,</w:t>
      </w:r>
    </w:p>
    <w:p w14:paraId="6FC8697A" w14:textId="77777777" w:rsidR="008A6A63" w:rsidRDefault="00000000">
      <w:r>
        <w:t>2015; Gonçalves et al., 2016; Silva-Boghossian, Neves, Resende, &amp;</w:t>
      </w:r>
    </w:p>
    <w:p w14:paraId="768360DB" w14:textId="77777777" w:rsidR="008A6A63" w:rsidRDefault="00000000">
      <w:r>
        <w:t>Colombo, 2013; Perez-Chaparro et al., 2018), Treponema sp. OMZ 838</w:t>
      </w:r>
    </w:p>
    <w:p w14:paraId="2927B55C" w14:textId="77777777" w:rsidR="008A6A63" w:rsidRDefault="00000000">
      <w:r>
        <w:t>has been only recently associated with necrotizing ulcerative gingivitis</w:t>
      </w:r>
    </w:p>
    <w:p w14:paraId="73655160" w14:textId="77777777" w:rsidR="008A6A63" w:rsidRDefault="00000000">
      <w:r>
        <w:t>lesions in an anecdotal report (Chan et al., 2014). These few diﬀer-</w:t>
      </w:r>
    </w:p>
    <w:p w14:paraId="10EFD09B" w14:textId="77777777" w:rsidR="008A6A63" w:rsidRDefault="00000000">
      <w:r>
        <w:t>ences, however, were not maintained after FDR correction, thus in-</w:t>
      </w:r>
    </w:p>
    <w:p w14:paraId="5B22802E" w14:textId="77777777" w:rsidR="008A6A63" w:rsidRDefault="00000000">
      <w:r>
        <w:t>dicating that type 2 diabetes is not robustly associated with substantial</w:t>
      </w:r>
    </w:p>
    <w:p w14:paraId="559C558D" w14:textId="77777777" w:rsidR="008A6A63" w:rsidRDefault="00000000">
      <w:r>
        <w:t>alterations of the subgingival microbiota, but rather determines mild</w:t>
      </w:r>
    </w:p>
    <w:p w14:paraId="698AF130" w14:textId="77777777" w:rsidR="008A6A63" w:rsidRDefault="00000000">
      <w:r>
        <w:t>changes in the abundance of few species (which include keystone pa-</w:t>
      </w:r>
    </w:p>
    <w:p w14:paraId="1253BF04" w14:textId="77777777" w:rsidR="008A6A63" w:rsidRDefault="00000000">
      <w:r>
        <w:t>thogens, i.e. such species that initiate the cascade leading to dysbiosis</w:t>
      </w:r>
    </w:p>
    <w:p w14:paraId="31D3CA9B" w14:textId="77777777" w:rsidR="008A6A63" w:rsidRDefault="00000000">
      <w:r>
        <w:t>and clinical manifestation of disease). Although this general ﬁnding is</w:t>
      </w:r>
    </w:p>
    <w:p w14:paraId="25106118" w14:textId="77777777" w:rsidR="008A6A63" w:rsidRDefault="00000000">
      <w:r>
        <w:t>shared with previous studies, the bacterial species that showed diﬀer-</w:t>
      </w:r>
    </w:p>
    <w:p w14:paraId="0069A5D2" w14:textId="77777777" w:rsidR="008A6A63" w:rsidRDefault="00000000">
      <w:r>
        <w:t>ences between patients with and without type 2 diabetes diﬀered from</w:t>
      </w:r>
    </w:p>
    <w:p w14:paraId="700B236E" w14:textId="77777777" w:rsidR="008A6A63" w:rsidRDefault="00000000">
      <w:r>
        <w:t>those identiﬁed in other studies (Babaev et al., 2017; Casarin et al.,</w:t>
      </w:r>
    </w:p>
    <w:p w14:paraId="765B315D" w14:textId="77777777" w:rsidR="008A6A63" w:rsidRDefault="00000000">
      <w:r>
        <w:t>2013; Zhou et al., 2013). Diﬀerences can be partly explained by dif-</w:t>
      </w:r>
    </w:p>
    <w:p w14:paraId="2381B57F" w14:textId="77777777" w:rsidR="008A6A63" w:rsidRDefault="00000000">
      <w:r>
        <w:t>ferences in patient selection criteria (including factors such as smoking,</w:t>
      </w:r>
    </w:p>
    <w:p w14:paraId="421C9497" w14:textId="77777777" w:rsidR="008A6A63" w:rsidRDefault="00000000">
      <w:r>
        <w:t>see Gomes et al., 2006), case deﬁnitions and severity of type 2 diabetes</w:t>
      </w:r>
    </w:p>
    <w:p w14:paraId="5D7D3B52" w14:textId="77777777" w:rsidR="008A6A63" w:rsidRDefault="00000000">
      <w:r>
        <w:t>and periodontitis, clinical characteristics of the sampled sites, and</w:t>
      </w:r>
    </w:p>
    <w:p w14:paraId="2859AA28" w14:textId="77777777" w:rsidR="008A6A63" w:rsidRDefault="00000000">
      <w:r>
        <w:t>technique used for the analysis of the subgingival microbiome.</w:t>
      </w:r>
    </w:p>
    <w:p w14:paraId="12E1938E" w14:textId="77777777" w:rsidR="008A6A63" w:rsidRDefault="00000000">
      <w:r>
        <w:t>When comparing the subgingival microbiome of individuals with</w:t>
      </w:r>
    </w:p>
    <w:p w14:paraId="72E66BF3" w14:textId="77777777" w:rsidR="008A6A63" w:rsidRDefault="00000000">
      <w:r>
        <w:t>and</w:t>
      </w:r>
    </w:p>
    <w:p w14:paraId="0CC8406B" w14:textId="77777777" w:rsidR="008A6A63" w:rsidRDefault="00000000">
      <w:r>
        <w:t>without</w:t>
      </w:r>
    </w:p>
    <w:p w14:paraId="795BF527" w14:textId="77777777" w:rsidR="008A6A63" w:rsidRDefault="00000000">
      <w:r>
        <w:t>periodontitis,</w:t>
      </w:r>
    </w:p>
    <w:p w14:paraId="57D8C06B" w14:textId="77777777" w:rsidR="008A6A63" w:rsidRDefault="00000000">
      <w:r>
        <w:lastRenderedPageBreak/>
        <w:t>red</w:t>
      </w:r>
    </w:p>
    <w:p w14:paraId="315AAE66" w14:textId="77777777" w:rsidR="008A6A63" w:rsidRDefault="00000000">
      <w:r>
        <w:t>complex</w:t>
      </w:r>
    </w:p>
    <w:p w14:paraId="7EE15D9C" w14:textId="77777777" w:rsidR="008A6A63" w:rsidRDefault="00000000">
      <w:r>
        <w:t>species</w:t>
      </w:r>
    </w:p>
    <w:p w14:paraId="26D132B8" w14:textId="77777777" w:rsidR="008A6A63" w:rsidRDefault="00000000">
      <w:r>
        <w:t>(speciﬁcally,</w:t>
      </w:r>
    </w:p>
    <w:p w14:paraId="429378DD" w14:textId="77777777" w:rsidR="008A6A63" w:rsidRDefault="00000000">
      <w:r>
        <w:t>Porphyromonas gingivalis, Tannerella forsythia and Treponema denticola)</w:t>
      </w:r>
    </w:p>
    <w:p w14:paraId="2E907CB8" w14:textId="77777777" w:rsidR="008A6A63" w:rsidRDefault="00000000">
      <w:r>
        <w:t>showed a tendency to be present in higher abundance in periodontitis</w:t>
      </w:r>
    </w:p>
    <w:p w14:paraId="780D6ECA" w14:textId="77777777" w:rsidR="008A6A63" w:rsidRDefault="00000000">
      <w:r>
        <w:t>Fig. 5. Bacterial genera and species with relative abundance &gt; 0.5% in: a. Bacterial genera in patients with periodontitis (n = 6) and individuals without period-</w:t>
      </w:r>
    </w:p>
    <w:p w14:paraId="36603451" w14:textId="77777777" w:rsidR="008A6A63" w:rsidRDefault="00000000">
      <w:r>
        <w:t>ontitis (n = 6); b. Bacterial species in patients with periodontitis (n = 6) and individuals without periodontitis (n = 6); c. Bacterial genera in patients with type 2</w:t>
      </w:r>
    </w:p>
    <w:p w14:paraId="23C3E7DC" w14:textId="77777777" w:rsidR="008A6A63" w:rsidRDefault="00000000">
      <w:r>
        <w:t>diabetes (n = 6) and individuals without type 2 diabetes (n = 6); d. Bacterial species in patients with type 2 diabetes (n = 6) and individuals without type 2 diabetes</w:t>
      </w:r>
    </w:p>
    <w:p w14:paraId="2DA2B3FF" w14:textId="77777777" w:rsidR="008A6A63" w:rsidRDefault="00000000">
      <w:r>
        <w:t>(n = 6).</w:t>
      </w:r>
    </w:p>
    <w:p w14:paraId="55E005A4" w14:textId="77777777" w:rsidR="008A6A63" w:rsidRDefault="00000000">
      <w:r>
        <w:t>R. Farina, et al.</w:t>
      </w:r>
    </w:p>
    <w:p w14:paraId="0E4553C6" w14:textId="77777777" w:rsidR="008A6A63" w:rsidRDefault="00000000">
      <w:r>
        <w:t>Archives of Oral Biology 104 (2019) 13–23</w:t>
      </w:r>
    </w:p>
    <w:p w14:paraId="14AB9BB0" w14:textId="77777777" w:rsidR="008A6A63" w:rsidRDefault="00000000">
      <w:r>
        <w:t>21</w:t>
      </w:r>
    </w:p>
    <w:p w14:paraId="168070BA" w14:textId="77777777" w:rsidR="008A6A63" w:rsidRDefault="008A6A63"/>
    <w:p w14:paraId="5871557A" w14:textId="77777777" w:rsidR="008A6A63" w:rsidRDefault="008A6A63"/>
    <w:p w14:paraId="0EE91538" w14:textId="77777777" w:rsidR="008A6A63" w:rsidRDefault="00000000">
      <w:r>
        <w:t>patients. The diﬀerence in Porphyromonas gingivalis reached the statis-</w:t>
      </w:r>
    </w:p>
    <w:p w14:paraId="1EDFCE67" w14:textId="77777777" w:rsidR="008A6A63" w:rsidRDefault="00000000">
      <w:r>
        <w:t>tical signiﬁcance (p = 0.004) in T2D −P+ vs T2D −P−. After sta-</w:t>
      </w:r>
    </w:p>
    <w:p w14:paraId="0AFDFCB8" w14:textId="77777777" w:rsidR="008A6A63" w:rsidRDefault="00000000">
      <w:r>
        <w:t>tistical correction, only Anaerolineaceae bacterium oral taxon 439</w:t>
      </w:r>
    </w:p>
    <w:p w14:paraId="4CD4D444" w14:textId="77777777" w:rsidR="008A6A63" w:rsidRDefault="00000000">
      <w:r>
        <w:t>maintained its statistical signiﬁcance, resulting in higher relative</w:t>
      </w:r>
    </w:p>
    <w:p w14:paraId="1BE0221A" w14:textId="77777777" w:rsidR="008A6A63" w:rsidRDefault="00000000">
      <w:r>
        <w:t>abundance in periodontitis patients vs individuals without period-</w:t>
      </w:r>
    </w:p>
    <w:p w14:paraId="0088FA6B" w14:textId="77777777" w:rsidR="008A6A63" w:rsidRDefault="00000000">
      <w:r>
        <w:t>ontitis, both in the overall population and in the type 2 diabetes sub-</w:t>
      </w:r>
    </w:p>
    <w:p w14:paraId="21FB8C7A" w14:textId="77777777" w:rsidR="008A6A63" w:rsidRDefault="00000000">
      <w:r>
        <w:t>sample. Anaerolineaceae bacterium oral taxon 439 is an oral anaerobe</w:t>
      </w:r>
    </w:p>
    <w:p w14:paraId="4A48E13D" w14:textId="77777777" w:rsidR="008A6A63" w:rsidRDefault="00000000">
      <w:r>
        <w:t>bacterium isolated from pure cultures of human oral samples, but little</w:t>
      </w:r>
    </w:p>
    <w:p w14:paraId="68F5B9FC" w14:textId="77777777" w:rsidR="008A6A63" w:rsidRDefault="00000000">
      <w:r>
        <w:t>is known about its relationship with destructive periodontal disease</w:t>
      </w:r>
    </w:p>
    <w:p w14:paraId="35ECF262" w14:textId="77777777" w:rsidR="008A6A63" w:rsidRDefault="00000000">
      <w:r>
        <w:lastRenderedPageBreak/>
        <w:t>(Dewhirst et al., 2010). The Anaerolineaceae bacterium oral taxon 439</w:t>
      </w:r>
    </w:p>
    <w:p w14:paraId="5E1B5A6A" w14:textId="77777777" w:rsidR="008A6A63" w:rsidRDefault="00000000">
      <w:r>
        <w:t>was ﬁrstly described only recently (Vartoukian et al., 2016). The dif-</w:t>
      </w:r>
    </w:p>
    <w:p w14:paraId="5A6872EB" w14:textId="77777777" w:rsidR="008A6A63" w:rsidRDefault="00000000">
      <w:r>
        <w:t>ﬁculties in the isolation of Anaerolineae bacterium HOT-439 in plaque</w:t>
      </w:r>
    </w:p>
    <w:p w14:paraId="740D761D" w14:textId="77777777" w:rsidR="008A6A63" w:rsidRDefault="00000000">
      <w:r>
        <w:t>cultures were proven to be dependent on the need for “helper” bacteria</w:t>
      </w:r>
    </w:p>
    <w:p w14:paraId="43792115" w14:textId="77777777" w:rsidR="008A6A63" w:rsidRDefault="00000000">
      <w:r>
        <w:t>(e.g., Fusobacterium nucleatum) for its growth in vitro (Vartoukian et al.,</w:t>
      </w:r>
    </w:p>
    <w:p w14:paraId="18F707DC" w14:textId="77777777" w:rsidR="008A6A63" w:rsidRDefault="00000000">
      <w:r>
        <w:t>2016). Inferences from the available genomic data for this Anaeroli-</w:t>
      </w:r>
    </w:p>
    <w:p w14:paraId="57F5459B" w14:textId="77777777" w:rsidR="008A6A63" w:rsidRDefault="00000000">
      <w:r>
        <w:t>neaceae sp. suggest a niche-speciﬁc adaptation for survival in host en-</w:t>
      </w:r>
    </w:p>
    <w:p w14:paraId="777C3E78" w14:textId="77777777" w:rsidR="008A6A63" w:rsidRDefault="00000000">
      <w:r>
        <w:t>vironments, with regard to the ability to evade host defence system and</w:t>
      </w:r>
    </w:p>
    <w:p w14:paraId="747588C3" w14:textId="77777777" w:rsidR="008A6A63" w:rsidRDefault="00000000">
      <w:r>
        <w:t>the ability to scavenge material from lysed cells/tissue (Campbell et al.,</w:t>
      </w:r>
    </w:p>
    <w:p w14:paraId="5C0C94C1" w14:textId="77777777" w:rsidR="008A6A63" w:rsidRDefault="00000000">
      <w:r>
        <w:t>2014). Anaerolineae bacterium HOT-439 represents the ﬁrst oral taxon</w:t>
      </w:r>
    </w:p>
    <w:p w14:paraId="69B389F3" w14:textId="77777777" w:rsidR="008A6A63" w:rsidRDefault="00000000">
      <w:r>
        <w:t>from the Chloroﬂexi phylum that has been cultivated from plaque</w:t>
      </w:r>
    </w:p>
    <w:p w14:paraId="27C02750" w14:textId="77777777" w:rsidR="008A6A63" w:rsidRDefault="00000000">
      <w:r>
        <w:t>samples obtained from deep periodontal pockets. While this strain was</w:t>
      </w:r>
    </w:p>
    <w:p w14:paraId="11B10175" w14:textId="77777777" w:rsidR="008A6A63" w:rsidRDefault="00000000">
      <w:r>
        <w:t>frequently isolated (three over four samples) in the study by Vartoukian</w:t>
      </w:r>
    </w:p>
    <w:p w14:paraId="4E918D5D" w14:textId="77777777" w:rsidR="008A6A63" w:rsidRDefault="00000000">
      <w:r>
        <w:t>et al. (2016), other studies based on molecular analyses suggested that</w:t>
      </w:r>
    </w:p>
    <w:p w14:paraId="40E91AE7" w14:textId="77777777" w:rsidR="008A6A63" w:rsidRDefault="00000000">
      <w:r>
        <w:t>the Chloroﬂexi taxon is a low-abundance member of the human oral</w:t>
      </w:r>
    </w:p>
    <w:p w14:paraId="49B9DBE5" w14:textId="77777777" w:rsidR="008A6A63" w:rsidRDefault="00000000">
      <w:r>
        <w:t>cavity (Campbell et al., 2014; Dewhirst et al., 2010), with a prevalence</w:t>
      </w:r>
    </w:p>
    <w:p w14:paraId="7A35C112" w14:textId="77777777" w:rsidR="008A6A63" w:rsidRDefault="00000000">
      <w:r>
        <w:t>of 0.003% (HOMD). A possible explanation for this inconsistency could</w:t>
      </w:r>
    </w:p>
    <w:p w14:paraId="7B3CCA6B" w14:textId="77777777" w:rsidR="008A6A63" w:rsidRDefault="00000000">
      <w:r>
        <w:t>come from the presence of base mismatches between the ‘universal’</w:t>
      </w:r>
    </w:p>
    <w:p w14:paraId="662E66E0" w14:textId="77777777" w:rsidR="008A6A63" w:rsidRDefault="00000000">
      <w:r>
        <w:t>bacterial primers, commonly used in 16S rRNA sequencing, and the</w:t>
      </w:r>
    </w:p>
    <w:p w14:paraId="1D2D90E5" w14:textId="77777777" w:rsidR="008A6A63" w:rsidRDefault="00000000">
      <w:r>
        <w:t>Anaerolineae bacterium oral taxon 439 speciﬁc gene sequence, that might</w:t>
      </w:r>
    </w:p>
    <w:p w14:paraId="781C5BC8" w14:textId="77777777" w:rsidR="008A6A63" w:rsidRDefault="00000000">
      <w:r>
        <w:t>result in a molecular detection bias against this taxon (Camanocha &amp;</w:t>
      </w:r>
    </w:p>
    <w:p w14:paraId="72FA0981" w14:textId="77777777" w:rsidR="008A6A63" w:rsidRDefault="00000000">
      <w:r>
        <w:t>Dewhirst, 2014) with the 16S approach.</w:t>
      </w:r>
    </w:p>
    <w:p w14:paraId="7D4B91D2" w14:textId="77777777" w:rsidR="008A6A63" w:rsidRDefault="00000000">
      <w:r>
        <w:t>Based on whole metagenomic shotgun sequencing, our analyses</w:t>
      </w:r>
    </w:p>
    <w:p w14:paraId="57261E26" w14:textId="77777777" w:rsidR="008A6A63" w:rsidRDefault="00000000">
      <w:r>
        <w:t>overcome some technical bias observed in 16S rDNA-based microbial</w:t>
      </w:r>
    </w:p>
    <w:p w14:paraId="6C5F7131" w14:textId="77777777" w:rsidR="008A6A63" w:rsidRDefault="00000000">
      <w:r>
        <w:t>proﬁling being more eﬀective in the detection of low-abundant taxon,</w:t>
      </w:r>
    </w:p>
    <w:p w14:paraId="24865964" w14:textId="77777777" w:rsidR="008A6A63" w:rsidRDefault="00000000">
      <w:r>
        <w:t>such as HOT-439. Thus, our results consolidate the existing literature</w:t>
      </w:r>
    </w:p>
    <w:p w14:paraId="51201D14" w14:textId="77777777" w:rsidR="008A6A63" w:rsidRDefault="00000000">
      <w:r>
        <w:lastRenderedPageBreak/>
        <w:t>(Abusleme et al., 2013; Szafranski et al., 2015) that assign this Chlor-</w:t>
      </w:r>
    </w:p>
    <w:p w14:paraId="58087A9B" w14:textId="77777777" w:rsidR="008A6A63" w:rsidRDefault="00000000">
      <w:r>
        <w:t>oﬂexi</w:t>
      </w:r>
    </w:p>
    <w:p w14:paraId="58546D31" w14:textId="77777777" w:rsidR="008A6A63" w:rsidRDefault="00000000">
      <w:r>
        <w:t>taxon</w:t>
      </w:r>
    </w:p>
    <w:p w14:paraId="39EDC552" w14:textId="77777777" w:rsidR="008A6A63" w:rsidRDefault="00000000">
      <w:r>
        <w:t>to</w:t>
      </w:r>
    </w:p>
    <w:p w14:paraId="71B7B06E" w14:textId="77777777" w:rsidR="008A6A63" w:rsidRDefault="00000000">
      <w:r>
        <w:t>the</w:t>
      </w:r>
    </w:p>
    <w:p w14:paraId="2EF85D67" w14:textId="77777777" w:rsidR="008A6A63" w:rsidRDefault="00000000">
      <w:r>
        <w:t>‘core’</w:t>
      </w:r>
    </w:p>
    <w:p w14:paraId="0924128F" w14:textId="77777777" w:rsidR="008A6A63" w:rsidRDefault="00000000">
      <w:r>
        <w:t>periodontitis-associated</w:t>
      </w:r>
    </w:p>
    <w:p w14:paraId="47E8BF22" w14:textId="77777777" w:rsidR="008A6A63" w:rsidRDefault="00000000">
      <w:r>
        <w:t>microbiome</w:t>
      </w:r>
    </w:p>
    <w:p w14:paraId="46F94442" w14:textId="77777777" w:rsidR="008A6A63" w:rsidRDefault="00000000">
      <w:r>
        <w:t>(Abusleme et al., 2013) and suggests it as a potential biomarker for</w:t>
      </w:r>
    </w:p>
    <w:p w14:paraId="63BC67B3" w14:textId="77777777" w:rsidR="008A6A63" w:rsidRDefault="00000000">
      <w:r>
        <w:t>periodontitis (Szafranski et al., 2015).</w:t>
      </w:r>
    </w:p>
    <w:p w14:paraId="4DE3220E" w14:textId="77777777" w:rsidR="008A6A63" w:rsidRDefault="00000000">
      <w:r>
        <w:t>In conclusion, the results of the present study showed that: (i) the</w:t>
      </w:r>
    </w:p>
    <w:p w14:paraId="1D9E5FBC" w14:textId="77777777" w:rsidR="008A6A63" w:rsidRDefault="00000000">
      <w:r>
        <w:t>presence of type 2 diabetes and/or periodontitis were associated with a</w:t>
      </w:r>
    </w:p>
    <w:p w14:paraId="5FCB714F" w14:textId="77777777" w:rsidR="008A6A63" w:rsidRDefault="00000000">
      <w:r>
        <w:t>tendency of the subgingival microbiome to decrease in richness and</w:t>
      </w:r>
    </w:p>
    <w:p w14:paraId="1AC6BE84" w14:textId="77777777" w:rsidR="008A6A63" w:rsidRDefault="00000000">
      <w:r>
        <w:t>diversity; (ii) the presence of type 2 diabetes was not associated with</w:t>
      </w:r>
    </w:p>
    <w:p w14:paraId="5587871F" w14:textId="77777777" w:rsidR="008A6A63" w:rsidRDefault="00000000">
      <w:r>
        <w:t>signiﬁcant diﬀerences in the relative abundance of one or more species</w:t>
      </w:r>
    </w:p>
    <w:p w14:paraId="4B57A0CE" w14:textId="77777777" w:rsidR="008A6A63" w:rsidRDefault="00000000">
      <w:r>
        <w:t>in patients either with or without periodontitis; (iii) a signiﬁcantly</w:t>
      </w:r>
    </w:p>
    <w:p w14:paraId="7BC0D1EE" w14:textId="77777777" w:rsidR="008A6A63" w:rsidRDefault="00000000">
      <w:r>
        <w:t>higher relative abundance of Anaerolineaceae bacterium oral taxon 439</w:t>
      </w:r>
    </w:p>
    <w:p w14:paraId="2F428229" w14:textId="77777777" w:rsidR="008A6A63" w:rsidRDefault="00000000">
      <w:r>
        <w:t>was observed in periodontitis patients vs individuals without period-</w:t>
      </w:r>
    </w:p>
    <w:p w14:paraId="25882B8C" w14:textId="77777777" w:rsidR="008A6A63" w:rsidRDefault="00000000">
      <w:r>
        <w:t>ontitis, with the diﬀerence remaining signiﬁcant when the comparison</w:t>
      </w:r>
    </w:p>
    <w:p w14:paraId="73FB6CBA" w14:textId="77777777" w:rsidR="008A6A63" w:rsidRDefault="00000000">
      <w:r>
        <w:t>was restricted to patients with type 2 diabetes.</w:t>
      </w:r>
    </w:p>
    <w:p w14:paraId="0F8717BB" w14:textId="77777777" w:rsidR="008A6A63" w:rsidRDefault="00000000">
      <w:r>
        <w:t>Conﬂict of interests</w:t>
      </w:r>
    </w:p>
    <w:p w14:paraId="4CA613A9" w14:textId="77777777" w:rsidR="008A6A63" w:rsidRDefault="00000000">
      <w:r>
        <w:t>The authors declare they have no conﬂict of interests related to the</w:t>
      </w:r>
    </w:p>
    <w:p w14:paraId="1A4D131D" w14:textId="77777777" w:rsidR="008A6A63" w:rsidRDefault="00000000">
      <w:r>
        <w:t>present study.</w:t>
      </w:r>
    </w:p>
    <w:p w14:paraId="19E2F569" w14:textId="77777777" w:rsidR="008A6A63" w:rsidRDefault="00000000">
      <w:r>
        <w:t>Acknowledgements</w:t>
      </w:r>
    </w:p>
    <w:p w14:paraId="32ED87A0" w14:textId="77777777" w:rsidR="008A6A63" w:rsidRDefault="00000000">
      <w:r>
        <w:t>The study was supported by the Research Centre for the Study of</w:t>
      </w:r>
    </w:p>
    <w:p w14:paraId="5D78CDBB" w14:textId="77777777" w:rsidR="008A6A63" w:rsidRDefault="00000000">
      <w:r>
        <w:t>Periodontal and Peri-implant Diseases, University of Ferrara, Italy, and</w:t>
      </w:r>
    </w:p>
    <w:p w14:paraId="7E795925" w14:textId="77777777" w:rsidR="008A6A63" w:rsidRDefault="00000000">
      <w:r>
        <w:lastRenderedPageBreak/>
        <w:t>by research grants of the University of Ferrara (Scapoli, FIR 2017;</w:t>
      </w:r>
    </w:p>
    <w:p w14:paraId="105DD4F5" w14:textId="77777777" w:rsidR="008A6A63" w:rsidRDefault="00000000">
      <w:r>
        <w:t>Sabbioni, FAR 2016-17).</w:t>
      </w:r>
    </w:p>
    <w:p w14:paraId="7ABF7FDC" w14:textId="77777777" w:rsidR="008A6A63" w:rsidRDefault="00000000">
      <w:r>
        <w:t>References</w:t>
      </w:r>
    </w:p>
    <w:p w14:paraId="1F99185B" w14:textId="77777777" w:rsidR="008A6A63" w:rsidRDefault="00000000">
      <w:r>
        <w:t>Abusleme, L., Dupuy, A. K., Dutzan, N., Silva, N., Burleson, J. A., Strausbaugh, L. D., et al.</w:t>
      </w:r>
    </w:p>
    <w:p w14:paraId="4F48113B" w14:textId="77777777" w:rsidR="008A6A63" w:rsidRDefault="00000000">
      <w:r>
        <w:t>(2013). The subgingival microbiome in health and periodontitis and its relationship</w:t>
      </w:r>
    </w:p>
    <w:p w14:paraId="1AC9EACA" w14:textId="77777777" w:rsidR="008A6A63" w:rsidRDefault="00000000">
      <w:r>
        <w:t>with community biomass and inﬂammation. The ISME Journal, 7, 1016–1025.</w:t>
      </w:r>
    </w:p>
    <w:p w14:paraId="4F40FF81" w14:textId="77777777" w:rsidR="008A6A63" w:rsidRDefault="00000000">
      <w:r>
        <w:t>Ai, D., Huang, R., Wen, J., Li, C., Zhu, J., &amp; Xia, L. C. (2017). Integrated metagenomic data</w:t>
      </w:r>
    </w:p>
    <w:p w14:paraId="0B96D394" w14:textId="77777777" w:rsidR="008A6A63" w:rsidRDefault="00000000">
      <w:r>
        <w:t>analysis demonstrates that a loss of diversity in oral microbiota is associated with</w:t>
      </w:r>
    </w:p>
    <w:p w14:paraId="343F94D5" w14:textId="77777777" w:rsidR="008A6A63" w:rsidRDefault="00000000">
      <w:r>
        <w:t>periodontitis. BMC Genomics, 18(Suppl. 1), 1041.</w:t>
      </w:r>
    </w:p>
    <w:p w14:paraId="063D6E79" w14:textId="77777777" w:rsidR="008A6A63" w:rsidRDefault="00000000">
      <w:r>
        <w:t>Aimetti, M., Perotto, S., Castiglione, A., Mariani, G. M., Ferrarotti, F., &amp; Romano, F.</w:t>
      </w:r>
    </w:p>
    <w:p w14:paraId="7DC3C92E" w14:textId="77777777" w:rsidR="008A6A63" w:rsidRDefault="00000000">
      <w:r>
        <w:t>(2015). Prevalence of periodontitis in an adult population from an urban area in</w:t>
      </w:r>
    </w:p>
    <w:p w14:paraId="5B09F6E0" w14:textId="77777777" w:rsidR="008A6A63" w:rsidRDefault="00000000">
      <w:r>
        <w:t>North Italy: Findings from a cross-sectional population-based epidemiological survey.</w:t>
      </w:r>
    </w:p>
    <w:p w14:paraId="2850D14F" w14:textId="77777777" w:rsidR="008A6A63" w:rsidRDefault="00000000">
      <w:r>
        <w:t>Journal of Clinical Periodontology, 42, 622–631.</w:t>
      </w:r>
    </w:p>
    <w:p w14:paraId="3F7A86AF" w14:textId="77777777" w:rsidR="008A6A63" w:rsidRDefault="00000000">
      <w:r>
        <w:t>Altschul, S. F., Gish, W., Miller, W., Myers, E. W., &amp; Lipman, D. J. (1990). Basic local</w:t>
      </w:r>
    </w:p>
    <w:p w14:paraId="5A8DD03F" w14:textId="77777777" w:rsidR="008A6A63" w:rsidRDefault="00000000">
      <w:r>
        <w:t>alignment search tool. Journal of Molecular Biology, 215, 403–410.</w:t>
      </w:r>
    </w:p>
    <w:p w14:paraId="0D7AF794" w14:textId="77777777" w:rsidR="008A6A63" w:rsidRDefault="00000000">
      <w:r>
        <w:t>American Diabetes Association (2014). Standards of medical care in diabetes. Diabetes</w:t>
      </w:r>
    </w:p>
    <w:p w14:paraId="41789174" w14:textId="77777777" w:rsidR="008A6A63" w:rsidRDefault="00000000">
      <w:r>
        <w:t>Care, 37(Suppl. 1), S14–S80.</w:t>
      </w:r>
    </w:p>
    <w:p w14:paraId="4970DAD1" w14:textId="77777777" w:rsidR="008A6A63" w:rsidRDefault="00000000">
      <w:r>
        <w:t>Armitage, G. C. (1999). Development of a classiﬁcation system for periodontal diseases</w:t>
      </w:r>
    </w:p>
    <w:p w14:paraId="09876F4D" w14:textId="77777777" w:rsidR="008A6A63" w:rsidRDefault="00000000">
      <w:r>
        <w:t>and conditions. Annals of Periodontology, 4, 1–6.</w:t>
      </w:r>
    </w:p>
    <w:p w14:paraId="2BC59B9D" w14:textId="77777777" w:rsidR="008A6A63" w:rsidRDefault="00000000">
      <w:r>
        <w:t>Aruni, W., Chioma, O., &amp; Fletcher, H. M. (2014). Filifactor alocis: The newly discovered</w:t>
      </w:r>
    </w:p>
    <w:p w14:paraId="56EFAA2E" w14:textId="77777777" w:rsidR="008A6A63" w:rsidRDefault="00000000">
      <w:r>
        <w:t>kid on the block with special talents. Journal of Dental Research, 93, 725–732.</w:t>
      </w:r>
    </w:p>
    <w:p w14:paraId="43607FE0" w14:textId="77777777" w:rsidR="008A6A63" w:rsidRDefault="00000000">
      <w:r>
        <w:t>Aruni, A. W., Mishra, A., Dou, Y., Chioma, O., Hamilton, B. N., &amp; Fletcher, H. M. (2015).</w:t>
      </w:r>
    </w:p>
    <w:p w14:paraId="6816940E" w14:textId="77777777" w:rsidR="008A6A63" w:rsidRDefault="00000000">
      <w:r>
        <w:t>Filifactor alocis—A new emerging periodontal pathogen. Microbes and Infection, 17,</w:t>
      </w:r>
    </w:p>
    <w:p w14:paraId="453ADB91" w14:textId="77777777" w:rsidR="008A6A63" w:rsidRDefault="00000000">
      <w:r>
        <w:t>517–530.</w:t>
      </w:r>
    </w:p>
    <w:p w14:paraId="7E061487" w14:textId="77777777" w:rsidR="008A6A63" w:rsidRDefault="00000000">
      <w:r>
        <w:t>Babaev, E. A., Balmasova, I. P., Mkrtumyan, A. M., Kostryukova, S. N., Vakhitova, E. S.,</w:t>
      </w:r>
    </w:p>
    <w:p w14:paraId="4A4E6A7D" w14:textId="77777777" w:rsidR="008A6A63" w:rsidRDefault="00000000">
      <w:r>
        <w:t>Il’ina, E. N., et al. (2017). Metagenomic analysis of gingival sulcus microbiota and</w:t>
      </w:r>
    </w:p>
    <w:p w14:paraId="3D582988" w14:textId="77777777" w:rsidR="008A6A63" w:rsidRDefault="00000000">
      <w:r>
        <w:lastRenderedPageBreak/>
        <w:t>pathogenesis of periodontitis associated with type 2 diabetes mellitus. Bulletin of</w:t>
      </w:r>
    </w:p>
    <w:p w14:paraId="7A3E245D" w14:textId="77777777" w:rsidR="008A6A63" w:rsidRDefault="00000000">
      <w:r>
        <w:t>Experimental Biology and Medicine, 163, 718–721.</w:t>
      </w:r>
    </w:p>
    <w:p w14:paraId="3D05FB72" w14:textId="77777777" w:rsidR="008A6A63" w:rsidRDefault="00000000">
      <w:r>
        <w:t>Ballotari, P., Chiatamone Ranieri, S., Vicentini, M., Caroli, S., Gardini, A., Rodolﬁ, R.,</w:t>
      </w:r>
    </w:p>
    <w:p w14:paraId="298C2167" w14:textId="77777777" w:rsidR="008A6A63" w:rsidRDefault="00000000">
      <w:r>
        <w:t>et al. (2014). Building a population-based diabetes register: An Italian experience.</w:t>
      </w:r>
    </w:p>
    <w:p w14:paraId="7FEA2FDA" w14:textId="77777777" w:rsidR="008A6A63" w:rsidRDefault="00000000">
      <w:r>
        <w:t>Diabetes Research and Clinical Practice, 103, 79–87.</w:t>
      </w:r>
    </w:p>
    <w:p w14:paraId="563AAA51" w14:textId="77777777" w:rsidR="008A6A63" w:rsidRDefault="00000000">
      <w:r>
        <w:t>Beyer, K., Zaura, E., Brandt, B. W., Buijs, M. J., Brun, J. G., Crielaard, W., et al. (2018).</w:t>
      </w:r>
    </w:p>
    <w:p w14:paraId="23A4C376" w14:textId="77777777" w:rsidR="008A6A63" w:rsidRDefault="00000000">
      <w:r>
        <w:t>Subgingival microbiome of rheumatoid arthritis patients in relation to their disease</w:t>
      </w:r>
    </w:p>
    <w:p w14:paraId="02EB5E23" w14:textId="77777777" w:rsidR="008A6A63" w:rsidRDefault="00000000">
      <w:r>
        <w:t>status and periodontal health. PLoS One, 13, e0202278.</w:t>
      </w:r>
    </w:p>
    <w:p w14:paraId="1A871725" w14:textId="77777777" w:rsidR="008A6A63" w:rsidRDefault="00000000">
      <w:r>
        <w:t>Bolger, A. M., Lohse, M., &amp; Usadel, B. (2014). Trimmomatic: A ﬂexible trimmer for il-</w:t>
      </w:r>
    </w:p>
    <w:p w14:paraId="4B8FA349" w14:textId="77777777" w:rsidR="008A6A63" w:rsidRDefault="00000000">
      <w:r>
        <w:t>lumina sequence data. Bioinformatics, 30, 2114–2120.</w:t>
      </w:r>
    </w:p>
    <w:p w14:paraId="607804E1" w14:textId="77777777" w:rsidR="008A6A63" w:rsidRDefault="00000000">
      <w:r>
        <w:t>Bray, J. R., &amp; Curtis, J. T. (1957). An ordination of the upland forest communities of</w:t>
      </w:r>
    </w:p>
    <w:p w14:paraId="77601203" w14:textId="77777777" w:rsidR="008A6A63" w:rsidRDefault="00000000">
      <w:r>
        <w:t>Southern Wisconsin. Ecological Monographs, 27, 325–349.</w:t>
      </w:r>
    </w:p>
    <w:p w14:paraId="3B9FFAF8" w14:textId="77777777" w:rsidR="008A6A63" w:rsidRDefault="00000000">
      <w:r>
        <w:t>Camacho, C. (2013). BLAST+ release notes. BLAST® help [Internet]. Bethesda (MD):</w:t>
      </w:r>
    </w:p>
    <w:p w14:paraId="036BDBEE" w14:textId="77777777" w:rsidR="008A6A63" w:rsidRDefault="00000000">
      <w:r>
        <w:t>National Center for Biotechnology Information (US). Available from: https://www.</w:t>
      </w:r>
    </w:p>
    <w:p w14:paraId="5BE0F926" w14:textId="77777777" w:rsidR="008A6A63" w:rsidRDefault="00000000">
      <w:r>
        <w:t>ncbi.nlm.nih.gov/books/NBK131777/.</w:t>
      </w:r>
    </w:p>
    <w:p w14:paraId="60C30FC7" w14:textId="77777777" w:rsidR="008A6A63" w:rsidRDefault="00000000">
      <w:r>
        <w:t>Camanocha, A., &amp; Dewhirst, F. E. (2014). Host-associated bacterial taxa from Chlorobi,</w:t>
      </w:r>
    </w:p>
    <w:p w14:paraId="3641317E" w14:textId="77777777" w:rsidR="008A6A63" w:rsidRDefault="00000000">
      <w:r>
        <w:t>Chloroﬂexi, gn02, Synergistetes, sr1, TM7, and WPS-2 phyla/candidate divisions.</w:t>
      </w:r>
    </w:p>
    <w:p w14:paraId="7E146D56" w14:textId="77777777" w:rsidR="008A6A63" w:rsidRDefault="00000000">
      <w:r>
        <w:t>Journal of Oral Microbiology, 8, 6.</w:t>
      </w:r>
    </w:p>
    <w:p w14:paraId="70B36FC7" w14:textId="77777777" w:rsidR="008A6A63" w:rsidRDefault="00000000">
      <w:r>
        <w:t>Campbell, A. G., Schwientek, P., Vishnivetskaya, T., Woyke, T., Levy, S., Beall, C. J., et al.</w:t>
      </w:r>
    </w:p>
    <w:p w14:paraId="2ED42918" w14:textId="77777777" w:rsidR="008A6A63" w:rsidRDefault="00000000">
      <w:r>
        <w:t>(2014). Diversity and genomic insights into the uncultured Chloroﬂexi from the</w:t>
      </w:r>
    </w:p>
    <w:p w14:paraId="1C3944AE" w14:textId="77777777" w:rsidR="008A6A63" w:rsidRDefault="00000000">
      <w:r>
        <w:t>human microbiota. Environmental Microbiology Reports, 16, 2635–2643.</w:t>
      </w:r>
    </w:p>
    <w:p w14:paraId="5C0C7B36" w14:textId="77777777" w:rsidR="008A6A63" w:rsidRDefault="00000000">
      <w:r>
        <w:t>Casarin, R. C., Barbagallo, A., Meulman, T., Santos, V. R., Sallum, E. A., Nociti, F. H., et al.</w:t>
      </w:r>
    </w:p>
    <w:p w14:paraId="65DFA2B4" w14:textId="77777777" w:rsidR="008A6A63" w:rsidRDefault="00000000">
      <w:r>
        <w:t>(2013). Subgingival biodiversity in subjects with uncontrolled type-2 diabetes and</w:t>
      </w:r>
    </w:p>
    <w:p w14:paraId="4F71B64C" w14:textId="77777777" w:rsidR="008A6A63" w:rsidRDefault="00000000">
      <w:r>
        <w:t>chronic periodontitis. Journal of Periodontal Reseach, 48, 30–36.</w:t>
      </w:r>
    </w:p>
    <w:p w14:paraId="586B5275" w14:textId="77777777" w:rsidR="008A6A63" w:rsidRDefault="00000000">
      <w:r>
        <w:t>Chan, Y., Ma, A. P., Lacap-Bugler, D. C., Huo, Y. B., Keung Leung, W., Leung, F. C., et al.</w:t>
      </w:r>
    </w:p>
    <w:p w14:paraId="28472BF8" w14:textId="77777777" w:rsidR="008A6A63" w:rsidRDefault="00000000">
      <w:r>
        <w:t>(2014). Complete genome sequence for Treponema sp. OMZ 838 (ATCC 700772, DSM</w:t>
      </w:r>
    </w:p>
    <w:p w14:paraId="4D6E9E49" w14:textId="77777777" w:rsidR="008A6A63" w:rsidRDefault="00000000">
      <w:r>
        <w:lastRenderedPageBreak/>
        <w:t>16789), isolated from a necrotizing ulcerative gingivitis lesion. Genome</w:t>
      </w:r>
    </w:p>
    <w:p w14:paraId="27BB4484" w14:textId="77777777" w:rsidR="008A6A63" w:rsidRDefault="00000000">
      <w:r>
        <w:t>Announcements, 2, e01333-14.</w:t>
      </w:r>
    </w:p>
    <w:p w14:paraId="5640484E" w14:textId="77777777" w:rsidR="008A6A63" w:rsidRDefault="00000000">
      <w:r>
        <w:t>Chen, L., Wei, B., Li, J., Xuan, D., Xie, B., &amp; Zhang, J. (2010). Association of periodontal</w:t>
      </w:r>
    </w:p>
    <w:p w14:paraId="7B22B5B1" w14:textId="77777777" w:rsidR="008A6A63" w:rsidRDefault="00000000">
      <w:r>
        <w:t>parameters with metabolic level and systemic inﬂammatory markers in patients with</w:t>
      </w:r>
    </w:p>
    <w:p w14:paraId="7DA153F0" w14:textId="77777777" w:rsidR="008A6A63" w:rsidRDefault="00000000">
      <w:r>
        <w:t>type 2 diabetes. Journal of Periodontology, 81, 364–371.</w:t>
      </w:r>
    </w:p>
    <w:p w14:paraId="311E1C25" w14:textId="77777777" w:rsidR="008A6A63" w:rsidRDefault="00000000">
      <w:r>
        <w:t>Chiarucci, A., Bacaro, G., &amp; Scheiner, S. M. (2011). Old and new challenges in using</w:t>
      </w:r>
    </w:p>
    <w:p w14:paraId="6B2A77F4" w14:textId="77777777" w:rsidR="008A6A63" w:rsidRDefault="00000000">
      <w:r>
        <w:t>species diversity for assessing biodiversity. Philosophical Transactions of the Royal</w:t>
      </w:r>
    </w:p>
    <w:p w14:paraId="5748B48A" w14:textId="77777777" w:rsidR="008A6A63" w:rsidRDefault="00000000">
      <w:r>
        <w:t>Society of London Series B, Biological Sciences, 366, 2426–2437.</w:t>
      </w:r>
    </w:p>
    <w:p w14:paraId="1B42F75D" w14:textId="77777777" w:rsidR="008A6A63" w:rsidRDefault="00000000">
      <w:r>
        <w:t>Cianciola, L. J., Park, B. H., Bruck, E., Mosovich, L., &amp; Genco, R. J. (1982). Prevalence of</w:t>
      </w:r>
    </w:p>
    <w:p w14:paraId="73186D78" w14:textId="77777777" w:rsidR="008A6A63" w:rsidRDefault="00000000">
      <w:r>
        <w:t>periodontal disease in insulin-dependent diabetes mellitus (juvenile diabetes). The</w:t>
      </w:r>
    </w:p>
    <w:p w14:paraId="0B2C87C3" w14:textId="77777777" w:rsidR="008A6A63" w:rsidRDefault="00000000">
      <w:r>
        <w:t>Journal of the American Dental Association, 104, 653–660.</w:t>
      </w:r>
    </w:p>
    <w:p w14:paraId="4660FE5C" w14:textId="77777777" w:rsidR="008A6A63" w:rsidRDefault="00000000">
      <w:r>
        <w:t>Collins, J. R., Arredondo, A., Roa, A., Valdez, Y., León, R., &amp; Blanc, V. (2016). Periodontal</w:t>
      </w:r>
    </w:p>
    <w:p w14:paraId="120AE3F2" w14:textId="77777777" w:rsidR="008A6A63" w:rsidRDefault="00000000">
      <w:r>
        <w:t>pathogens and tetracycline resistance genes in subgingival bioﬁlm of periodontally</w:t>
      </w:r>
    </w:p>
    <w:p w14:paraId="46D76A32" w14:textId="77777777" w:rsidR="008A6A63" w:rsidRDefault="00000000">
      <w:r>
        <w:t>healthy and diseased Dominican adults. Clinical Oral Investigations, 20, 349–356.</w:t>
      </w:r>
    </w:p>
    <w:p w14:paraId="5111CB3E" w14:textId="77777777" w:rsidR="008A6A63" w:rsidRDefault="00000000">
      <w:r>
        <w:t>Colombo, A. P., Boches, S. K., Cotton, S. L., Goodson, J. M., Kent, R., Haﬀajee, D., et al.</w:t>
      </w:r>
    </w:p>
    <w:p w14:paraId="32AEE383" w14:textId="77777777" w:rsidR="008A6A63" w:rsidRDefault="00000000">
      <w:r>
        <w:t>(2009). Comparisons of subgingival microbial proﬁles of refractory periodontitis,</w:t>
      </w:r>
    </w:p>
    <w:p w14:paraId="7A5AF832" w14:textId="77777777" w:rsidR="008A6A63" w:rsidRDefault="00000000">
      <w:r>
        <w:t>severe periodontitis, and periodontal health using the human oral microbe identiﬁ-</w:t>
      </w:r>
    </w:p>
    <w:p w14:paraId="0EF08DAE" w14:textId="77777777" w:rsidR="008A6A63" w:rsidRDefault="00000000">
      <w:r>
        <w:t>cation microarray. Journal of Periodontology, 80, 1421–1432.</w:t>
      </w:r>
    </w:p>
    <w:p w14:paraId="3D77F4E6" w14:textId="77777777" w:rsidR="008A6A63" w:rsidRDefault="00000000">
      <w:r>
        <w:t>Contreras, A., Doan, N., Chen, C., Rusitanonta, T., Flynn, M. J., &amp; Slots, J. (2000).</w:t>
      </w:r>
    </w:p>
    <w:p w14:paraId="3DFAE73C" w14:textId="77777777" w:rsidR="008A6A63" w:rsidRDefault="00000000">
      <w:r>
        <w:t>Importance of Dialister pneumosintes in human periodontitis. Oral Microbiology and</w:t>
      </w:r>
    </w:p>
    <w:p w14:paraId="5D85ADCE" w14:textId="77777777" w:rsidR="008A6A63" w:rsidRDefault="00000000">
      <w:r>
        <w:t>Immunology, 15, 269–272.</w:t>
      </w:r>
    </w:p>
    <w:p w14:paraId="6C699CD6" w14:textId="77777777" w:rsidR="008A6A63" w:rsidRDefault="00000000">
      <w:r>
        <w:t>Demmer, R. T., Jacobs, D. R. J.r., &amp; Desvariuex, M. (2008). Periodontal disease and in-</w:t>
      </w:r>
    </w:p>
    <w:p w14:paraId="2AB2B840" w14:textId="77777777" w:rsidR="008A6A63" w:rsidRDefault="00000000">
      <w:r>
        <w:t>cident type 2 diabetes: Results from the First National Health and Nutrition</w:t>
      </w:r>
    </w:p>
    <w:p w14:paraId="2553487E" w14:textId="77777777" w:rsidR="008A6A63" w:rsidRDefault="00000000">
      <w:r>
        <w:t>Examination Survey and its epidemiologic follow-up study. Diabetes Care, 31,</w:t>
      </w:r>
    </w:p>
    <w:p w14:paraId="0710CA11" w14:textId="77777777" w:rsidR="008A6A63" w:rsidRDefault="00000000">
      <w:r>
        <w:t>1373–1379.</w:t>
      </w:r>
    </w:p>
    <w:p w14:paraId="2A249BCF" w14:textId="77777777" w:rsidR="008A6A63" w:rsidRDefault="00000000">
      <w:r>
        <w:t>Dewhirst, F. E., Chen, T., Izard, J., Paster, B. J., Tanner, A. C. R., Yu, W. H., et al. (2010).</w:t>
      </w:r>
    </w:p>
    <w:p w14:paraId="597A1F6D" w14:textId="77777777" w:rsidR="008A6A63" w:rsidRDefault="00000000">
      <w:r>
        <w:lastRenderedPageBreak/>
        <w:t>The human oral microbiome. Journal of Bacteriology, 192, 5002–5017.</w:t>
      </w:r>
    </w:p>
    <w:p w14:paraId="3D148086" w14:textId="77777777" w:rsidR="008A6A63" w:rsidRDefault="00000000">
      <w:r>
        <w:t>Dimon, M. T., Wood, H. M., Rabbitts, P. H., &amp; Arron, S. T. (2013). IMSA: Integrated</w:t>
      </w:r>
    </w:p>
    <w:p w14:paraId="56936C0C" w14:textId="77777777" w:rsidR="008A6A63" w:rsidRDefault="00000000">
      <w:r>
        <w:t>metagenomic sequence analysis for identiﬁcation of exogenous reads in a host</w:t>
      </w:r>
    </w:p>
    <w:p w14:paraId="70A4DA41" w14:textId="77777777" w:rsidR="008A6A63" w:rsidRDefault="00000000">
      <w:r>
        <w:t>genomic background. PLoS One, 8, e64546.</w:t>
      </w:r>
    </w:p>
    <w:p w14:paraId="7F55DDE7" w14:textId="77777777" w:rsidR="008A6A63" w:rsidRDefault="00000000">
      <w:r>
        <w:t>Duran-Pinedo, A. E., Chen, T., Teles, R., Starr, J. R., Wang, X., Krishnan, K., et al. (2014).</w:t>
      </w:r>
    </w:p>
    <w:p w14:paraId="1C2EF582" w14:textId="77777777" w:rsidR="008A6A63" w:rsidRDefault="00000000">
      <w:r>
        <w:t>Community-wide transcriptome of the oral microbiome in subjects with and without</w:t>
      </w:r>
    </w:p>
    <w:p w14:paraId="508D492D" w14:textId="77777777" w:rsidR="008A6A63" w:rsidRDefault="00000000">
      <w:r>
        <w:t>periodontitis. The ISME Journal, 8, 1659–1672.</w:t>
      </w:r>
    </w:p>
    <w:p w14:paraId="573D3217" w14:textId="77777777" w:rsidR="008A6A63" w:rsidRDefault="00000000">
      <w:r>
        <w:t>Emrich, L. J., Shlossman, M., &amp; Genco, R. J. (1991). Periodontal disease in non-insulin-</w:t>
      </w:r>
    </w:p>
    <w:p w14:paraId="61B78807" w14:textId="77777777" w:rsidR="008A6A63" w:rsidRDefault="00000000">
      <w:r>
        <w:t>dependent diabetes mellitus. Journal of Periodontology, 62, 123–131.</w:t>
      </w:r>
    </w:p>
    <w:p w14:paraId="58EA4F0E" w14:textId="77777777" w:rsidR="008A6A63" w:rsidRDefault="00000000">
      <w:r>
        <w:t>Evian, C. I., Rosenberg, E. S., &amp; Listgarten, M. A. (1982). Bacterial variability within</w:t>
      </w:r>
    </w:p>
    <w:p w14:paraId="2FE7B61C" w14:textId="77777777" w:rsidR="008A6A63" w:rsidRDefault="00000000">
      <w:r>
        <w:t>diseases periodontal sites. Journal of Periodontology, 53, 595–598.</w:t>
      </w:r>
    </w:p>
    <w:p w14:paraId="67422AD5" w14:textId="77777777" w:rsidR="008A6A63" w:rsidRDefault="00000000">
      <w:r>
        <w:t>Feres, M., Teles, F., Teles, R., Figueiredo, L. C., &amp; Faveri, M. (2016). The subgingival</w:t>
      </w:r>
    </w:p>
    <w:p w14:paraId="70722556" w14:textId="77777777" w:rsidR="008A6A63" w:rsidRDefault="00000000">
      <w:r>
        <w:t>periodontal microbiota of the aging mouth. Periodontology, 2000(72), 30–53.</w:t>
      </w:r>
    </w:p>
    <w:p w14:paraId="660F4D06" w14:textId="77777777" w:rsidR="008A6A63" w:rsidRDefault="00000000">
      <w:r>
        <w:t>R. Farina, et al.</w:t>
      </w:r>
    </w:p>
    <w:p w14:paraId="740AD7E3" w14:textId="77777777" w:rsidR="008A6A63" w:rsidRDefault="00000000">
      <w:r>
        <w:t>Archives of Oral Biology 104 (2019) 13–23</w:t>
      </w:r>
    </w:p>
    <w:p w14:paraId="5F091134" w14:textId="77777777" w:rsidR="008A6A63" w:rsidRDefault="00000000">
      <w:r>
        <w:t>22</w:t>
      </w:r>
    </w:p>
    <w:p w14:paraId="79E5EDE6" w14:textId="77777777" w:rsidR="008A6A63" w:rsidRDefault="008A6A63"/>
    <w:p w14:paraId="04E493FC" w14:textId="77777777" w:rsidR="008A6A63" w:rsidRDefault="008A6A63"/>
    <w:p w14:paraId="500DCEBD" w14:textId="77777777" w:rsidR="008A6A63" w:rsidRDefault="00000000">
      <w:r>
        <w:t>Ferraro, C. T., Gornic, C., Barbosa, A. S., Peixoto, R. J., &amp; Colombo, A. P. (2007).</w:t>
      </w:r>
    </w:p>
    <w:p w14:paraId="3CC0F83C" w14:textId="77777777" w:rsidR="008A6A63" w:rsidRDefault="00000000">
      <w:r>
        <w:t>Detection of Dialister pneumosintes in the subgingival bioﬁlm of subjects with peri-</w:t>
      </w:r>
    </w:p>
    <w:p w14:paraId="51FFEBE4" w14:textId="77777777" w:rsidR="008A6A63" w:rsidRDefault="00000000">
      <w:r>
        <w:t>odontal disease. Anaerobe, 13, 244–248.</w:t>
      </w:r>
    </w:p>
    <w:p w14:paraId="6209585A" w14:textId="77777777" w:rsidR="008A6A63" w:rsidRDefault="00000000">
      <w:r>
        <w:t>Franzosa, E. A., Hsu, T., Sirota-Madi, A., Shafquat, A., Abu-Ali, G., Morgan, X. C., et al.</w:t>
      </w:r>
    </w:p>
    <w:p w14:paraId="1B8F5C53" w14:textId="77777777" w:rsidR="008A6A63" w:rsidRDefault="00000000">
      <w:r>
        <w:t>(2015). Sequencing and beyond: Integrating molecular ‘omics’ for microbial com-</w:t>
      </w:r>
    </w:p>
    <w:p w14:paraId="65D597A5" w14:textId="77777777" w:rsidR="008A6A63" w:rsidRDefault="00000000">
      <w:r>
        <w:t>munity proﬁling. Nature Review Microbiology, 13, 360–372.</w:t>
      </w:r>
    </w:p>
    <w:p w14:paraId="4E277752" w14:textId="77777777" w:rsidR="008A6A63" w:rsidRDefault="00000000">
      <w:r>
        <w:t>Ge, X., Rodriguez, R., Trinh, M., Gunsolley, J., &amp; Xu, P. (2013). Oral microbiome of deep</w:t>
      </w:r>
    </w:p>
    <w:p w14:paraId="5B197195" w14:textId="77777777" w:rsidR="008A6A63" w:rsidRDefault="00000000">
      <w:r>
        <w:t>and shallow dental pockets in chronic periodontitis. PLoS One, 8, e65520.</w:t>
      </w:r>
    </w:p>
    <w:p w14:paraId="7A275770" w14:textId="77777777" w:rsidR="008A6A63" w:rsidRDefault="00000000">
      <w:r>
        <w:lastRenderedPageBreak/>
        <w:t>Gogeneni, H., Buduneli, N., Ceyhan-Öztürk, B., Gümüş, P., Akcali, A., Zeller, I., et al.</w:t>
      </w:r>
    </w:p>
    <w:p w14:paraId="52525C9F" w14:textId="77777777" w:rsidR="008A6A63" w:rsidRDefault="00000000">
      <w:r>
        <w:t>(2015). Increased infection with key periodontal pathogens during gestational dia-</w:t>
      </w:r>
    </w:p>
    <w:p w14:paraId="3CB82032" w14:textId="77777777" w:rsidR="008A6A63" w:rsidRDefault="00000000">
      <w:r>
        <w:t>betes mellitus. Journal of Clinical Periodontology, 42, 506–512.</w:t>
      </w:r>
    </w:p>
    <w:p w14:paraId="7EB7EF3C" w14:textId="77777777" w:rsidR="008A6A63" w:rsidRDefault="00000000">
      <w:r>
        <w:t>Gomes, S. C., Piccinin, F. B., Oppermann, R. V., Susin, C., Nonnenmacher, C. I., Mutters,</w:t>
      </w:r>
    </w:p>
    <w:p w14:paraId="7161BF2A" w14:textId="77777777" w:rsidR="008A6A63" w:rsidRDefault="00000000">
      <w:r>
        <w:t>R., et al. (2006). Periodontal status in smokers and never-smokers: Clinical ﬁndings</w:t>
      </w:r>
    </w:p>
    <w:p w14:paraId="4DEF9D87" w14:textId="77777777" w:rsidR="008A6A63" w:rsidRDefault="00000000">
      <w:r>
        <w:t>and real-time polymerase chain reaction quantiﬁcation of putative periodontal pa-</w:t>
      </w:r>
    </w:p>
    <w:p w14:paraId="7C7B13D7" w14:textId="77777777" w:rsidR="008A6A63" w:rsidRDefault="00000000">
      <w:r>
        <w:t>thogens. Journal of Periodontology, 77, 1483–1490.</w:t>
      </w:r>
    </w:p>
    <w:p w14:paraId="18B50A1B" w14:textId="77777777" w:rsidR="008A6A63" w:rsidRDefault="00000000">
      <w:r>
        <w:t>Gonçalves, C., Soares, G. M., Faveri, M., Pérez-Chaparro, P. J., Lobão, E., Figueiredo, L. C.,</w:t>
      </w:r>
    </w:p>
    <w:p w14:paraId="74516FF8" w14:textId="77777777" w:rsidR="008A6A63" w:rsidRDefault="00000000">
      <w:r>
        <w:t>et al. (2016). Association of three putative periodontal pathogens with chronic per-</w:t>
      </w:r>
    </w:p>
    <w:p w14:paraId="734165D7" w14:textId="77777777" w:rsidR="008A6A63" w:rsidRDefault="00000000">
      <w:r>
        <w:t>iodontitis in Brazilian subjects. Journal of Applied Oral Science, 24, 181–185.</w:t>
      </w:r>
    </w:p>
    <w:p w14:paraId="2EECE6E9" w14:textId="77777777" w:rsidR="008A6A63" w:rsidRDefault="00000000">
      <w:r>
        <w:t>Hajishengallis, G., Liang, S., Payne, M. A., Hashim, A., Jotwani, R., Eskan, M. A., et al.</w:t>
      </w:r>
    </w:p>
    <w:p w14:paraId="51635195" w14:textId="77777777" w:rsidR="008A6A63" w:rsidRDefault="00000000">
      <w:r>
        <w:t>(2011). Low-abundance bioﬁlm species orchestrates inﬂammatory periodontal dis-</w:t>
      </w:r>
    </w:p>
    <w:p w14:paraId="6A3DB245" w14:textId="77777777" w:rsidR="008A6A63" w:rsidRDefault="00000000">
      <w:r>
        <w:t>ease through the commensal microbiota and complement. Cell Host &amp; Microbe, 17,</w:t>
      </w:r>
    </w:p>
    <w:p w14:paraId="5BECE58B" w14:textId="77777777" w:rsidR="008A6A63" w:rsidRDefault="00000000">
      <w:r>
        <w:t>497–506.</w:t>
      </w:r>
    </w:p>
    <w:p w14:paraId="2A2EF597" w14:textId="77777777" w:rsidR="008A6A63" w:rsidRDefault="00000000">
      <w:r>
        <w:t>Hess, M., Sczyrba, A., Egan, R., Kim, T. W., Chokhawala, H., Schroth, G., et al. (2011).</w:t>
      </w:r>
    </w:p>
    <w:p w14:paraId="66907181" w14:textId="77777777" w:rsidR="008A6A63" w:rsidRDefault="00000000">
      <w:r>
        <w:t>Metagenomic discovery of biomass-degrading genes and genomes from cow rumen.</w:t>
      </w:r>
    </w:p>
    <w:p w14:paraId="4E5F3EEC" w14:textId="77777777" w:rsidR="008A6A63" w:rsidRDefault="00000000">
      <w:r>
        <w:t>Science, 331, 463–467.</w:t>
      </w:r>
    </w:p>
    <w:p w14:paraId="36FDD481" w14:textId="77777777" w:rsidR="008A6A63" w:rsidRDefault="00000000">
      <w:r>
        <w:t>Huson, D. H., Auch, A. F., Qi, J., &amp; Schuster, S. C. (2007). MEGAN analysis of metage-</w:t>
      </w:r>
    </w:p>
    <w:p w14:paraId="42CE1A80" w14:textId="77777777" w:rsidR="008A6A63" w:rsidRDefault="00000000">
      <w:r>
        <w:t>nomic data. Genome Research, 17, 377–386.</w:t>
      </w:r>
    </w:p>
    <w:p w14:paraId="77DB7ED5" w14:textId="77777777" w:rsidR="008A6A63" w:rsidRDefault="00000000">
      <w:r>
        <w:t>Jorth, P., Turner, K. H., Gumus, P., Nizam, N., Buduneli, N., &amp; Whiteley, M. (2014).</w:t>
      </w:r>
    </w:p>
    <w:p w14:paraId="3A9DA585" w14:textId="77777777" w:rsidR="008A6A63" w:rsidRDefault="00000000">
      <w:r>
        <w:t>Metatranscriptomics of the human oral microbiome during health and disease. MBio,</w:t>
      </w:r>
    </w:p>
    <w:p w14:paraId="4CE3A7C6" w14:textId="77777777" w:rsidR="008A6A63" w:rsidRDefault="00000000">
      <w:r>
        <w:t>5, e01012–01014.</w:t>
      </w:r>
    </w:p>
    <w:p w14:paraId="54A82335" w14:textId="77777777" w:rsidR="008A6A63" w:rsidRDefault="00000000">
      <w:r>
        <w:t>Khanuja, P. K., Narula, S. C., Rajput, R., Sharma, R. K., &amp; Tewari, S. (2017). Association of</w:t>
      </w:r>
    </w:p>
    <w:p w14:paraId="515B7EA5" w14:textId="77777777" w:rsidR="008A6A63" w:rsidRDefault="00000000">
      <w:r>
        <w:t>periodontal disease with glycemic control in patients with type 2 diabetes in Indian</w:t>
      </w:r>
    </w:p>
    <w:p w14:paraId="3E166A57" w14:textId="77777777" w:rsidR="008A6A63" w:rsidRDefault="00000000">
      <w:r>
        <w:t>population. Frontiers of Medicine, 11, 110–119.</w:t>
      </w:r>
    </w:p>
    <w:p w14:paraId="7CFA62BE" w14:textId="77777777" w:rsidR="008A6A63" w:rsidRDefault="00000000">
      <w:r>
        <w:t>Kowall, B., Holtfreter, B., Völzke, H., Schipf, S., Mundt, T., Rathmann, W., et al. (2015).</w:t>
      </w:r>
    </w:p>
    <w:p w14:paraId="2CAB1CBE" w14:textId="77777777" w:rsidR="008A6A63" w:rsidRDefault="00000000">
      <w:r>
        <w:lastRenderedPageBreak/>
        <w:t>Pre-diabetes and well-controlled diabetes are not associated with periodontal disease:</w:t>
      </w:r>
    </w:p>
    <w:p w14:paraId="3B7A7978" w14:textId="77777777" w:rsidR="008A6A63" w:rsidRDefault="00000000">
      <w:r>
        <w:t>The SHIP trend study. Journal of Clinical Periodontology, 42, 422–430.</w:t>
      </w:r>
    </w:p>
    <w:p w14:paraId="6492BF44" w14:textId="77777777" w:rsidR="008A6A63" w:rsidRDefault="00000000">
      <w:r>
        <w:t>Kumar, P. S. (2013). Sex and the subgingival microbiome: Do female sex steroids aﬀect</w:t>
      </w:r>
    </w:p>
    <w:p w14:paraId="6CC08943" w14:textId="77777777" w:rsidR="008A6A63" w:rsidRDefault="00000000">
      <w:r>
        <w:t>periodontal bacteria? Periodontology, 2000(61), 103–124.</w:t>
      </w:r>
    </w:p>
    <w:p w14:paraId="315ECF52" w14:textId="77777777" w:rsidR="008A6A63" w:rsidRDefault="00000000">
      <w:r>
        <w:t>Lakschevitz, F., Aboodi, G., Tenenbaum, H., &amp; Glogauer, M. (2011). Diabetes and peri-</w:t>
      </w:r>
    </w:p>
    <w:p w14:paraId="1D44398F" w14:textId="77777777" w:rsidR="008A6A63" w:rsidRDefault="00000000">
      <w:r>
        <w:t>odontal diseases: Interplay and links. Current Diabetes Reviews, 7, 433–439.</w:t>
      </w:r>
    </w:p>
    <w:p w14:paraId="5D60E256" w14:textId="77777777" w:rsidR="008A6A63" w:rsidRDefault="00000000">
      <w:r>
        <w:t>Lalla, E., &amp; Papapanou, P. N. (2011). Diabetes mellitus and periodontitis: A tale of two</w:t>
      </w:r>
    </w:p>
    <w:p w14:paraId="68D7F0B4" w14:textId="77777777" w:rsidR="008A6A63" w:rsidRDefault="00000000">
      <w:r>
        <w:t>common interrelated diseases. Nature Reviews Endocrinology, 7, 738–748.</w:t>
      </w:r>
    </w:p>
    <w:p w14:paraId="3F3A2612" w14:textId="77777777" w:rsidR="008A6A63" w:rsidRDefault="00000000">
      <w:r>
        <w:t>Li, H. (2013). Aligning sequence reads, clone sequences and assembly contigs with BWA-MEM.</w:t>
      </w:r>
    </w:p>
    <w:p w14:paraId="34D363F8" w14:textId="77777777" w:rsidR="008A6A63" w:rsidRDefault="00000000">
      <w:r>
        <w:t>arXiv:1303.3997v1.</w:t>
      </w:r>
    </w:p>
    <w:p w14:paraId="2CAEFC5C" w14:textId="77777777" w:rsidR="008A6A63" w:rsidRDefault="00000000">
      <w:r>
        <w:t>Li, H., Handsaker, B., Wysoker, A., Fennell, T., Ruan, J., Homer, N., et al. (2009). The</w:t>
      </w:r>
    </w:p>
    <w:p w14:paraId="5014120A" w14:textId="77777777" w:rsidR="008A6A63" w:rsidRDefault="00000000">
      <w:r>
        <w:t>sequence alignment/map format and SAMtools. Bioinformatics, 25, 2078–2079.</w:t>
      </w:r>
    </w:p>
    <w:p w14:paraId="2D04E173" w14:textId="77777777" w:rsidR="008A6A63" w:rsidRDefault="00000000">
      <w:r>
        <w:t>Li, Y., He, J., He, Z., Zhou, Y., Yuan, M., Xu, X., et al. (2014). Phylogenetic and functional</w:t>
      </w:r>
    </w:p>
    <w:p w14:paraId="2F49CE1F" w14:textId="77777777" w:rsidR="008A6A63" w:rsidRDefault="00000000">
      <w:r>
        <w:t>gene structure shifts of the oral microbiomes in periodontitis patients. The ISME</w:t>
      </w:r>
    </w:p>
    <w:p w14:paraId="3D7550D5" w14:textId="77777777" w:rsidR="008A6A63" w:rsidRDefault="00000000">
      <w:r>
        <w:t>Journal, 8, 1879–1891.</w:t>
      </w:r>
    </w:p>
    <w:p w14:paraId="58AABF7D" w14:textId="77777777" w:rsidR="008A6A63" w:rsidRDefault="00000000">
      <w:r>
        <w:t>Longo, P. L., Dabdoub, S., Kumar, P., Artese, H. P. C., Dib, S. A., Romito, G. A., et al.</w:t>
      </w:r>
    </w:p>
    <w:p w14:paraId="2980FC86" w14:textId="77777777" w:rsidR="008A6A63" w:rsidRDefault="00000000">
      <w:r>
        <w:t>(2018). Glycaemic status aﬀects the subgingival microbiome of diabetic patients.</w:t>
      </w:r>
    </w:p>
    <w:p w14:paraId="5464598D" w14:textId="77777777" w:rsidR="008A6A63" w:rsidRDefault="00000000">
      <w:r>
        <w:t>Journal of Clinical Periodontology, 45, 932–940 [Epub ahead of print].</w:t>
      </w:r>
    </w:p>
    <w:p w14:paraId="28CC4AE5" w14:textId="77777777" w:rsidR="008A6A63" w:rsidRDefault="00000000">
      <w:r>
        <w:t>Lozupone, C. A., &amp; Knight, R. (2008). Species divergence and the measurement of mi-</w:t>
      </w:r>
    </w:p>
    <w:p w14:paraId="4061F068" w14:textId="77777777" w:rsidR="008A6A63" w:rsidRDefault="00000000">
      <w:r>
        <w:t>crobial diversity. FEMS Microbiology Reviews, 32, 557–578.</w:t>
      </w:r>
    </w:p>
    <w:p w14:paraId="0850AEFC" w14:textId="77777777" w:rsidR="008A6A63" w:rsidRDefault="00000000">
      <w:r>
        <w:t>Ma, Y., Madupu, R., Karaoz, U., Nossa, C. W., Yang, L., Yooseph, S., et al. (2014). Human</w:t>
      </w:r>
    </w:p>
    <w:p w14:paraId="1A55ADED" w14:textId="77777777" w:rsidR="008A6A63" w:rsidRDefault="00000000">
      <w:r>
        <w:t>papillomavirus community in healthy persons, deﬁned by metagenomics analysis of</w:t>
      </w:r>
    </w:p>
    <w:p w14:paraId="63FE0F4C" w14:textId="77777777" w:rsidR="008A6A63" w:rsidRDefault="00000000">
      <w:r>
        <w:t>human microbiome project shotgun sequencing data sets. Journal of Virology, 88,</w:t>
      </w:r>
    </w:p>
    <w:p w14:paraId="249DCB46" w14:textId="77777777" w:rsidR="008A6A63" w:rsidRDefault="00000000">
      <w:r>
        <w:t>4786–4797.</w:t>
      </w:r>
    </w:p>
    <w:p w14:paraId="548C0F26" w14:textId="77777777" w:rsidR="008A6A63" w:rsidRDefault="00000000">
      <w:r>
        <w:t>Mauvais-Jarvis, F. (2018). Gender diﬀerences in glucose homeostasis and diabetes.</w:t>
      </w:r>
    </w:p>
    <w:p w14:paraId="1C2E1307" w14:textId="77777777" w:rsidR="008A6A63" w:rsidRDefault="00000000">
      <w:r>
        <w:lastRenderedPageBreak/>
        <w:t>Physiology &amp; Behavior, 187, 20–23.</w:t>
      </w:r>
    </w:p>
    <w:p w14:paraId="2E9CAE70" w14:textId="77777777" w:rsidR="008A6A63" w:rsidRDefault="00000000">
      <w:r>
        <w:t>Miller, L. S., Manwell, M. A., Newbold, D., Reding, M. E., Rasheed, A., Blodgett, J., et al.</w:t>
      </w:r>
    </w:p>
    <w:p w14:paraId="4BDCCFAF" w14:textId="77777777" w:rsidR="008A6A63" w:rsidRDefault="00000000">
      <w:r>
        <w:t>(1992). The relationship between reduction in periodontal inﬂammation and dia-</w:t>
      </w:r>
    </w:p>
    <w:p w14:paraId="711853F9" w14:textId="77777777" w:rsidR="008A6A63" w:rsidRDefault="00000000">
      <w:r>
        <w:t>betes control: A report of 9 cases. Journal of Periodontology, 63, 843–848.</w:t>
      </w:r>
    </w:p>
    <w:p w14:paraId="4D5A6AC5" w14:textId="77777777" w:rsidR="008A6A63" w:rsidRDefault="00000000">
      <w:r>
        <w:t>Miranda, T. S., Feres, M., Retamal-Valdés, B., Perez-Chaparro, P. J., Maciel, S. S., &amp;</w:t>
      </w:r>
    </w:p>
    <w:p w14:paraId="20BEF663" w14:textId="77777777" w:rsidR="008A6A63" w:rsidRDefault="00000000">
      <w:r>
        <w:t>Duarte, P. M. (2017). Inﬂuence of glycemic control on the levels of subgingival</w:t>
      </w:r>
    </w:p>
    <w:p w14:paraId="58FF003E" w14:textId="77777777" w:rsidR="008A6A63" w:rsidRDefault="00000000">
      <w:r>
        <w:t>periodontal pathogens in patients with generalized chronic periodontitis and type 2</w:t>
      </w:r>
    </w:p>
    <w:p w14:paraId="49B920EA" w14:textId="77777777" w:rsidR="008A6A63" w:rsidRDefault="00000000">
      <w:r>
        <w:t>diabetes. Journal of Applied Oral Science, 25, 82–89.</w:t>
      </w:r>
    </w:p>
    <w:p w14:paraId="5E309B68" w14:textId="77777777" w:rsidR="008A6A63" w:rsidRDefault="00000000">
      <w:r>
        <w:t>Morita, I., Inagaki, K., Nakamura, F., Noguchi, T., Matsubara, T., Yoshii, S., et al. (2012).</w:t>
      </w:r>
    </w:p>
    <w:p w14:paraId="09C6BBED" w14:textId="77777777" w:rsidR="008A6A63" w:rsidRDefault="00000000">
      <w:r>
        <w:t>Relationship between periodontal status and levels of glycated hemoglobin. Journal</w:t>
      </w:r>
    </w:p>
    <w:p w14:paraId="28243017" w14:textId="77777777" w:rsidR="008A6A63" w:rsidRDefault="00000000">
      <w:r>
        <w:t>of Dental Research, 91, 161–166.</w:t>
      </w:r>
    </w:p>
    <w:p w14:paraId="0F55B6A7" w14:textId="77777777" w:rsidR="008A6A63" w:rsidRDefault="00000000">
      <w:r>
        <w:t>Ng, P. C., &amp; Kirkness, E. F. (2010). Whole genome sequencing. Methods in Molecular</w:t>
      </w:r>
    </w:p>
    <w:p w14:paraId="664CE567" w14:textId="77777777" w:rsidR="008A6A63" w:rsidRDefault="00000000">
      <w:r>
        <w:t>Biology, 628, 215–226.</w:t>
      </w:r>
    </w:p>
    <w:p w14:paraId="2F099E39" w14:textId="77777777" w:rsidR="008A6A63" w:rsidRDefault="00000000">
      <w:r>
        <w:t>Nielsen, H. B., Almeida, M., Juncker, A. S., Rasmussen, S., Li, J., Sunagawa, S., et al.</w:t>
      </w:r>
    </w:p>
    <w:p w14:paraId="1F07C993" w14:textId="77777777" w:rsidR="008A6A63" w:rsidRDefault="00000000">
      <w:r>
        <w:t>(2014). Identiﬁcation and assembly of genomes and genetic elements in complex</w:t>
      </w:r>
    </w:p>
    <w:p w14:paraId="08CCD037" w14:textId="77777777" w:rsidR="008A6A63" w:rsidRDefault="00000000">
      <w:r>
        <w:t>metagenomic samples without using reference genomes. Nature Biotechnology, 32,</w:t>
      </w:r>
    </w:p>
    <w:p w14:paraId="345C9038" w14:textId="77777777" w:rsidR="008A6A63" w:rsidRDefault="00000000">
      <w:r>
        <w:t>822–828.</w:t>
      </w:r>
    </w:p>
    <w:p w14:paraId="5E157DB2" w14:textId="77777777" w:rsidR="008A6A63" w:rsidRDefault="00000000">
      <w:r>
        <w:t>Noecker, C., McNally, C. P., Eng, A., &amp; Borenstein, E. (2017). High-resolution char-</w:t>
      </w:r>
    </w:p>
    <w:p w14:paraId="79840F32" w14:textId="77777777" w:rsidR="008A6A63" w:rsidRDefault="00000000">
      <w:r>
        <w:t>acterization of the human microbiome. Translational Research, 179, 7–23.</w:t>
      </w:r>
    </w:p>
    <w:p w14:paraId="5A47E2D4" w14:textId="77777777" w:rsidR="008A6A63" w:rsidRDefault="00000000">
      <w:r>
        <w:t>Norman, J. M., Handley, S. A., &amp; Virgin, H. W. (2014). Kingdom-agnostic metagenomics</w:t>
      </w:r>
    </w:p>
    <w:p w14:paraId="12D5CDFD" w14:textId="77777777" w:rsidR="008A6A63" w:rsidRDefault="00000000">
      <w:r>
        <w:t>and the importance of complete characterization of enteric microbial communities.</w:t>
      </w:r>
    </w:p>
    <w:p w14:paraId="2F4C16C3" w14:textId="77777777" w:rsidR="008A6A63" w:rsidRDefault="00000000">
      <w:r>
        <w:t>Gastroenterology, 146, 1459–1469.</w:t>
      </w:r>
    </w:p>
    <w:p w14:paraId="151204FE" w14:textId="77777777" w:rsidR="008A6A63" w:rsidRDefault="00000000">
      <w:r>
        <w:t>Norman, J. M., Handley, S. A., Baldridge, M. T., Droit, L., Liu, C. Y., Keller, B. C., et al.</w:t>
      </w:r>
    </w:p>
    <w:p w14:paraId="6F56490E" w14:textId="77777777" w:rsidR="008A6A63" w:rsidRDefault="00000000">
      <w:r>
        <w:t>(2015). Disease-speciﬁc alterations in the enteric virome in inﬂammatory bowel</w:t>
      </w:r>
    </w:p>
    <w:p w14:paraId="5C3D948C" w14:textId="77777777" w:rsidR="008A6A63" w:rsidRDefault="00000000">
      <w:r>
        <w:t>disease. Cell, 160, 447–460.</w:t>
      </w:r>
    </w:p>
    <w:p w14:paraId="41789F71" w14:textId="77777777" w:rsidR="008A6A63" w:rsidRDefault="00000000">
      <w:r>
        <w:t>Novaes, A. B., Jr, Gutierrez, F. G., &amp; Novaes, A. B. (1996). Periodontal disease progression</w:t>
      </w:r>
    </w:p>
    <w:p w14:paraId="4B89910F" w14:textId="77777777" w:rsidR="008A6A63" w:rsidRDefault="00000000">
      <w:r>
        <w:lastRenderedPageBreak/>
        <w:t>in type II non-insulin-dependent diabetes mellitus patients (NIDDM). Part I—Probing</w:t>
      </w:r>
    </w:p>
    <w:p w14:paraId="778ED293" w14:textId="77777777" w:rsidR="008A6A63" w:rsidRDefault="00000000">
      <w:r>
        <w:t>pocket depth and clinical attachment. Brazilian Dental Journal, 7, 65–73.</w:t>
      </w:r>
    </w:p>
    <w:p w14:paraId="3D314159" w14:textId="77777777" w:rsidR="008A6A63" w:rsidRDefault="00000000">
      <w:r>
        <w:t>Parks, D. H., Tyson, G. W., Hugenholtz, P., &amp; Beiko, R. G. (2014). STAMP: Statistical</w:t>
      </w:r>
    </w:p>
    <w:p w14:paraId="25A4B532" w14:textId="77777777" w:rsidR="008A6A63" w:rsidRDefault="00000000">
      <w:r>
        <w:t>analysis of taxonomic and functional proﬁles. Bioinformatics, 30, 3123–3124.</w:t>
      </w:r>
    </w:p>
    <w:p w14:paraId="3AC80C0B" w14:textId="77777777" w:rsidR="008A6A63" w:rsidRDefault="00000000">
      <w:r>
        <w:t>Pérez-Chaparro, P. J., McCulloch, J. A., Mamizuka, E. M., Moraes, A. D. C. L., Faveri, M.,</w:t>
      </w:r>
    </w:p>
    <w:p w14:paraId="2782C369" w14:textId="77777777" w:rsidR="008A6A63" w:rsidRDefault="00000000">
      <w:r>
        <w:t>Figueiredo, L. C., et al. (2018). Do diﬀerent probing depths exhibit striking diﬀer-</w:t>
      </w:r>
    </w:p>
    <w:p w14:paraId="5E8F5C93" w14:textId="77777777" w:rsidR="008A6A63" w:rsidRDefault="00000000">
      <w:r>
        <w:t>ences in microbial proﬁles? Journal of Clinical Periodontology, 45, 26–37.</w:t>
      </w:r>
    </w:p>
    <w:p w14:paraId="3CDF4D8B" w14:textId="77777777" w:rsidR="008A6A63" w:rsidRDefault="00000000">
      <w:r>
        <w:t>Polak, D., &amp; Shapira, L. (2017). An update on the evidence for pathogenic mechanisms</w:t>
      </w:r>
    </w:p>
    <w:p w14:paraId="5DAE94AD" w14:textId="77777777" w:rsidR="008A6A63" w:rsidRDefault="00000000">
      <w:r>
        <w:t>that may link periodontitis and diabetes. Journal of Clinical Periodontology, 45,</w:t>
      </w:r>
    </w:p>
    <w:p w14:paraId="0D8AA01F" w14:textId="77777777" w:rsidR="008A6A63" w:rsidRDefault="00000000">
      <w:r>
        <w:t>150–166.</w:t>
      </w:r>
    </w:p>
    <w:p w14:paraId="1A2D6EA0" w14:textId="77777777" w:rsidR="008A6A63" w:rsidRDefault="00000000">
      <w:r>
        <w:t>Sabharwal, A., Ganley, K., Miecznikowski, J. C., Haase, E. M., Barnes, V., &amp; Scannapieco,</w:t>
      </w:r>
    </w:p>
    <w:p w14:paraId="5BF9ADCA" w14:textId="77777777" w:rsidR="008A6A63" w:rsidRDefault="00000000">
      <w:r>
        <w:t>F. A. (2018). The salivary microbiome of diabetic and non-diabetic adults with per-</w:t>
      </w:r>
    </w:p>
    <w:p w14:paraId="148D0B08" w14:textId="77777777" w:rsidR="008A6A63" w:rsidRDefault="00000000">
      <w:r>
        <w:t>iodontal disease. Journal of Clinical Periodontology, 90, 26–34.</w:t>
      </w:r>
    </w:p>
    <w:p w14:paraId="01ECF3EC" w14:textId="77777777" w:rsidR="008A6A63" w:rsidRDefault="00000000">
      <w:r>
        <w:t>Saito, T., Shimazaki, Y., Kiyohara, Y., Kato, I., Kubo, M., Iida, M., et al. (2004). The</w:t>
      </w:r>
    </w:p>
    <w:p w14:paraId="7A56592E" w14:textId="77777777" w:rsidR="008A6A63" w:rsidRDefault="00000000">
      <w:r>
        <w:t>severity of periodontal disease is associated with the development of glucose intol-</w:t>
      </w:r>
    </w:p>
    <w:p w14:paraId="5DA83F9C" w14:textId="77777777" w:rsidR="008A6A63" w:rsidRDefault="00000000">
      <w:r>
        <w:t>erance in non-diabetics: The Hisayama study. Journal of Dental Research, 83,</w:t>
      </w:r>
    </w:p>
    <w:p w14:paraId="1A9D24DB" w14:textId="77777777" w:rsidR="008A6A63" w:rsidRDefault="00000000">
      <w:r>
        <w:t>485–490.</w:t>
      </w:r>
    </w:p>
    <w:p w14:paraId="199BAF97" w14:textId="77777777" w:rsidR="008A6A63" w:rsidRDefault="00000000">
      <w:r>
        <w:t>Sanz, M., Ceriello, A., Buysschaert, M., Chapple, I., Demmer, R. T., Graziani, F., et al.</w:t>
      </w:r>
    </w:p>
    <w:p w14:paraId="04ABF905" w14:textId="77777777" w:rsidR="008A6A63" w:rsidRDefault="00000000">
      <w:r>
        <w:t>(2018). Scientiﬁc evidence on the links between periodontal diseases and diabetes:</w:t>
      </w:r>
    </w:p>
    <w:p w14:paraId="547CDB07" w14:textId="77777777" w:rsidR="008A6A63" w:rsidRDefault="00000000">
      <w:r>
        <w:t>Consensus report and guidelines of the joint workshop on periodontal diseases and</w:t>
      </w:r>
    </w:p>
    <w:p w14:paraId="54EB8DCF" w14:textId="77777777" w:rsidR="008A6A63" w:rsidRDefault="00000000">
      <w:r>
        <w:t>diabetes by the International Diabetes Federation and the European Federation of</w:t>
      </w:r>
    </w:p>
    <w:p w14:paraId="6BAC181C" w14:textId="77777777" w:rsidR="008A6A63" w:rsidRDefault="00000000">
      <w:r>
        <w:t>Periodontology. Diabetes Research and Clinical Practice, 137, 231–241.</w:t>
      </w:r>
    </w:p>
    <w:p w14:paraId="4425E92D" w14:textId="77777777" w:rsidR="008A6A63" w:rsidRDefault="00000000">
      <w:r>
        <w:t>Shi, B., Chang, M., Martin, J., Mitreva, M., Lux, R., Klokkevold, P., et al. (2015). Dynamic</w:t>
      </w:r>
    </w:p>
    <w:p w14:paraId="7D6F38B0" w14:textId="77777777" w:rsidR="008A6A63" w:rsidRDefault="00000000">
      <w:r>
        <w:t>changes in the subgingival microbiome and their potential for diagnosis and prog-</w:t>
      </w:r>
    </w:p>
    <w:p w14:paraId="2EDEB3DF" w14:textId="77777777" w:rsidR="008A6A63" w:rsidRDefault="00000000">
      <w:r>
        <w:t>nosis of periodontitis. MBio, 6, e01926–01914.</w:t>
      </w:r>
    </w:p>
    <w:p w14:paraId="30A73646" w14:textId="77777777" w:rsidR="008A6A63" w:rsidRDefault="00000000">
      <w:r>
        <w:t>Silva-Boghossian, C. M., Neves, A. B., Resende, F. A., &amp; Colombo, A. P. (2013).</w:t>
      </w:r>
    </w:p>
    <w:p w14:paraId="19D9E11E" w14:textId="77777777" w:rsidR="008A6A63" w:rsidRDefault="00000000">
      <w:r>
        <w:lastRenderedPageBreak/>
        <w:t>Suppuration-associated bacteria in patients with chronic and aggressive period-</w:t>
      </w:r>
    </w:p>
    <w:p w14:paraId="569DEC87" w14:textId="77777777" w:rsidR="008A6A63" w:rsidRDefault="00000000">
      <w:r>
        <w:t>ontitis. Journal of Periodontology, 84, e9–e16.</w:t>
      </w:r>
    </w:p>
    <w:p w14:paraId="0387CC77" w14:textId="77777777" w:rsidR="008A6A63" w:rsidRDefault="00000000">
      <w:r>
        <w:t>Szafranski, S. P., Wos-Oxley, M. L., Vilchez-Vargas, R., Jauregui, R., Plumeier, I.,</w:t>
      </w:r>
    </w:p>
    <w:p w14:paraId="0BBBA768" w14:textId="77777777" w:rsidR="008A6A63" w:rsidRDefault="00000000">
      <w:r>
        <w:t>Klawonn, F., et al. (2015). High-resolution taxonomic proﬁling of the subgingival</w:t>
      </w:r>
    </w:p>
    <w:p w14:paraId="391200C5" w14:textId="77777777" w:rsidR="008A6A63" w:rsidRDefault="00000000">
      <w:r>
        <w:t>microbiome for biomarker discovery and periodontitis diagnosis. Applied and</w:t>
      </w:r>
    </w:p>
    <w:p w14:paraId="02B4640E" w14:textId="77777777" w:rsidR="008A6A63" w:rsidRDefault="00000000">
      <w:r>
        <w:t>Environmental Microbiology, 81, 1047–1058.</w:t>
      </w:r>
    </w:p>
    <w:p w14:paraId="5D6F226F" w14:textId="77777777" w:rsidR="008A6A63" w:rsidRDefault="00000000">
      <w:r>
        <w:t>Taylor, G. W. (2001). Bidirectional interrelationships between diabetes and periodontal</w:t>
      </w:r>
    </w:p>
    <w:p w14:paraId="0B88E2C2" w14:textId="77777777" w:rsidR="008A6A63" w:rsidRDefault="00000000">
      <w:r>
        <w:t>diseases: An epidemiologic perspective. Annals of Periodontology, 6, 99–112.</w:t>
      </w:r>
    </w:p>
    <w:p w14:paraId="1D6FDC35" w14:textId="77777777" w:rsidR="008A6A63" w:rsidRDefault="00000000">
      <w:r>
        <w:t>Taylor, G. W., Burt, B. A., Becker, M. P., Genco, R. J., Shlossman, M., Knowler, W. C., et al.</w:t>
      </w:r>
    </w:p>
    <w:p w14:paraId="675FABC7" w14:textId="77777777" w:rsidR="008A6A63" w:rsidRDefault="00000000">
      <w:r>
        <w:t>(1996). Severe periodontitis and risk for poor glycemic control in patients with non-</w:t>
      </w:r>
    </w:p>
    <w:p w14:paraId="5C4DD8EB" w14:textId="77777777" w:rsidR="008A6A63" w:rsidRDefault="00000000">
      <w:r>
        <w:t>insulindependent diabetes mellitus. Journal of Periodontology, 67, 1085–1093.</w:t>
      </w:r>
    </w:p>
    <w:p w14:paraId="3187913B" w14:textId="77777777" w:rsidR="008A6A63" w:rsidRDefault="00000000">
      <w:r>
        <w:t>Taylor, G. W., &amp; Borgnakke, W. S. (2008). Periodontal disease: Associations with diabetes,</w:t>
      </w:r>
    </w:p>
    <w:p w14:paraId="38DB4074" w14:textId="77777777" w:rsidR="008A6A63" w:rsidRDefault="00000000">
      <w:r>
        <w:t>glycemic control and complications. Oral Disease, 14, 191–203.</w:t>
      </w:r>
    </w:p>
    <w:p w14:paraId="4E446893" w14:textId="77777777" w:rsidR="008A6A63" w:rsidRDefault="00000000">
      <w:r>
        <w:t>Taylor, J. J., Preshaw, P. M., &amp; Lalla, E. (2013). A review of the evidence for pathogenic</w:t>
      </w:r>
    </w:p>
    <w:p w14:paraId="316C9F5A" w14:textId="77777777" w:rsidR="008A6A63" w:rsidRDefault="00000000">
      <w:r>
        <w:t>mechanisms that may link periodontitis and diabetes. Journal of Clinical</w:t>
      </w:r>
    </w:p>
    <w:p w14:paraId="2F2A1245" w14:textId="77777777" w:rsidR="008A6A63" w:rsidRDefault="00000000">
      <w:r>
        <w:t>Periodontology, 40(Suppl. 14), S113–S134.</w:t>
      </w:r>
    </w:p>
    <w:p w14:paraId="7C0B9AFC" w14:textId="77777777" w:rsidR="008A6A63" w:rsidRDefault="00000000">
      <w:r>
        <w:t>Tsai, C., Hayes, C., &amp; Taylor, G. W. (2002). Glycemic control of type 2 diabetes and severe</w:t>
      </w:r>
    </w:p>
    <w:p w14:paraId="64459F0B" w14:textId="77777777" w:rsidR="008A6A63" w:rsidRDefault="00000000">
      <w:r>
        <w:t>periodontal disease in the US adult population. Community Dentistry and Oral</w:t>
      </w:r>
    </w:p>
    <w:p w14:paraId="5DF35F9B" w14:textId="77777777" w:rsidR="008A6A63" w:rsidRDefault="00000000">
      <w:r>
        <w:t>Epidemiology, 30, 182–192.</w:t>
      </w:r>
    </w:p>
    <w:p w14:paraId="5CA7ABC0" w14:textId="77777777" w:rsidR="008A6A63" w:rsidRDefault="00000000">
      <w:r>
        <w:t>Tuomisto, H. (2010). A diversity of beta diversities: Straightening up a concept gone</w:t>
      </w:r>
    </w:p>
    <w:p w14:paraId="2774DAEA" w14:textId="77777777" w:rsidR="008A6A63" w:rsidRDefault="00000000">
      <w:r>
        <w:t>awry. Part 1. Deﬁning beta diversity as a function of alpha and gamma diversity.</w:t>
      </w:r>
    </w:p>
    <w:p w14:paraId="48FF07A4" w14:textId="77777777" w:rsidR="008A6A63" w:rsidRDefault="00000000">
      <w:r>
        <w:t>Ecography, 33, 2–22.</w:t>
      </w:r>
    </w:p>
    <w:p w14:paraId="7AD5071A" w14:textId="77777777" w:rsidR="008A6A63" w:rsidRDefault="00000000">
      <w:r>
        <w:t>Vartoukian, S. R., Adamowska, A., Lawlor, M., Moazzez, R., Dewhirst, F. E., &amp; Wade, W.</w:t>
      </w:r>
    </w:p>
    <w:p w14:paraId="597E5932" w14:textId="77777777" w:rsidR="008A6A63" w:rsidRDefault="00000000">
      <w:r>
        <w:t>G. (2016). In vitro cultivation of ‘unculturable’ oral bacteria, facilitated by commu-</w:t>
      </w:r>
    </w:p>
    <w:p w14:paraId="5F30AA9B" w14:textId="77777777" w:rsidR="008A6A63" w:rsidRDefault="00000000">
      <w:r>
        <w:t>nity culture and media supplementation with siderophores. PLoS One, 11, e0146926.</w:t>
      </w:r>
    </w:p>
    <w:p w14:paraId="690DD52C" w14:textId="77777777" w:rsidR="008A6A63" w:rsidRDefault="00000000">
      <w:r>
        <w:t>Walker, A. W., Sanderson, J. D., Churcher, C., Parkes, G. C., Hudspith, B. N., Rayment, N.,</w:t>
      </w:r>
    </w:p>
    <w:p w14:paraId="52B7E328" w14:textId="77777777" w:rsidR="008A6A63" w:rsidRDefault="00000000">
      <w:r>
        <w:lastRenderedPageBreak/>
        <w:t>et al. (2011). High-throughput clone library analysis of the mucosa-associated mi-</w:t>
      </w:r>
    </w:p>
    <w:p w14:paraId="73925E21" w14:textId="77777777" w:rsidR="008A6A63" w:rsidRDefault="00000000">
      <w:r>
        <w:t>crobiota reveals dysbiosis and diﬀerences between inﬂamed and non-inﬂamed re-</w:t>
      </w:r>
    </w:p>
    <w:p w14:paraId="513207B5" w14:textId="77777777" w:rsidR="008A6A63" w:rsidRDefault="00000000">
      <w:r>
        <w:t>gions of the intestine in inﬂammatory bowel disease. BMC Microbiology, 10, 7.</w:t>
      </w:r>
    </w:p>
    <w:p w14:paraId="075E7E01" w14:textId="77777777" w:rsidR="008A6A63" w:rsidRDefault="00000000">
      <w:r>
        <w:t>Wang, J., Qi, J., Zhao, H., He, S., Zhang, Y., Wei, S., et al. (2013). Metagenomic se-</w:t>
      </w:r>
    </w:p>
    <w:p w14:paraId="4F149845" w14:textId="77777777" w:rsidR="008A6A63" w:rsidRDefault="00000000">
      <w:r>
        <w:t>quencing reveals microbiota and its functional potential associated with periodontal</w:t>
      </w:r>
    </w:p>
    <w:p w14:paraId="642279D6" w14:textId="77777777" w:rsidR="008A6A63" w:rsidRDefault="00000000">
      <w:r>
        <w:t>disease. Scientiﬁc Reports, 3, 1843.</w:t>
      </w:r>
    </w:p>
    <w:p w14:paraId="19A900BA" w14:textId="77777777" w:rsidR="008A6A63" w:rsidRDefault="00000000">
      <w:r>
        <w:t>White, J. R., Nagarajan, N., &amp; Pop, M. (2009). Statistical methods for detecting diﬀer-</w:t>
      </w:r>
    </w:p>
    <w:p w14:paraId="038DAE53" w14:textId="77777777" w:rsidR="008A6A63" w:rsidRDefault="00000000">
      <w:r>
        <w:t>entially abundant features in clinical metagenomic samples. PLoS Computational</w:t>
      </w:r>
    </w:p>
    <w:p w14:paraId="6D6555F4" w14:textId="77777777" w:rsidR="008A6A63" w:rsidRDefault="00000000">
      <w:r>
        <w:t>Biology, 5, e1000352.</w:t>
      </w:r>
    </w:p>
    <w:p w14:paraId="639F6D7F" w14:textId="77777777" w:rsidR="008A6A63" w:rsidRDefault="00000000">
      <w:r>
        <w:t>Wild, S., Roglic, G., Green, A., Sicree, R., &amp; King, H. (2004). Global prevalence of diabetes:</w:t>
      </w:r>
    </w:p>
    <w:p w14:paraId="763884B7" w14:textId="77777777" w:rsidR="008A6A63" w:rsidRDefault="00000000">
      <w:r>
        <w:t>Estimates for the year 2000 and projections for 2030. Diabetes Care, 27, 1047–1053.</w:t>
      </w:r>
    </w:p>
    <w:p w14:paraId="714849AD" w14:textId="77777777" w:rsidR="008A6A63" w:rsidRDefault="00000000">
      <w:r>
        <w:t>Yang, J., Yang, F., Ren, L., Xiong, Z., Wu, Z., Dong, J., et al. (2011). Unbiased parallel</w:t>
      </w:r>
    </w:p>
    <w:p w14:paraId="7D3F72F2" w14:textId="77777777" w:rsidR="008A6A63" w:rsidRDefault="00000000">
      <w:r>
        <w:t>detection of viral pathogens in clinical samples by use of a metagenomic approach.</w:t>
      </w:r>
    </w:p>
    <w:p w14:paraId="0629ACEC" w14:textId="77777777" w:rsidR="008A6A63" w:rsidRDefault="00000000">
      <w:r>
        <w:t>Journal of Clinical Microbiology, 49, 3463–3469.</w:t>
      </w:r>
    </w:p>
    <w:p w14:paraId="07DB88B8" w14:textId="77777777" w:rsidR="008A6A63" w:rsidRDefault="00000000">
      <w:r>
        <w:t>Zhang, C., Cleveland, K., Schnoll-Sussman, F., McClure, B., Bigg, M., Thakkar, P., et al.</w:t>
      </w:r>
    </w:p>
    <w:p w14:paraId="0C18AA0D" w14:textId="77777777" w:rsidR="008A6A63" w:rsidRDefault="00000000">
      <w:r>
        <w:t>(2015). Identiﬁcation of low abundance microbiome in clinical samples using whole</w:t>
      </w:r>
    </w:p>
    <w:p w14:paraId="294078D6" w14:textId="77777777" w:rsidR="008A6A63" w:rsidRDefault="00000000">
      <w:r>
        <w:t>genome sequencing. Genome Biology, 16, 265.</w:t>
      </w:r>
    </w:p>
    <w:p w14:paraId="2968617E" w14:textId="77777777" w:rsidR="008A6A63" w:rsidRDefault="00000000">
      <w:r>
        <w:t>Zhou, M., Rong, R., Munro, D., Zhu, C., Gao, X., Zhang, Q., et al. (2013). Investigation of</w:t>
      </w:r>
    </w:p>
    <w:p w14:paraId="2470D7A5" w14:textId="77777777" w:rsidR="008A6A63" w:rsidRDefault="00000000">
      <w:r>
        <w:t>the eﬀect of type 2 diabetes mellitus on subgingival plaque microbiota by</w:t>
      </w:r>
    </w:p>
    <w:p w14:paraId="180DA99D" w14:textId="77777777" w:rsidR="008A6A63" w:rsidRDefault="00000000">
      <w:r>
        <w:t>high—Throughput 16s rDNA pyrosequencing. Plos One, 8, e61516.</w:t>
      </w:r>
    </w:p>
    <w:p w14:paraId="5F30A940" w14:textId="77777777" w:rsidR="008A6A63" w:rsidRDefault="00000000">
      <w:r>
        <w:t>R. Farina, et al.</w:t>
      </w:r>
    </w:p>
    <w:p w14:paraId="68D9E572" w14:textId="77777777" w:rsidR="008A6A63" w:rsidRDefault="00000000">
      <w:r>
        <w:t>Archives of Oral Biology 104 (2019) 13–23</w:t>
      </w:r>
    </w:p>
    <w:p w14:paraId="0A444785" w14:textId="77777777" w:rsidR="008A6A63" w:rsidRDefault="00000000">
      <w:r>
        <w:t>23</w:t>
      </w:r>
    </w:p>
    <w:p w14:paraId="78786B84" w14:textId="77777777" w:rsidR="008A6A63" w:rsidRDefault="008A6A63"/>
    <w:p w14:paraId="3EC19B9E" w14:textId="77777777" w:rsidR="008A6A63" w:rsidRDefault="008A6A63"/>
    <w:p w14:paraId="247BCF32" w14:textId="77777777" w:rsidR="008A6A63" w:rsidRDefault="00000000">
      <w:r>
        <w:t>## Table 1</w:t>
      </w:r>
    </w:p>
    <w:p w14:paraId="3CC87FFD" w14:textId="77777777" w:rsidR="008A6A63" w:rsidRDefault="00000000">
      <w:r>
        <w:lastRenderedPageBreak/>
        <w:t>Row: diabetes is a risk factor for periodontitis, contributing to more than=doubled risk of periodontitis incidence (Lakschevitz, Aboodi,, tween diabetics (affected by type 2 diabetes in the majority of studies)=and non-diabetics (Polak &amp; Shapira, 2017).</w:t>
      </w:r>
    </w:p>
    <w:p w14:paraId="72E2EA0B" w14:textId="77777777" w:rsidR="008A6A63" w:rsidRDefault="00000000">
      <w:r>
        <w:t>Row: diabetes is a risk factor for periodontitis, contributing to more than=Tenenbaum, &amp; Glogauer, 2011; Taylor, Preshaw, &amp; Lalla, 2013) and, tween diabetics (affected by type 2 diabetes in the majority of studies)=In the most recent years, high-throughput sequencing metagenomic</w:t>
      </w:r>
    </w:p>
    <w:p w14:paraId="06399FBC" w14:textId="77777777" w:rsidR="008A6A63" w:rsidRDefault="00000000">
      <w:r>
        <w:t>Row: diabetes is a risk factor for periodontitis, contributing to more than=negatively affecting its severity and progression (Lalla &amp; Papapanou,, tween diabetics (affected by type 2 diabetes in the majority of studies)=techniques were applied to characterize the subgingival microbiome</w:t>
      </w:r>
    </w:p>
    <w:p w14:paraId="6BB1ACF6" w14:textId="77777777" w:rsidR="008A6A63" w:rsidRDefault="00000000">
      <w:r>
        <w:t>Row: diabetes is a risk factor for periodontitis, contributing to more than=2011; Miller et al., 1992; Taylor &amp; Borgnakke, 2008; Taylor et al.,, tween diabetics (affected by type 2 diabetes in the majority of studies)=under health and disease conditions (Babaev et al., 2017; Casarin et al.,</w:t>
      </w:r>
    </w:p>
    <w:p w14:paraId="1A454604" w14:textId="77777777" w:rsidR="008A6A63" w:rsidRDefault="00000000">
      <w:r>
        <w:t>Row: diabetes is a risk factor for periodontitis, contributing to more than=1996). On the other hand, patients with severe periodontitis have an, tween diabetics (affected by type 2 diabetes in the majority of studies)=2013; Duran-Pinedo et al., 2014; Jorth et al., 2014; Li et al., 2014;</w:t>
      </w:r>
    </w:p>
    <w:p w14:paraId="6E9BC99D" w14:textId="77777777" w:rsidR="008A6A63" w:rsidRDefault="00000000">
      <w:r>
        <w:t>Row: diabetes is a risk factor for periodontitis, contributing to more than=increased risk of developing type 2 diabetes (Demmer, Jacobs, &amp;, tween diabetics (affected by type 2 diabetes in the majority of studies)=Longo et al., 2018; Shi et al., 2015; Wang et al., 2013; Zhou et al.,</w:t>
      </w:r>
    </w:p>
    <w:p w14:paraId="699274C8" w14:textId="77777777" w:rsidR="008A6A63" w:rsidRDefault="008A6A63"/>
    <w:p w14:paraId="32971A76" w14:textId="77777777" w:rsidR="008A6A63" w:rsidRDefault="00000000">
      <w:r>
        <w:t>## Table 2</w:t>
      </w:r>
    </w:p>
    <w:p w14:paraId="69DEF9BB" w14:textId="77777777" w:rsidR="008A6A63" w:rsidRDefault="00000000">
      <w:r>
        <w:t>Row: microbiota using 16S rDNA-based microbial profiling, considering type=2 diabetes and, in two of these (Zhou et al., 2013; Babev et al., 2017),, Ferrara seeking care at the Research Centre for the Study of Periodontal=and Peri-Implant Diseases, Ferrara, Italy. Based on the inclusion/ex-</w:t>
      </w:r>
    </w:p>
    <w:p w14:paraId="2A1F651C" w14:textId="77777777" w:rsidR="008A6A63" w:rsidRDefault="00000000">
      <w:r>
        <w:t>Row: microbiota using 16S rDNA-based microbial profiling, considering type=periodontitis as comorbidities. In Brazilian subjects with severe, gen-, Ferrara seeking care at the Research Centre for the Study of Periodontal=clusion criteria reported below, subjects were consecutively selected</w:t>
      </w:r>
    </w:p>
    <w:p w14:paraId="1176A569" w14:textId="77777777" w:rsidR="008A6A63" w:rsidRDefault="00000000">
      <w:r>
        <w:t>Row: microbiota using 16S rDNA-based microbial profiling, considering type=eralized chronic periodontitis (Casarin et al., 2013), poorly controlled, Ferrara seeking care at the Research Centre for the Study of Periodontal=and assigned to one of the following groups (of 3 subjects each): pa-</w:t>
      </w:r>
    </w:p>
    <w:p w14:paraId="0FB47681" w14:textId="77777777" w:rsidR="008A6A63" w:rsidRDefault="00000000">
      <w:r>
        <w:lastRenderedPageBreak/>
        <w:t>Row: microbiota using 16S rDNA-based microbial profiling, considering type=type 2 diabetes was found to be associated with a higher prevalence of, Ferrara seeking care at the Research Centre for the Study of Periodontal=tients affected by moderate to severe periodontitis and type 2 diabetes</w:t>
      </w:r>
    </w:p>
    <w:p w14:paraId="1932DFAC" w14:textId="77777777" w:rsidR="008A6A63" w:rsidRDefault="00000000">
      <w:r>
        <w:t>Row: microbiota using 16S rDNA-based microbial profiling, considering type=some species (including F. nucleatum, V. parvula, V. dispar, and E. cor-, Ferrara seeking care at the Research Centre for the Study of Periodontal=(T2D+P+ group); patients affected by moderate to severe period-</w:t>
      </w:r>
    </w:p>
    <w:p w14:paraId="4FBB94C9" w14:textId="77777777" w:rsidR="008A6A63" w:rsidRDefault="00000000">
      <w:r>
        <w:t>Row: microbiota using 16S rDNA-based microbial profiling, considering type=rodens) compared to systemic health. In a Chinese sample, Zhou et al., Ferrara seeking care at the Research Centre for the Study of Periodontal=ontitis but not type 2 diabetes (T2D− P+ group); patients affected by</w:t>
      </w:r>
    </w:p>
    <w:p w14:paraId="6A47D1E9" w14:textId="77777777" w:rsidR="008A6A63" w:rsidRDefault="00000000">
      <w:r>
        <w:t>Row: microbiota using 16S rDNA-based microbial profiling, considering type=(2013) showed that the abundance of some periodontal pathogens (e.g.,, Ferrara seeking care at the Research Centre for the Study of Periodontal=type 2 diabetes but not periodontitis (T2D+P− group); and patients</w:t>
      </w:r>
    </w:p>
    <w:p w14:paraId="604CD140" w14:textId="77777777" w:rsidR="008A6A63" w:rsidRDefault="00000000">
      <w:r>
        <w:t>Row: microbiota using 16S rDNA-based microbial profiling, considering type=T. forsythia) and other species (e.g., C. sputigena) was positively influ-, Ferrara seeking care at the Research Centre for the Study of Periodontal=without either type 2 diabetes or periodontitis (T2D− P− group). To</w:t>
      </w:r>
    </w:p>
    <w:p w14:paraId="7E047CE2" w14:textId="77777777" w:rsidR="008A6A63" w:rsidRDefault="00000000">
      <w:r>
        <w:t>Row: microbiota using 16S rDNA-based microbial profiling, considering type=enced by the combined presence of type 2 diabetes and periodontitis,, Ferrara seeking care at the Research Centre for the Study of Periodontal=assess eligibility related to diabetic status, laboratory exams performed</w:t>
      </w:r>
    </w:p>
    <w:p w14:paraId="0D37D4E1" w14:textId="77777777" w:rsidR="008A6A63" w:rsidRDefault="00000000">
      <w:r>
        <w:t>Row: microbiota using 16S rDNA-based microbial profiling, considering type=while the abundance of Prevotellaceae and P. tannerae was significantly, Ferrara seeking care at the Research Centre for the Study of Periodontal=within 3 months prior to the study visit were considered and, if the</w:t>
      </w:r>
    </w:p>
    <w:p w14:paraId="31EE6912" w14:textId="77777777" w:rsidR="008A6A63" w:rsidRDefault="00000000">
      <w:r>
        <w:t>Row: microbiota using 16S rDNA-based microbial profiling, considering type=lower in non-diabetics affected by periodontitis. In absence of period-, Ferrara seeking care at the Research Centre for the Study of Periodontal=subject was eligible, data were extracted for analysis. To assess elig-</w:t>
      </w:r>
    </w:p>
    <w:p w14:paraId="2241AD42" w14:textId="77777777" w:rsidR="008A6A63" w:rsidRDefault="00000000">
      <w:r>
        <w:t>Row: microbiota using 16S rDNA-based microbial profiling, considering type=ontitis, different genera and species revealed significant differences in, Ferrara seeking care at the Research Centre for the Study of Periodontal=ibility related to periodontal conditions, data from a complete period-</w:t>
      </w:r>
    </w:p>
    <w:p w14:paraId="4CA08F06" w14:textId="77777777" w:rsidR="008A6A63" w:rsidRDefault="00000000">
      <w:r>
        <w:lastRenderedPageBreak/>
        <w:t>Row: microbiota using 16S rDNA-based microbial profiling, considering type=their abundance between diabetics and non-diabetics (Zhou et al.,, Ferrara seeking care at the Research Centre for the Study of Periodontal=ontal record chart performed within 1 month prior to the study visit</w:t>
      </w:r>
    </w:p>
    <w:p w14:paraId="469BAF0C" w14:textId="77777777" w:rsidR="008A6A63" w:rsidRDefault="00000000">
      <w:r>
        <w:t>Row: microbiota using 16S rDNA-based microbial profiling, considering type=2013). Finally, Babev et al. (2017) found quantitative differences in the, Ferrara seeking care at the Research Centre for the Study of Periodontal=were considered and, if the subject was eligible, extracted for analysis.</w:t>
      </w:r>
    </w:p>
    <w:p w14:paraId="5D973F57" w14:textId="77777777" w:rsidR="008A6A63" w:rsidRDefault="00000000">
      <w:r>
        <w:t>Row: microbiota using 16S rDNA-based microbial profiling, considering type=subgingival microbiome of patients with type 2 diabetes and period-</w:t>
      </w:r>
    </w:p>
    <w:p w14:paraId="0E65E099" w14:textId="77777777" w:rsidR="008A6A63" w:rsidRDefault="00000000">
      <w:r>
        <w:t>Row: microbiota using 16S rDNA-based microbial profiling, considering type=ontitis compared to periodontitis patients without type 2 diabetes or, Ferrara seeking care at the Research Centre for the Study of Periodontal=2.2.1. Inclusion criteria</w:t>
      </w:r>
    </w:p>
    <w:p w14:paraId="756607F3" w14:textId="77777777" w:rsidR="008A6A63" w:rsidRDefault="00000000">
      <w:r>
        <w:t>Row: microbiota using 16S rDNA-based microbial profiling, considering type=healthy subjects in a Russian sample of individuals. In particular, in, Ferrara seeking care at the Research Centre for the Study of Periodontal=2.2.1.1. T2D+P− group</w:t>
      </w:r>
    </w:p>
    <w:p w14:paraId="664BE239" w14:textId="77777777" w:rsidR="008A6A63" w:rsidRDefault="00000000">
      <w:r>
        <w:t>Row: microbiota using 16S rDNA-based microbial profiling, considering type=periodontitis subjects the presence of type 2 diabetes was associated</w:t>
      </w:r>
    </w:p>
    <w:p w14:paraId="083282BF" w14:textId="77777777" w:rsidR="008A6A63" w:rsidRDefault="00000000">
      <w:r>
        <w:t>Row: microbiota using 16S rDNA-based microbial profiling, considering type=with significantly greater amounts of P. gingivalis, T. denticola and F., Ferrara seeking care at the Research Centre for the Study of Periodontal=- diagnosis of type 2 diabetes for at least two years according to the</w:t>
      </w:r>
    </w:p>
    <w:p w14:paraId="14CE8B4B" w14:textId="77777777" w:rsidR="008A6A63" w:rsidRDefault="00000000">
      <w:r>
        <w:t>Row: microbiota using 16S rDNA-based microbial profiling, considering type=nucleatum (Babev et al., 2017). These studies, however, are affected by, Ferrara seeking care at the Research Centre for the Study of Periodontal=criteria of the American Diabetes Association (American Diabetes</w:t>
      </w:r>
    </w:p>
    <w:p w14:paraId="52C26EAC" w14:textId="77777777" w:rsidR="008A6A63" w:rsidRDefault="00000000">
      <w:r>
        <w:t>Row: microbiota using 16S rDNA-based microbial profiling, considering type=the limitations of 16S rDNA-based microbial profiling, where species, Ferrara seeking care at the Research Centre for the Study of Periodontal=Association, 2014);</w:t>
      </w:r>
    </w:p>
    <w:p w14:paraId="081C9FB1" w14:textId="77777777" w:rsidR="008A6A63" w:rsidRDefault="00000000">
      <w:r>
        <w:t>Row: microbiota using 16S rDNA-based microbial profiling, considering type=identification is dependent on the extent of evolutionary diversification, Ferrara seeking care at the Research Centre for the Study of Periodontal=- insufficient metabolic control of diabetes (i.e., glycated hae-</w:t>
      </w:r>
    </w:p>
    <w:p w14:paraId="4D270FA8" w14:textId="77777777" w:rsidR="008A6A63" w:rsidRDefault="00000000">
      <w:r>
        <w:t>Row: microbiota using 16S rDNA-based microbial profiling, considering type=in those variable 16S regions where other genomic regions may be more, Ferrara seeking care at the Research Centre for the Study of Periodontal=moglobin serum level&gt; 7%);</w:t>
      </w:r>
    </w:p>
    <w:p w14:paraId="6E908F5F" w14:textId="77777777" w:rsidR="008A6A63" w:rsidRDefault="00000000">
      <w:r>
        <w:lastRenderedPageBreak/>
        <w:t>Row: microbiota using 16S rDNA-based microbial profiling, considering type=informative for such speciation (Zhang et al., 2015). When compared to, Ferrara seeking care at the Research Centre for the Study of Periodontal=- currently receiving stable doses of oral hypoglycemic agents and /</w:t>
      </w:r>
    </w:p>
    <w:p w14:paraId="3AD92C91" w14:textId="77777777" w:rsidR="008A6A63" w:rsidRDefault="00000000">
      <w:r>
        <w:t>Row: microbiota using 16S rDNA-based microbial profiling, considering type=more modern techniques, 16S is used commonly for either studies, Ferrara seeking care at the Research Centre for the Study of Periodontal=or insulin under supervision of a diabetologist;</w:t>
      </w:r>
    </w:p>
    <w:p w14:paraId="388F96A9" w14:textId="77777777" w:rsidR="008A6A63" w:rsidRDefault="00000000">
      <w:r>
        <w:t>Row: microbiota using 16S rDNA-based microbial profiling, considering type=conducted on large patient samples or repeated sampling at multiple, Ferrara seeking care at the Research Centre for the Study of Periodontal=- at least 20 teeth present;</w:t>
      </w:r>
    </w:p>
    <w:p w14:paraId="77939F04" w14:textId="77777777" w:rsidR="008A6A63" w:rsidRDefault="00000000">
      <w:r>
        <w:t>Row: microbiota using 16S rDNA-based microbial profiling, considering type=intervals due to its lower costs, but offers limited taxonomical and, Ferrara seeking care at the Research Centre for the Study of Periodontal=- no history of periodontitis, either treated or not (i.e., no inter-</w:t>
      </w:r>
    </w:p>
    <w:p w14:paraId="7548638C" w14:textId="77777777" w:rsidR="008A6A63" w:rsidRDefault="00000000">
      <w:r>
        <w:t>Row: microbiota using 16S rDNA-based microbial profiling, considering type=functional resolution., Ferrara seeking care at the Research Centre for the Study of Periodontal=proximal clinical attachment loss&gt; 2mm and no sites with probing</w:t>
      </w:r>
    </w:p>
    <w:p w14:paraId="751FDEE1" w14:textId="77777777" w:rsidR="008A6A63" w:rsidRDefault="00000000">
      <w:r>
        <w:t>Row: microbiota using 16S rDNA-based microbial profiling, considering type=More recently, whole metagenomic shotgun sequencing was used to, Ferrara seeking care at the Research Centre for the Study of Periodontal=depth&gt;4mm).</w:t>
      </w:r>
    </w:p>
    <w:p w14:paraId="62B642AA" w14:textId="77777777" w:rsidR="008A6A63" w:rsidRDefault="00000000">
      <w:r>
        <w:t>Row: microbiota using 16S rDNA-based microbial profiling, considering type=profile viral families (Dimon, Wood, Rabbitts, &amp; Arron, 2013; Ma et al.,</w:t>
      </w:r>
    </w:p>
    <w:p w14:paraId="05286760" w14:textId="77777777" w:rsidR="008A6A63" w:rsidRDefault="00000000">
      <w:r>
        <w:t>Row: microbiota using 16S rDNA-based microbial profiling, considering type=2014), for metagenomic studies (Hess et al., 2011; Nielsen et al., 2014),, Ferrara seeking care at the Research Centre for the Study of Periodontal=2.2.1.2. T2D− P+ group</w:t>
      </w:r>
    </w:p>
    <w:p w14:paraId="7A128BC3" w14:textId="77777777" w:rsidR="008A6A63" w:rsidRDefault="00000000">
      <w:r>
        <w:t>Row: microbiota using 16S rDNA-based microbial profiling, considering type=and for the Human Microbiome Project (Yang et al., 2011). Shotgun</w:t>
      </w:r>
    </w:p>
    <w:p w14:paraId="3488B964" w14:textId="77777777" w:rsidR="008A6A63" w:rsidRDefault="00000000">
      <w:r>
        <w:t>Row: microbiota using 16S rDNA-based microbial profiling, considering type=metagenomics currently implies higher costs than 16S but offers in-, Ferrara seeking care at the Research Centre for the Study of Periodontal=- no history of type 2 diabetes diagnosis;</w:t>
      </w:r>
    </w:p>
    <w:p w14:paraId="7C3D0D69" w14:textId="77777777" w:rsidR="008A6A63" w:rsidRDefault="00000000">
      <w:r>
        <w:t>Row: microbiota using 16S rDNA-based microbial profiling, considering type=creased resolution, enabling a more specific taxonomic and functional, Ferrara seeking care at the Research Centre for the Study of Periodontal=- at least 20 teeth present;</w:t>
      </w:r>
    </w:p>
    <w:p w14:paraId="4D387E6A" w14:textId="77777777" w:rsidR="008A6A63" w:rsidRDefault="00000000">
      <w:r>
        <w:t xml:space="preserve">Row: microbiota using 16S rDNA-based microbial profiling, considering type=classification of sequences. Importantly, shotgun metagenomics allows, Ferrara seeking care at the </w:t>
      </w:r>
      <w:r>
        <w:lastRenderedPageBreak/>
        <w:t>Research Centre for the Study of Periodontal=- diagnosis of moderate to severe periodontitis, i.e., at least 30% of</w:t>
      </w:r>
    </w:p>
    <w:p w14:paraId="0B56795C" w14:textId="77777777" w:rsidR="008A6A63" w:rsidRDefault="00000000">
      <w:r>
        <w:t>Row: microbiota using 16S rDNA-based microbial profiling, considering type=the simultaneous study of archaea, viruses, virophages, and eukaryotes, Ferrara seeking care at the Research Centre for the Study of Periodontal=sites with clinical attachment loss≥ 3mm (Armitage, 1999);</w:t>
      </w:r>
    </w:p>
    <w:p w14:paraId="0F7A7187" w14:textId="77777777" w:rsidR="008A6A63" w:rsidRDefault="00000000">
      <w:r>
        <w:t>Row: microbiota using 16S rDNA-based microbial profiling, considering type=(Norman, Handley, &amp; Virgin, 2014, 2015). In particular, whole meta-, Ferrara seeking care at the Research Centre for the Study of Periodontal=- at least 4 sites with probing depth≥ 5mm.</w:t>
      </w:r>
    </w:p>
    <w:p w14:paraId="6761F6DF" w14:textId="77777777" w:rsidR="008A6A63" w:rsidRDefault="00000000">
      <w:r>
        <w:t>Row: microbiota using 16S rDNA-based microbial profiling, considering type=genomic shotgun sequencing allows for studying microbial commu-</w:t>
      </w:r>
    </w:p>
    <w:p w14:paraId="3448B702" w14:textId="77777777" w:rsidR="008A6A63" w:rsidRDefault="00000000">
      <w:r>
        <w:t>Row: microbiota using 16S rDNA-based microbial profiling, considering type=nities in a cultivation-independent way, providing with quantitative, Ferrara seeking care at the Research Centre for the Study of Periodontal=2.2.1.3. T2D+P+ group</w:t>
      </w:r>
    </w:p>
    <w:p w14:paraId="64A19414" w14:textId="77777777" w:rsidR="008A6A63" w:rsidRDefault="00000000">
      <w:r>
        <w:t>Row: microbiota using 16S rDNA-based microbial profiling, considering type=and qualitative information from taxa down to the level of species,</w:t>
      </w:r>
    </w:p>
    <w:p w14:paraId="25BAA0A1" w14:textId="77777777" w:rsidR="008A6A63" w:rsidRDefault="00000000">
      <w:r>
        <w:t>Row: microbiota using 16S rDNA-based microbial profiling, considering type=regardless of the extent of evolutionary diversification in the variable, Ferrara seeking care at the Research Centre for the Study of Periodontal=- diagnosis of type 2 diabetes for at least two years according to the</w:t>
      </w:r>
    </w:p>
    <w:p w14:paraId="03B10068" w14:textId="77777777" w:rsidR="008A6A63" w:rsidRDefault="00000000">
      <w:r>
        <w:t>Row: microbiota using 16S rDNA-based microbial profiling, considering type=16S regions. Based on these advantages, whole metagenomic shotgun, Ferrara seeking care at the Research Centre for the Study of Periodontal=criteria of the American Diabetes Association (American Diabetes</w:t>
      </w:r>
    </w:p>
    <w:p w14:paraId="386946EF" w14:textId="77777777" w:rsidR="008A6A63" w:rsidRDefault="00000000">
      <w:r>
        <w:t>Row: microbiota using 16S rDNA-based microbial profiling, considering type=sequencing allowed for the discovery of new bacterial genes and gen-, Ferrara seeking care at the Research Centre for the Study of Periodontal=Association, 2014);</w:t>
      </w:r>
    </w:p>
    <w:p w14:paraId="39D31EA9" w14:textId="77777777" w:rsidR="008A6A63" w:rsidRDefault="00000000">
      <w:r>
        <w:t>Row: microbiota using 16S rDNA-based microbial profiling, considering type=omes (Franzosa et al., 2015)., Ferrara seeking care at the Research Centre for the Study of Periodontal=- insufficient metabolic control of diabetes (i.e., glycated hae-</w:t>
      </w:r>
    </w:p>
    <w:p w14:paraId="734BF915" w14:textId="77777777" w:rsidR="008A6A63" w:rsidRDefault="00000000">
      <w:r>
        <w:t>Row: microbiota using 16S rDNA-based microbial profiling, considering type=The present study used high-resolution whole metagenomic shotgun, Ferrara seeking care at the Research Centre for the Study of Periodontal=moglobin serum level&gt; 7%);</w:t>
      </w:r>
    </w:p>
    <w:p w14:paraId="449F839A" w14:textId="77777777" w:rsidR="008A6A63" w:rsidRDefault="00000000">
      <w:r>
        <w:t xml:space="preserve">Row: microbiota using 16S rDNA-based microbial profiling, considering type=sequencing to characterize the subgingival microbiome of patients, Ferrara seeking care at the Research </w:t>
      </w:r>
      <w:r>
        <w:lastRenderedPageBreak/>
        <w:t>Centre for the Study of Periodontal=- currently receiving stable doses of oral hypoglycemic agents and /</w:t>
      </w:r>
    </w:p>
    <w:p w14:paraId="36889738" w14:textId="77777777" w:rsidR="008A6A63" w:rsidRDefault="00000000">
      <w:r>
        <w:t>Row: microbiota using 16S rDNA-based microbial profiling, considering type=with/without type 2 diabetes and with/without periodontitis., Ferrara seeking care at the Research Centre for the Study of Periodontal=or insulin under supervision of a diabetologist;</w:t>
      </w:r>
    </w:p>
    <w:p w14:paraId="311E04E1" w14:textId="77777777" w:rsidR="008A6A63" w:rsidRDefault="00000000">
      <w:r>
        <w:t>Row: microbiota using 16S rDNA-based microbial profiling, considering type=- at least 20 teeth present;</w:t>
      </w:r>
    </w:p>
    <w:p w14:paraId="67ADF4CB" w14:textId="77777777" w:rsidR="008A6A63" w:rsidRDefault="00000000">
      <w:r>
        <w:t>Row: microbiota using 16S rDNA-based microbial profiling, considering type=2. Materials &amp; methods, Ferrara seeking care at the Research Centre for the Study of Periodontal=- diagnosis of moderate to severe periodontitis, i.e., at least 30% of</w:t>
      </w:r>
    </w:p>
    <w:p w14:paraId="1794ED69" w14:textId="77777777" w:rsidR="008A6A63" w:rsidRDefault="00000000">
      <w:r>
        <w:t>Row: microbiota using 16S rDNA-based microbial profiling, considering type=sites with clinical attachment loss ≥3mm (Armitage, 1999);</w:t>
      </w:r>
    </w:p>
    <w:p w14:paraId="47648A91" w14:textId="77777777" w:rsidR="008A6A63" w:rsidRDefault="00000000">
      <w:r>
        <w:t>Row: microbiota using 16S rDNA-based microbial profiling, considering type=2.1. Experimental design and ethical aspects, Ferrara seeking care at the Research Centre for the Study of Periodontal=- at least 4 sites with probing depth ≥5mm.</w:t>
      </w:r>
    </w:p>
    <w:p w14:paraId="7724CA11" w14:textId="77777777" w:rsidR="008A6A63" w:rsidRDefault="00000000">
      <w:r>
        <w:t>Row: microbiota using 16S rDNA-based microbial profiling, considering type=The present case-control study was performed at the Research, Ferrara seeking care at the Research Centre for the Study of Periodontal=2.2.1.4. T2D− P− group</w:t>
      </w:r>
    </w:p>
    <w:p w14:paraId="5968F5DF" w14:textId="77777777" w:rsidR="008A6A63" w:rsidRDefault="00000000">
      <w:r>
        <w:t>Row: microbiota using 16S rDNA-based microbial profiling, considering type=Centre for the Study of Periodontal and Peri-Implant Diseases,</w:t>
      </w:r>
    </w:p>
    <w:p w14:paraId="2AAD440E" w14:textId="77777777" w:rsidR="008A6A63" w:rsidRDefault="00000000">
      <w:r>
        <w:t>Row: microbiota using 16S rDNA-based microbial profiling, considering type=University of Ferrara, Italy. The study was approved by the Ethical, Ferrara seeking care at the Research Centre for the Study of Periodontal=- no history of type 2 diabetes diagnosis;</w:t>
      </w:r>
    </w:p>
    <w:p w14:paraId="541890F8" w14:textId="77777777" w:rsidR="008A6A63" w:rsidRDefault="00000000">
      <w:r>
        <w:t>Row: microbiota using 16S rDNA-based microbial profiling, considering type=Committee of Ferrara, Italy (protocol number: 150791). Each subject, Ferrara seeking care at the Research Centre for the Study of Periodontal=- at least 20 teeth present;</w:t>
      </w:r>
    </w:p>
    <w:p w14:paraId="4D7E69A9" w14:textId="77777777" w:rsidR="008A6A63" w:rsidRDefault="00000000">
      <w:r>
        <w:t>Row: microbiota using 16S rDNA-based microbial profiling, considering type=provided a written informed consent before participation. All clinical, Ferrara seeking care at the Research Centre for the Study of Periodontal=- no history of periodontitis, either treated or not (i.e., no inter-</w:t>
      </w:r>
    </w:p>
    <w:p w14:paraId="05A863FF" w14:textId="77777777" w:rsidR="008A6A63" w:rsidRDefault="00000000">
      <w:r>
        <w:t>Row: microbiota using 16S rDNA-based microbial profiling, considering type=procedures were performed in full accordance with the Declaration of, Ferrara seeking care at the Research Centre for the Study of Periodontal=proximal clinical attachment loss&gt; 2mm and no sites with probing</w:t>
      </w:r>
    </w:p>
    <w:p w14:paraId="2810DAD2" w14:textId="77777777" w:rsidR="008A6A63" w:rsidRDefault="008A6A63"/>
    <w:p w14:paraId="29A77212" w14:textId="77777777" w:rsidR="008A6A63" w:rsidRDefault="00000000">
      <w:r>
        <w:lastRenderedPageBreak/>
        <w:t>## Table 3</w:t>
      </w:r>
    </w:p>
    <w:p w14:paraId="17CFF6D5" w14:textId="77777777" w:rsidR="008A6A63" w:rsidRDefault="00000000">
      <w:r>
        <w:t>Row: wiped onto a sterile, coarse endodontic paper point. A commercially=available kit (OMR-110; DNA Genotek, Ottawa, ON, Canada) was used, Tyson, Hugenholtz, &amp; Beiko, 2014). Data were expressed as relative=abundance of each taxonomic unit at either the bacterial genus or</w:t>
      </w:r>
    </w:p>
    <w:p w14:paraId="203CF823" w14:textId="77777777" w:rsidR="008A6A63" w:rsidRDefault="00000000">
      <w:r>
        <w:t>Row: wiped onto a sterile, coarse endodontic paper point. A commercially=for the storage of plaque samples. For each subject, the four samples, Tyson, Hugenholtz, &amp; Beiko, 2014). Data were expressed as relative=species level. Relative abundance was generated by normalizing the</w:t>
      </w:r>
    </w:p>
    <w:p w14:paraId="5E081760" w14:textId="77777777" w:rsidR="008A6A63" w:rsidRDefault="00000000">
      <w:r>
        <w:t>Row: wiped onto a sterile, coarse endodontic paper point. A commercially=were stored together in a sterile microcentrifuge tube containing a, Tyson, Hugenholtz, &amp; Beiko, 2014). Data were expressed as relative=whole genome sequencing data of each individual over the subject with</w:t>
      </w:r>
    </w:p>
    <w:p w14:paraId="7775B4B5" w14:textId="77777777" w:rsidR="008A6A63" w:rsidRDefault="00000000">
      <w:r>
        <w:t>Row: wiped onto a sterile, coarse endodontic paper point. A commercially=fixative solution containing sodium dodecyl sulphate, glycine, N,N′-, Tyson, Hugenholtz, &amp; Beiko, 2014). Data were expressed as relative=the lowest number of reads (IND5). To test the null hypothesis, White’s</w:t>
      </w:r>
    </w:p>
    <w:p w14:paraId="79A2871A" w14:textId="77777777" w:rsidR="008A6A63" w:rsidRDefault="00000000">
      <w:r>
        <w:t>Row: wiped onto a sterile, coarse endodontic paper point. A commercially=trans-1,2-cyclohexanediylbis[N-(carboxymethyl)-, hydrate, and lithium, Tyson, Hugenholtz, &amp; Beiko, 2014). Data were expressed as relative=non-parametric t-test (White, Nagarajan, &amp; Pop, 2009) and Kruskal–-</w:t>
      </w:r>
    </w:p>
    <w:p w14:paraId="6B25DA51" w14:textId="77777777" w:rsidR="008A6A63" w:rsidRDefault="00000000">
      <w:r>
        <w:t>Row: wiped onto a sterile, coarse endodontic paper point. A commercially=chloride, at a temperature comprised between 15 °C and 25 °C, until lab, Tyson, Hugenholtz, &amp; Beiko, 2014). Data were expressed as relative=Wallis H-test plus post-hoc tests (e.g., Tukey–Kramer) were applied to</w:t>
      </w:r>
    </w:p>
    <w:p w14:paraId="26354898" w14:textId="77777777" w:rsidR="008A6A63" w:rsidRDefault="00000000">
      <w:r>
        <w:t>Row: wiped onto a sterile, coarse endodontic paper point. A commercially=processing for extraction of the oral microbiome DNA., Tyson, Hugenholtz, &amp; Beiko, 2014). Data were expressed as relative=compare profiles organized into two groups or multiple groups of</w:t>
      </w:r>
    </w:p>
    <w:p w14:paraId="652EA9BC" w14:textId="77777777" w:rsidR="008A6A63" w:rsidRDefault="00000000">
      <w:r>
        <w:t>Row: wiped onto a sterile, coarse endodontic paper point. A commercially=profiles, respectively. To be more conservative, in the results section</w:t>
      </w:r>
    </w:p>
    <w:p w14:paraId="4A328C2E" w14:textId="77777777" w:rsidR="008A6A63" w:rsidRDefault="00000000">
      <w:r>
        <w:t>Row: wiped onto a sterile, coarse endodontic paper point. A commercially=2.4. Sample processing, Tyson, Hugenholtz, &amp; Beiko, 2014). Data were expressed as relative=only comparisons (both for genera and species) with a nominal p-value</w:t>
      </w:r>
    </w:p>
    <w:p w14:paraId="1038965B" w14:textId="77777777" w:rsidR="008A6A63" w:rsidRDefault="00000000">
      <w:r>
        <w:t>Row: wiped onto a sterile, coarse endodontic paper point. A commercially=lower than 0.01 will be discussed. The Benjamini–Hochberg procedure</w:t>
      </w:r>
    </w:p>
    <w:p w14:paraId="65ECEC22" w14:textId="77777777" w:rsidR="008A6A63" w:rsidRDefault="00000000">
      <w:r>
        <w:lastRenderedPageBreak/>
        <w:t>Row: wiped onto a sterile, coarse endodontic paper point. A commercially=2.4.1. Isolation of DNA, Tyson, Hugenholtz, &amp; Beiko, 2014). Data were expressed as relative=was applied to control for the false discovery rate. Alpha- and beta-</w:t>
      </w:r>
    </w:p>
    <w:p w14:paraId="4D2BD4B4" w14:textId="77777777" w:rsidR="008A6A63" w:rsidRDefault="00000000">
      <w:r>
        <w:t>Row: wiped onto a sterile, coarse endodontic paper point. A commercially=DNA was isolated from frozen samples by using the Maxwell RSC, Tyson, Hugenholtz, &amp; Beiko, 2014). Data were expressed as relative=diversity were used to describe the microbiome diversity within and</w:t>
      </w:r>
    </w:p>
    <w:p w14:paraId="258BDD00" w14:textId="77777777" w:rsidR="008A6A63" w:rsidRDefault="00000000">
      <w:r>
        <w:t>Row: wiped onto a sterile, coarse endodontic paper point. A commercially=DNA Blood Kit (Promega) according to the manufacturer’s protocol., Tyson, Hugenholtz, &amp; Beiko, 2014). Data were expressed as relative=between groups. Alpha-diversity (within-sample diversity) was mea-</w:t>
      </w:r>
    </w:p>
    <w:p w14:paraId="01AA1A27" w14:textId="77777777" w:rsidR="008A6A63" w:rsidRDefault="00000000">
      <w:r>
        <w:t>Row: wiped onto a sterile, coarse endodontic paper point. A commercially=The concentration of DNA was determined with the Qubit 2.0, Tyson, Hugenholtz, &amp; Beiko, 2014). Data were expressed as relative=sured with the Shannon H’ diversity index, Pielou evenness J index and</w:t>
      </w:r>
    </w:p>
    <w:p w14:paraId="75B9F2C7" w14:textId="77777777" w:rsidR="008A6A63" w:rsidRDefault="00000000">
      <w:r>
        <w:t>Row: wiped onto a sterile, coarse endodontic paper point. A commercially=Fluorometer (Life Technologies) by using the Qubit dsDNA HS Assay Kit, Tyson, Hugenholtz, &amp; Beiko, 2014). Data were expressed as relative=the Margalef d richness index. Beta-diversity within sample (intra-beta</w:t>
      </w:r>
    </w:p>
    <w:p w14:paraId="79A3A75D" w14:textId="77777777" w:rsidR="008A6A63" w:rsidRDefault="00000000">
      <w:r>
        <w:t>Row: wiped onto a sterile, coarse endodontic paper point. A commercially=(Life Technologies). Prior to library preparation, DNA was fragmented, Tyson, Hugenholtz, &amp; Beiko, 2014). Data were expressed as relative=diversity), was evaluated with the Dβ index (as a component of total</w:t>
      </w:r>
    </w:p>
    <w:p w14:paraId="165895E5" w14:textId="77777777" w:rsidR="008A6A63" w:rsidRDefault="00000000">
      <w:r>
        <w:t>Row: wiped onto a sterile, coarse endodontic paper point. A commercially=®using NEBNext dsDNA Fragmentase for 30min., Tyson, Hugenholtz, &amp; Beiko, 2014). Data were expressed as relative=community diversity, Dγ) while beta-diversity between individuals</w:t>
      </w:r>
    </w:p>
    <w:p w14:paraId="5F7B3673" w14:textId="77777777" w:rsidR="008A6A63" w:rsidRDefault="00000000">
      <w:r>
        <w:t>Row: wiped onto a sterile, coarse endodontic paper point. A commercially=(inter-beta diversity) with the Bray-Curtis distance (Bray &amp; Curtis,</w:t>
      </w:r>
    </w:p>
    <w:p w14:paraId="14E4C5D4" w14:textId="77777777" w:rsidR="008A6A63" w:rsidRDefault="00000000">
      <w:r>
        <w:t>Row: wiped onto a sterile, coarse endodontic paper point. A commercially=2.4.2. Library preparation and sequencing, Tyson, Hugenholtz, &amp; Beiko, 2014). Data were expressed as relative=1957) and visualized with principal coordinates analysis (PCoA). For a</w:t>
      </w:r>
    </w:p>
    <w:p w14:paraId="278606A5" w14:textId="77777777" w:rsidR="008A6A63" w:rsidRDefault="00000000">
      <w:r>
        <w:t>Row: wiped onto a sterile, coarse endodontic paper point. A commercially=Each library was generated from 20 ng of genomic DNA, in ac-, Tyson, Hugenholtz, &amp; Beiko, 2014). Data were expressed as relative=review about diversity indexes used, see Chiarucci, Bacaro, and</w:t>
      </w:r>
    </w:p>
    <w:p w14:paraId="5BB9BD5C" w14:textId="77777777" w:rsidR="008A6A63" w:rsidRDefault="00000000">
      <w:r>
        <w:t xml:space="preserve">Row: wiped onto a sterile, coarse endodontic paper point. A commercially=®cordance with procedures described in the NEBNext UltraTM II DNA, Tyson, Hugenholtz, &amp; Beiko, 2014). </w:t>
      </w:r>
      <w:r>
        <w:lastRenderedPageBreak/>
        <w:t>Data were expressed as relative=Scheiner (2011), Lozupone and Knight (2008) and Tuomisto (2010).</w:t>
      </w:r>
    </w:p>
    <w:p w14:paraId="7FA24EF4" w14:textId="77777777" w:rsidR="008A6A63" w:rsidRDefault="00000000">
      <w:r>
        <w:t>Row: wiped onto a sterile, coarse endodontic paper point. A commercially=®Library Prep Kit for Illumina protocol (New England Biolabs). NEBNext</w:t>
      </w:r>
    </w:p>
    <w:p w14:paraId="10BBF35C" w14:textId="77777777" w:rsidR="008A6A63" w:rsidRDefault="00000000">
      <w:r>
        <w:t>Row: wiped onto a sterile, coarse endodontic paper point. A commercially=®Multiplex Oligos for Illumina (Dual Index Primers set 1) were used to, Tyson, Hugenholtz, &amp; Beiko, 2014). Data were expressed as relative=3. Results</w:t>
      </w:r>
    </w:p>
    <w:p w14:paraId="1573C8B2" w14:textId="77777777" w:rsidR="008A6A63" w:rsidRDefault="00000000">
      <w:r>
        <w:t>Row: wiped onto a sterile, coarse endodontic paper point. A commercially=produce the individual libraries and label them with specific molecular</w:t>
      </w:r>
    </w:p>
    <w:p w14:paraId="15E717F4" w14:textId="77777777" w:rsidR="008A6A63" w:rsidRDefault="00000000">
      <w:r>
        <w:t>Row: wiped onto a sterile, coarse endodontic paper point. A commercially=barcodes. Then, Agencourt AMPure XP beads (Beckman Coulter) were, Tyson, Hugenholtz, &amp; Beiko, 2014). Data were expressed as relative=3.1. Study population</w:t>
      </w:r>
    </w:p>
    <w:p w14:paraId="5D8EA376" w14:textId="77777777" w:rsidR="008A6A63" w:rsidRDefault="00000000">
      <w:r>
        <w:t>Row: wiped onto a sterile, coarse endodontic paper point. A commercially=used for library purification. Finally, libraries were quantified by using</w:t>
      </w:r>
    </w:p>
    <w:p w14:paraId="4421CC12" w14:textId="77777777" w:rsidR="008A6A63" w:rsidRDefault="00000000">
      <w:r>
        <w:t>Row: wiped onto a sterile, coarse endodontic paper point. A commercially=the High Sensitivity DNA Kit (Agilent Technologies, Santa Clara, CA,, Tyson, Hugenholtz, &amp; Beiko, 2014). Data were expressed as relative=The characteristics of the study population are reported in Table 1.</w:t>
      </w:r>
    </w:p>
    <w:p w14:paraId="5F9E9F16" w14:textId="77777777" w:rsidR="008A6A63" w:rsidRDefault="00000000">
      <w:r>
        <w:t>Row: wiped onto a sterile, coarse endodontic paper point. A commercially=USA) on the Bioanalyzer instrument (Agilent), diluted and pooled to-, Tyson, Hugenholtz, &amp; Beiko, 2014). Data were expressed as relative=Diabetic subjects had received the diagnosis of type 2 diabetes at least 3</w:t>
      </w:r>
    </w:p>
    <w:p w14:paraId="6349F2F2" w14:textId="77777777" w:rsidR="008A6A63" w:rsidRDefault="00000000">
      <w:r>
        <w:t>Row: wiped onto a sterile, coarse endodontic paper point. A commercially=gether in equimolar amounts. Samples were sequenced with an Illumina, Tyson, Hugenholtz, &amp; Beiko, 2014). Data were expressed as relative=years before participation in the study, and their glycated haemoglobin</w:t>
      </w:r>
    </w:p>
    <w:p w14:paraId="26FA1398" w14:textId="77777777" w:rsidR="008A6A63" w:rsidRDefault="00000000">
      <w:r>
        <w:t>Row: wiped onto a sterile, coarse endodontic paper point. A commercially=®NextSeq 500 sequencer with 2×150-bp read, using NextSeq 500/550, Tyson, Hugenholtz, &amp; Beiko, 2014). Data were expressed as relative=level was comprised between 7.1% and 8.0%. Subjects with period-</w:t>
      </w:r>
    </w:p>
    <w:p w14:paraId="62CE745A" w14:textId="77777777" w:rsidR="008A6A63" w:rsidRDefault="00000000">
      <w:r>
        <w:t>Row: wiped onto a sterile, coarse endodontic paper point. A commercially=Mid Output Kit v2., Tyson, Hugenholtz, &amp; Beiko, 2014). Data were expressed as relative=ontitis had a number of sites with PD≥ 5mm varying between 19 and</w:t>
      </w:r>
    </w:p>
    <w:p w14:paraId="25527B23" w14:textId="77777777" w:rsidR="008A6A63" w:rsidRDefault="00000000">
      <w:r>
        <w:t>Row: wiped onto a sterile, coarse endodontic paper point. A commercially=39 (T2D− P+ group) and between 18 and 29 (T2D+P+ group). The</w:t>
      </w:r>
    </w:p>
    <w:p w14:paraId="684AAA68" w14:textId="77777777" w:rsidR="008A6A63" w:rsidRDefault="00000000">
      <w:r>
        <w:lastRenderedPageBreak/>
        <w:t>Row: wiped onto a sterile, coarse endodontic paper point. A commercially=2.5. Bioinformatic analyses, Tyson, Hugenholtz, &amp; Beiko, 2014). Data were expressed as relative=range of BoP score was 8%–25% in T2D− P− group, 17%–20% in</w:t>
      </w:r>
    </w:p>
    <w:p w14:paraId="13783692" w14:textId="77777777" w:rsidR="008A6A63" w:rsidRDefault="00000000">
      <w:r>
        <w:t>Row: wiped onto a sterile, coarse endodontic paper point. A commercially=T2D+P− group, 28%–49% in T2D− P+ group, and 30%–44% in</w:t>
      </w:r>
    </w:p>
    <w:p w14:paraId="05D229E7" w14:textId="77777777" w:rsidR="008A6A63" w:rsidRDefault="00000000">
      <w:r>
        <w:t>Row: wiped onto a sterile, coarse endodontic paper point. A commercially=The Illumina BaseSpace cloud platform (https://basespace.illumina., Tyson, Hugenholtz, &amp; Beiko, 2014). Data were expressed as relative=T2D+P+ group (Table 1). The clinical characteristics of sites selected</w:t>
      </w:r>
    </w:p>
    <w:p w14:paraId="6A9E327F" w14:textId="77777777" w:rsidR="008A6A63" w:rsidRDefault="008A6A63"/>
    <w:p w14:paraId="52041916" w14:textId="77777777" w:rsidR="008A6A63" w:rsidRDefault="00000000">
      <w:r>
        <w:t>## Table 4</w:t>
      </w:r>
    </w:p>
    <w:p w14:paraId="024350DD" w14:textId="77777777" w:rsidR="008A6A63" w:rsidRDefault="00000000">
      <w:r>
        <w:t>Row: diagnosis=T2D+P+, (%)=#1, (n)=Male, ≥5mm (n)=67.0, score (%)=1990, col5=7.3, col6=24, col7=18, col8=30</w:t>
      </w:r>
    </w:p>
    <w:p w14:paraId="6B81E907" w14:textId="77777777" w:rsidR="008A6A63" w:rsidRDefault="00000000">
      <w:r>
        <w:t>Row: diagnosis=#2, (%)=Female, (n)=60.0, ≥5mm (n)=2000, score (%)=8.0, col5=24, col6=29, col7=36</w:t>
      </w:r>
    </w:p>
    <w:p w14:paraId="71D59AF7" w14:textId="77777777" w:rsidR="008A6A63" w:rsidRDefault="00000000">
      <w:r>
        <w:t>Row: diagnosis=#3, (%)=Male, (n)=70.0, ≥5mm (n)=2003, score (%)=7.4, col5=20, col6=26, col7=44</w:t>
      </w:r>
    </w:p>
    <w:p w14:paraId="2AA6FC61" w14:textId="77777777" w:rsidR="008A6A63" w:rsidRDefault="00000000">
      <w:r>
        <w:t>Row: diagnosis=T2D+P-, (%)=#1, (n)=Male, ≥5mm (n)=47.0, score (%)=2012, col5=8.0, col6=26, col7=0, col8=18</w:t>
      </w:r>
    </w:p>
    <w:p w14:paraId="632CD872" w14:textId="77777777" w:rsidR="008A6A63" w:rsidRDefault="00000000">
      <w:r>
        <w:t>Row: diagnosis=#2, (%)=Male, (n)=54.0, ≥5mm (n)=1995, score (%)=7.8, col5=25, col6=0, col7=17</w:t>
      </w:r>
    </w:p>
    <w:p w14:paraId="4A788AFE" w14:textId="77777777" w:rsidR="008A6A63" w:rsidRDefault="00000000">
      <w:r>
        <w:t>Row: diagnosis=#3, (%)=Male, (n)=46.0, ≥5mm (n)=2009, score (%)=7.1, col5=28, col6=0, col7=20</w:t>
      </w:r>
    </w:p>
    <w:p w14:paraId="0D791C9A" w14:textId="77777777" w:rsidR="008A6A63" w:rsidRDefault="00000000">
      <w:r>
        <w:t>Row: diagnosis=T2D-P+, (%)=#1, (n)=Female, ≥5mm (n)=62.0, score (%)=–, col5=–, col6=24, col7=19, col8=49</w:t>
      </w:r>
    </w:p>
    <w:p w14:paraId="7A4AE9C1" w14:textId="77777777" w:rsidR="008A6A63" w:rsidRDefault="00000000">
      <w:r>
        <w:t>Row: diagnosis=#2, (%)=Female, (n)=45.0, ≥5mm (n)=–, score (%)=–, col5=24, col6=39, col7=49</w:t>
      </w:r>
    </w:p>
    <w:p w14:paraId="26F67897" w14:textId="77777777" w:rsidR="008A6A63" w:rsidRDefault="00000000">
      <w:r>
        <w:t>Row: diagnosis=#3, (%)=Female, (n)=51.0, ≥5mm (n)=–, score (%)=–, col5=22, col6=23, col7=28</w:t>
      </w:r>
    </w:p>
    <w:p w14:paraId="587D0CD9" w14:textId="77777777" w:rsidR="008A6A63" w:rsidRDefault="00000000">
      <w:r>
        <w:t>Row: diagnosis=T2D-P-, (%)=#1, (n)=Female, ≥5mm (n)=54.0, score (%)=–, col5=–, col6=28, col7=0, col8=8</w:t>
      </w:r>
    </w:p>
    <w:p w14:paraId="5062D26C" w14:textId="77777777" w:rsidR="008A6A63" w:rsidRDefault="00000000">
      <w:r>
        <w:t>Row: diagnosis=#2, (%)=Male, (n)=47.0, ≥5mm (n)=–, score (%)=–, col5=26, col6=0, col7=25</w:t>
      </w:r>
    </w:p>
    <w:p w14:paraId="7A2F6128" w14:textId="77777777" w:rsidR="008A6A63" w:rsidRDefault="00000000">
      <w:r>
        <w:lastRenderedPageBreak/>
        <w:t>Row: diagnosis=#3, (%)=Female, (n)=59.0, ≥5mm (n)=–, score (%)=–, col5=32, col6=0, col7=12</w:t>
      </w:r>
    </w:p>
    <w:p w14:paraId="06AF3944" w14:textId="77777777" w:rsidR="008A6A63" w:rsidRDefault="008A6A63"/>
    <w:p w14:paraId="0B349164" w14:textId="77777777" w:rsidR="008A6A63" w:rsidRDefault="00000000">
      <w:r>
        <w:t>## Table 5</w:t>
      </w:r>
    </w:p>
    <w:p w14:paraId="7ABA58D4" w14:textId="77777777" w:rsidR="008A6A63" w:rsidRDefault="00000000">
      <w:r>
        <w:t>Row: (mm)=Treponema (5.3%), Selenomonas (2.7%), Fretibacterium (2.3%), Olsenella</w:t>
      </w:r>
    </w:p>
    <w:p w14:paraId="59EEC35C" w14:textId="77777777" w:rsidR="008A6A63" w:rsidRDefault="00000000">
      <w:r>
        <w:t>Row: (mm)=T2D+P+ #1, probing (+/−)=1.6, (18.4%), Prevotella (13.4%),=Distolingual, Actinomyces=7, (7.3%), Rothia=+, (6.9%),=(2.2%), Streptococcus (2.1%). Other 58 genera, each showing relative</w:t>
      </w:r>
    </w:p>
    <w:p w14:paraId="37C9947D" w14:textId="77777777" w:rsidR="008A6A63" w:rsidRDefault="00000000">
      <w:r>
        <w:t>Row: (mm)=1.4, probing (+/−)=Mesiolingual, (18.4%), Prevotella (13.4%),=6, Actinomyces=+</w:t>
      </w:r>
    </w:p>
    <w:p w14:paraId="4B5240BF" w14:textId="77777777" w:rsidR="008A6A63" w:rsidRDefault="00000000">
      <w:r>
        <w:t>Row: (mm)=abundance lower than 2%, accounted for the 15.1% overall. No obvious</w:t>
      </w:r>
    </w:p>
    <w:p w14:paraId="2D8AC836" w14:textId="77777777" w:rsidR="008A6A63" w:rsidRDefault="00000000">
      <w:r>
        <w:t>Row: (mm)=4.1, probing (+/−)=Mesiobuccal, (18.4%), Prevotella (13.4%),=6, Actinomyces=+</w:t>
      </w:r>
    </w:p>
    <w:p w14:paraId="402F9DE1" w14:textId="77777777" w:rsidR="008A6A63" w:rsidRDefault="00000000">
      <w:r>
        <w:t>Row: (mm)=3.2, probing (+/−)=Distobuccal, (18.4%), Prevotella (13.4%),=6, Actinomyces=+, (7.3%), Rothia=bias in the proportion of unclassifiable sequences among different</w:t>
      </w:r>
    </w:p>
    <w:p w14:paraId="7DC8878B" w14:textId="77777777" w:rsidR="008A6A63" w:rsidRDefault="00000000">
      <w:r>
        <w:t>Row: (mm)=#2, probing (+/−)=2.5, (18.4%), Prevotella (13.4%),=Distobuccal, Actinomyces=7, (7.3%), Rothia=+, (6.9%),=sample groups was observed (p= 0.339).</w:t>
      </w:r>
    </w:p>
    <w:p w14:paraId="1104D24A" w14:textId="77777777" w:rsidR="008A6A63" w:rsidRDefault="00000000">
      <w:r>
        <w:t>Row: (mm)=2.6, probing (+/−)=Distobuccal, (18.4%), Prevotella (13.4%),=8, Actinomyces=+, (7.3%), Rothia=All indices for diversity in microbial species (i.e. richness, evenness,</w:t>
      </w:r>
    </w:p>
    <w:p w14:paraId="01041EDA" w14:textId="77777777" w:rsidR="008A6A63" w:rsidRDefault="00000000">
      <w:r>
        <w:t>Row: (mm)=3.5, probing (+/−)=Distobuccal, (18.4%), Prevotella (13.4%),=6, Actinomyces=+</w:t>
      </w:r>
    </w:p>
    <w:p w14:paraId="16204CFE" w14:textId="77777777" w:rsidR="008A6A63" w:rsidRDefault="00000000">
      <w:r>
        <w:t>Row: (mm)=alpha- and beta-diversity) did not differ significantly among groups</w:t>
      </w:r>
    </w:p>
    <w:p w14:paraId="70365DCD" w14:textId="77777777" w:rsidR="008A6A63" w:rsidRDefault="00000000">
      <w:r>
        <w:t>Row: (mm)=4.5, probing (+/−)=Distolingual, (18.4%), Prevotella (13.4%),=6, Actinomyces=+</w:t>
      </w:r>
    </w:p>
    <w:p w14:paraId="70B96948" w14:textId="77777777" w:rsidR="008A6A63" w:rsidRDefault="00000000">
      <w:r>
        <w:t>Row: (mm)=#3, probing (+/−)=3.1, (18.4%), Prevotella (13.4%),=Mesiobuccal, Actinomyces=9, (7.3%), Rothia=+, (6.9%),=(Fig. 2). Microbial richness estimated by the Margalef d index was</w:t>
      </w:r>
    </w:p>
    <w:p w14:paraId="1408F5A8" w14:textId="77777777" w:rsidR="008A6A63" w:rsidRDefault="00000000">
      <w:r>
        <w:t>Row: (mm)=4.3, probing (+/−)=Distobuccal, (18.4%), Prevotella (13.4%),=8, Actinomyces=+, (7.3%), Rothia=slightly higher in T2D-P- subjects. Moreover, the intra-subject diversity</w:t>
      </w:r>
    </w:p>
    <w:p w14:paraId="36C4E34E" w14:textId="77777777" w:rsidR="008A6A63" w:rsidRDefault="00000000">
      <w:r>
        <w:lastRenderedPageBreak/>
        <w:t>Row: (mm)=3.2, probing (+/−)=Distobuccal, (18.4%), Prevotella (13.4%),=5, Actinomyces=+, (7.3%), Rothia=as expressed by other indices (evenness, alpha- and beta -diversity)</w:t>
      </w:r>
    </w:p>
    <w:p w14:paraId="3A5106CC" w14:textId="77777777" w:rsidR="008A6A63" w:rsidRDefault="00000000">
      <w:r>
        <w:t>Row: (mm)=2.3, probing (+/−)=Distobuccal, (18.4%), Prevotella (13.4%),=6, Actinomyces=+, (7.3%), Rothia=showed a tendency to decrease in presence of periodontitis, and showed</w:t>
      </w:r>
    </w:p>
    <w:p w14:paraId="517E8352" w14:textId="77777777" w:rsidR="008A6A63" w:rsidRDefault="00000000">
      <w:r>
        <w:t>Row: (mm)=T2D+P- #1, probing (+/−)=1.3, (18.4%), Prevotella (13.4%),=Mesiobuccal, Actinomyces=2, (7.3%), Rothia=–</w:t>
      </w:r>
    </w:p>
    <w:p w14:paraId="7D80B801" w14:textId="77777777" w:rsidR="008A6A63" w:rsidRDefault="00000000">
      <w:r>
        <w:t>Row: (mm)=4.4, probing (+/−)=Mesiobuccal, (18.4%), Prevotella (13.4%),=3, Actinomyces=–, (7.3%), Rothia=the lowest levels in T2D+P+ patients (Fig. 2).</w:t>
      </w:r>
    </w:p>
    <w:p w14:paraId="4E1FE8B0" w14:textId="77777777" w:rsidR="008A6A63" w:rsidRDefault="00000000">
      <w:r>
        <w:t>Row: (mm)=2.3, probing (+/−)=Mesiobuccal, (18.4%), Prevotella (13.4%),=2, Actinomyces=–</w:t>
      </w:r>
    </w:p>
    <w:p w14:paraId="392E7830" w14:textId="77777777" w:rsidR="008A6A63" w:rsidRDefault="00000000">
      <w:r>
        <w:t>Row: (mm)=3.4, probing (+/−)=Mesiobuccal, (18.4%), Prevotella (13.4%),=3, Actinomyces=–, (7.3%), Rothia=3.2.2. Taxonomical profiling</w:t>
      </w:r>
    </w:p>
    <w:p w14:paraId="46C59185" w14:textId="77777777" w:rsidR="008A6A63" w:rsidRDefault="00000000">
      <w:r>
        <w:t>Row: (mm)=#2, probing (+/−)=4.4, (18.4%), Prevotella (13.4%),=Mesiobuccal, Actinomyces=3, (7.3%), Rothia=–</w:t>
      </w:r>
    </w:p>
    <w:p w14:paraId="246C6B1E" w14:textId="77777777" w:rsidR="008A6A63" w:rsidRDefault="00000000">
      <w:r>
        <w:t>Row: (mm)=The bacterial compositions at the community level were compared</w:t>
      </w:r>
    </w:p>
    <w:p w14:paraId="6E562288" w14:textId="77777777" w:rsidR="008A6A63" w:rsidRDefault="00000000">
      <w:r>
        <w:t>Row: (mm)=1.6, probing (+/−)=Mesiobuccal, (18.4%), Prevotella (13.4%),=3, Actinomyces=–</w:t>
      </w:r>
    </w:p>
    <w:p w14:paraId="7977A3EE" w14:textId="77777777" w:rsidR="008A6A63" w:rsidRDefault="00000000">
      <w:r>
        <w:t>Row: (mm)=2.6, probing (+/−)=Mesiobuccal, (18.4%), Prevotella (13.4%),=3, Actinomyces=–, (7.3%), Rothia=between groups by PCoA of, (6.9%),=subgingival, col6=microbiota based, col7=on</w:t>
      </w:r>
    </w:p>
    <w:p w14:paraId="7DD8CA48" w14:textId="77777777" w:rsidR="008A6A63" w:rsidRDefault="00000000">
      <w:r>
        <w:t>Row: (mm)=3.5, probing (+/−)=Mesiobuccal, (18.4%), Prevotella (13.4%),=3, Actinomyces=–, (7.3%), Rothia=Bray–Curtis matrix distances (Fig. 3, species level). Within subjects</w:t>
      </w:r>
    </w:p>
    <w:p w14:paraId="00D530DC" w14:textId="77777777" w:rsidR="008A6A63" w:rsidRDefault="00000000">
      <w:r>
        <w:t>Row: (mm)=#3, probing (+/−)=1.1, (18.4%), Prevotella (13.4%),=Distobuccal, Actinomyces=3, (7.3%), Rothia=–, (6.9%),=without type 2 diabetes, the microbiomes of periodontitis patients</w:t>
      </w:r>
    </w:p>
    <w:p w14:paraId="0DC00F6A" w14:textId="77777777" w:rsidR="008A6A63" w:rsidRDefault="00000000">
      <w:r>
        <w:t>Row: (mm)=1.3, probing (+/−)=Distolingual, (18.4%), Prevotella (13.4%),=3, Actinomyces=–</w:t>
      </w:r>
    </w:p>
    <w:p w14:paraId="1C1BFE6C" w14:textId="77777777" w:rsidR="008A6A63" w:rsidRDefault="00000000">
      <w:r>
        <w:t>Row: (mm)=clustered together, whereas subjects without periodontitis showed a</w:t>
      </w:r>
    </w:p>
    <w:p w14:paraId="78FC3AF4" w14:textId="77777777" w:rsidR="008A6A63" w:rsidRDefault="00000000">
      <w:r>
        <w:t>Row: (mm)=4.2, probing (+/−)=Mesiobuccal, (18.4%), Prevotella (13.4%),=3, Actinomyces=–</w:t>
      </w:r>
    </w:p>
    <w:p w14:paraId="7F6E904B" w14:textId="77777777" w:rsidR="008A6A63" w:rsidRDefault="00000000">
      <w:r>
        <w:lastRenderedPageBreak/>
        <w:t>Row: (mm)=3.4, probing (+/−)=Mesiobuccal, (18.4%), Prevotella (13.4%),=3, Actinomyces=–, (7.3%), Rothia=more sparse distribution based on their microbiome profile (Fig. 3a). In</w:t>
      </w:r>
    </w:p>
    <w:p w14:paraId="4FA29A30" w14:textId="77777777" w:rsidR="008A6A63" w:rsidRDefault="00000000">
      <w:r>
        <w:t>Row: (mm)=T2D-P+ #1, probing (+/−)=1.4, (18.4%), Prevotella (13.4%),=Distobuccal, Actinomyces=6, (7.3%), Rothia=+, (6.9%),=type 2 diabets patients, distributions of individuals with and without</w:t>
      </w:r>
    </w:p>
    <w:p w14:paraId="2C01F08A" w14:textId="77777777" w:rsidR="008A6A63" w:rsidRDefault="00000000">
      <w:r>
        <w:t>Row: (mm)=2.6, probing (+/−)=Distobuccal, (18.4%), Prevotella (13.4%),=7, Actinomyces=+, (7.3%), Rothia=periodontitis were both sparse, but were separated by the second</w:t>
      </w:r>
    </w:p>
    <w:p w14:paraId="6175B473" w14:textId="77777777" w:rsidR="008A6A63" w:rsidRDefault="00000000">
      <w:r>
        <w:t>Row: (mm)=3.3, probing (+/−)=Distobuccal, (18.4%), Prevotella (13.4%),=7, Actinomyces=+, (7.3%), Rothia=component, indicating different taxonomic profiles according to the</w:t>
      </w:r>
    </w:p>
    <w:p w14:paraId="7B988334" w14:textId="77777777" w:rsidR="008A6A63" w:rsidRDefault="00000000">
      <w:r>
        <w:t>Row: (mm)=4.4, probing (+/−)=Distolingual, (18.4%), Prevotella (13.4%),=6, Actinomyces=+</w:t>
      </w:r>
    </w:p>
    <w:p w14:paraId="24EE6385" w14:textId="77777777" w:rsidR="008A6A63" w:rsidRDefault="00000000">
      <w:r>
        <w:t>Row: (mm)=presence or absence of periodontitis (Fig. 3b). In subjects without</w:t>
      </w:r>
    </w:p>
    <w:p w14:paraId="686CA215" w14:textId="77777777" w:rsidR="008A6A63" w:rsidRDefault="00000000">
      <w:r>
        <w:t>Row: (mm)=#2, probing (+/−)=2.2, (18.4%), Prevotella (13.4%),=Mesiobuccal, Actinomyces=5, (7.3%), Rothia=+</w:t>
      </w:r>
    </w:p>
    <w:p w14:paraId="2A92E562" w14:textId="77777777" w:rsidR="008A6A63" w:rsidRDefault="00000000">
      <w:r>
        <w:t>Row: (mm)=2.1, probing (+/−)=Distolingual, (18.4%), Prevotella (13.4%),=6, Actinomyces=+, (7.3%), Rothia=periodontitis, diabetics and non-diabetics did not show a clearly distinct</w:t>
      </w:r>
    </w:p>
    <w:p w14:paraId="6076ADB3" w14:textId="77777777" w:rsidR="008A6A63" w:rsidRDefault="00000000">
      <w:r>
        <w:t>Row: (mm)=3.2, probing (+/−)=Mesiobuccal, (18.4%), Prevotella (13.4%),=6, Actinomyces=+, (7.3%), Rothia=microbiome (Fig. 3c). Differently, periodontitis patients without dia-</w:t>
      </w:r>
    </w:p>
    <w:p w14:paraId="43F2A8B5" w14:textId="77777777" w:rsidR="008A6A63" w:rsidRDefault="00000000">
      <w:r>
        <w:t>Row: (mm)=4.2, probing (+/−)=Mesiobuccal, (18.4%), Prevotella (13.4%),=6, Actinomyces=+, (7.3%), Rothia=betes clustered together and were separated (particularly for the third</w:t>
      </w:r>
    </w:p>
    <w:p w14:paraId="4F3F0B2F" w14:textId="77777777" w:rsidR="008A6A63" w:rsidRDefault="00000000">
      <w:r>
        <w:t>Row: (mm)=#3, probing (+/−)=4.7, (18.4%), Prevotella (13.4%),=Mesiobuccal, Actinomyces=5, (7.3%), Rothia=+</w:t>
      </w:r>
    </w:p>
    <w:p w14:paraId="409CE556" w14:textId="77777777" w:rsidR="008A6A63" w:rsidRDefault="00000000">
      <w:r>
        <w:t>Row: (mm)=dimension) from periodontitis patients with type 2 diabetes, thus in-</w:t>
      </w:r>
    </w:p>
    <w:p w14:paraId="5E16F739" w14:textId="77777777" w:rsidR="008A6A63" w:rsidRDefault="00000000">
      <w:r>
        <w:t>Row: (mm)=1.7, probing (+/−)=Mesiolingual, (18.4%), Prevotella (13.4%),=6, Actinomyces=+</w:t>
      </w:r>
    </w:p>
    <w:p w14:paraId="32171D86" w14:textId="77777777" w:rsidR="008A6A63" w:rsidRDefault="00000000">
      <w:r>
        <w:t>Row: (mm)=dicating different taxonomic profiles for these two groups (Fig. 3d).2.5, probing (+/−)=Distolingual, (18.4%), Prevotella (13.4%),=6, Actinomyces=+</w:t>
      </w:r>
    </w:p>
    <w:p w14:paraId="3BD47306" w14:textId="77777777" w:rsidR="008A6A63" w:rsidRDefault="00000000">
      <w:r>
        <w:lastRenderedPageBreak/>
        <w:t>Row: (mm)=2.6, probing (+/−)=Distolingual, (18.4%), Prevotella (13.4%),=8, Actinomyces=+, (7.3%), Rothia=The forty most abundant genera and species in each of the four</w:t>
      </w:r>
    </w:p>
    <w:p w14:paraId="604D82BF" w14:textId="77777777" w:rsidR="008A6A63" w:rsidRDefault="00000000">
      <w:r>
        <w:t>Row: (mm)=T2D-P- #1, probing (+/−)=4.3, (18.4%), Prevotella (13.4%),=Mesiobuccal, Actinomyces=2, (7.3%), Rothia=–, (6.9%),=study groups are shown in Fig. 4a and b, respectively. The results of</w:t>
      </w:r>
    </w:p>
    <w:p w14:paraId="189DC3DD" w14:textId="77777777" w:rsidR="008A6A63" w:rsidRDefault="00000000">
      <w:r>
        <w:t>Row: (mm)=2.6, probing (+/−)=Mesiolingual, (18.4%), Prevotella (13.4%),=3, Actinomyces=–, (7.3%), Rothia=White’s non-parametric t-test applied to compare relative abundance</w:t>
      </w:r>
    </w:p>
    <w:p w14:paraId="776FAD07" w14:textId="77777777" w:rsidR="008A6A63" w:rsidRDefault="00000000">
      <w:r>
        <w:t>Row: (mm)=1.6, probing (+/−)=Mesiobuccal, (18.4%), Prevotella (13.4%),=3, Actinomyces=–</w:t>
      </w:r>
    </w:p>
    <w:p w14:paraId="124DEB25" w14:textId="77777777" w:rsidR="008A6A63" w:rsidRDefault="00000000">
      <w:r>
        <w:t>Row: (mm)=between groups are shown in Table 4 where all genera and species with</w:t>
      </w:r>
    </w:p>
    <w:p w14:paraId="524298D2" w14:textId="77777777" w:rsidR="008A6A63" w:rsidRDefault="00000000">
      <w:r>
        <w:t>Row: (mm)=3.4, probing (+/−)=Distobuccal, (18.4%), Prevotella (13.4%),=3, Actinomyces=–</w:t>
      </w:r>
    </w:p>
    <w:p w14:paraId="5FED9AD6" w14:textId="77777777" w:rsidR="008A6A63" w:rsidRDefault="00000000">
      <w:r>
        <w:t>Row: (mm)=#2, probing (+/−)=4.3, (18.4%), Prevotella (13.4%),=Mesiobuccal, Actinomyces=2, (7.3%), Rothia=–, (6.9%),=a nominal significance p-value lower than 0.01 before FDR correction</w:t>
      </w:r>
    </w:p>
    <w:p w14:paraId="3959E8D2" w14:textId="77777777" w:rsidR="008A6A63" w:rsidRDefault="00000000">
      <w:r>
        <w:t>Row: (mm)=3.4, probing (+/−)=Mesiobuccal, (18.4%), Prevotella (13.4%),=3, Actinomyces=–, (7.3%), Rothia=are included.</w:t>
      </w:r>
    </w:p>
    <w:p w14:paraId="49459B67" w14:textId="77777777" w:rsidR="008A6A63" w:rsidRDefault="00000000">
      <w:r>
        <w:t>Row: (mm)=2.4, probing (+/−)=Mesiobuccal, (18.4%), Prevotella (13.4%),=2, Actinomyces=–</w:t>
      </w:r>
    </w:p>
    <w:p w14:paraId="0E679377" w14:textId="77777777" w:rsidR="008A6A63" w:rsidRDefault="00000000">
      <w:r>
        <w:t>Row: (mm)=1.2, probing (+/−)=Mesiobuccal, (18.4%), Prevotella (13.4%),=2, Actinomyces=–</w:t>
      </w:r>
    </w:p>
    <w:p w14:paraId="3690F5ED" w14:textId="77777777" w:rsidR="008A6A63" w:rsidRDefault="00000000">
      <w:r>
        <w:t>Row: (mm)=#3, probing (+/−)=3.2, (18.4%), Prevotella (13.4%),=Mesiobuccal, Actinomyces=3, (7.3%), Rothia=–, (6.9%),=3.2.3. Subgingival microbiome in individuals with and without periodontitis</w:t>
      </w:r>
    </w:p>
    <w:p w14:paraId="723759B0" w14:textId="77777777" w:rsidR="008A6A63" w:rsidRDefault="00000000">
      <w:r>
        <w:t>Row: (mm)=4.2, probing (+/−)=Distobuccal, (18.4%), Prevotella (13.4%),=3, Actinomyces=–, (7.3%), Rothia=(irrespective of type 2 diabetes)</w:t>
      </w:r>
    </w:p>
    <w:p w14:paraId="5078B7E9" w14:textId="77777777" w:rsidR="008A6A63" w:rsidRDefault="00000000">
      <w:r>
        <w:t>Row: (mm)=2.4, probing (+/−)=Mesiobuccal, (18.4%), Prevotella (13.4%),=3, Actinomyces=–, (7.3%), Rothia=Fig. 5a and b shows the most abundant (&gt; 0.5% in at least one</w:t>
      </w:r>
    </w:p>
    <w:p w14:paraId="423452F7" w14:textId="77777777" w:rsidR="008A6A63" w:rsidRDefault="00000000">
      <w:r>
        <w:t>Row: (mm)=1.3, probing (+/−)=Distobuccal, (18.4%), Prevotella (13.4%),=3, Actinomyces=–</w:t>
      </w:r>
    </w:p>
    <w:p w14:paraId="6C5FA817" w14:textId="77777777" w:rsidR="008A6A63" w:rsidRDefault="00000000">
      <w:r>
        <w:t>Row: (mm)=group) genera and species, respectively, in individuals with period-</w:t>
      </w:r>
    </w:p>
    <w:p w14:paraId="2CC07CCF" w14:textId="77777777" w:rsidR="008A6A63" w:rsidRDefault="008A6A63"/>
    <w:p w14:paraId="6F80CDD0" w14:textId="77777777" w:rsidR="008A6A63" w:rsidRDefault="00000000">
      <w:r>
        <w:t>## Table 6</w:t>
      </w:r>
    </w:p>
    <w:p w14:paraId="3B64A2BE" w14:textId="77777777" w:rsidR="008A6A63" w:rsidRDefault="00000000">
      <w:r>
        <w:t>Row: human reads=(after, human=reads, human=(after, hits (after=quality, Megan=by Megan, identified=by Megan</w:t>
      </w:r>
    </w:p>
    <w:p w14:paraId="1EC4285E" w14:textId="77777777" w:rsidR="008A6A63" w:rsidRDefault="00000000">
      <w:r>
        <w:t>Row: human reads=quality, human=quality, human=filter)</w:t>
      </w:r>
    </w:p>
    <w:p w14:paraId="664D73B7" w14:textId="77777777" w:rsidR="008A6A63" w:rsidRDefault="00000000">
      <w:r>
        <w:t>Row: human reads=filter), human=filter)</w:t>
      </w:r>
    </w:p>
    <w:p w14:paraId="445D1DF4" w14:textId="77777777" w:rsidR="008A6A63" w:rsidRDefault="00000000">
      <w:r>
        <w:t>Row: human reads=1.0, human=T2D+P+, human=65,284,068, hits (after=60,968,338, Megan=4,310,210, identified=93.39, identified=6.60, col7=37,344,300, col8=9,166,227, col9=1,346,372, col10=91, col11=44, col12=Prevotella</w:t>
      </w:r>
    </w:p>
    <w:p w14:paraId="4352F7C0" w14:textId="77777777" w:rsidR="008A6A63" w:rsidRDefault="00000000">
      <w:r>
        <w:t>Row: human reads=3.0, human=T2D+P+, human=61,186,636, hits (after=50,173,223, Megan=11,006,180, identified=82.00, identified=17.99, col7=126,597,122, col8=47,494,569, col9=5,268,893, col10=76, col11=30, col12=Tannerella</w:t>
      </w:r>
    </w:p>
    <w:p w14:paraId="60F75FFB" w14:textId="77777777" w:rsidR="008A6A63" w:rsidRDefault="00000000">
      <w:r>
        <w:t>Row: human reads=7.0, human=T2D+P+, human=58,469,398, hits (after=53,133,961, Megan=5,323,208, identified=90.87, identified=9.10, col7=79,159,464, col8=30,735,681, col9=2,429,845, col10=69, col11=34, col12=Porphyromonas</w:t>
      </w:r>
    </w:p>
    <w:p w14:paraId="0D2A1B38" w14:textId="77777777" w:rsidR="008A6A63" w:rsidRDefault="00000000">
      <w:r>
        <w:t>Row: human reads=2.0, human=T2D+P-, human=80,622,922, hits (after=76,292,571, Megan=4,324,334, identified=94.63, identified=5.36, col7=66,603,563, col8=21,019,944, col9=500,936, col10=143, col11=78, col12=Actinomyces</w:t>
      </w:r>
    </w:p>
    <w:p w14:paraId="2362F090" w14:textId="77777777" w:rsidR="008A6A63" w:rsidRDefault="00000000">
      <w:r>
        <w:t>Row: human reads=6.0, human=T2D+P−, human=67,873,856, hits (after=66,190,415, Megan=1,681,216, identified=97.52, identified=2.48, col7=19,792,224, col8=8,184,688, col9=720,295, col10=76, col11=36, col12=Porphyromonas</w:t>
      </w:r>
    </w:p>
    <w:p w14:paraId="25B38727" w14:textId="77777777" w:rsidR="008A6A63" w:rsidRDefault="00000000">
      <w:r>
        <w:t>Row: human reads=12.0, human=T2D+P−, human=52,357,072, hits (after=51,299,375, Megan=1,054,246, identified=97.98, identified=2.01, col7=14,136,306, col8=4,410,286, col9=405,213, col10=83, col11=35, col12=Porphyromonas</w:t>
      </w:r>
    </w:p>
    <w:p w14:paraId="7354978A" w14:textId="77777777" w:rsidR="008A6A63" w:rsidRDefault="00000000">
      <w:r>
        <w:t>Row: human reads=4.0, human=T2D− P+, human=66,338,258, hits (after=64,936,977, Megan=1,397,736, identified=97.89, identified=2.11, col7=11,182,043, col8=4,127,100, col9=542,826, col10=71, col11=33, col12=Porphyromonas</w:t>
      </w:r>
    </w:p>
    <w:p w14:paraId="0F468811" w14:textId="77777777" w:rsidR="008A6A63" w:rsidRDefault="00000000">
      <w:r>
        <w:t>Row: human reads=9.0, human=T2D− P+, human=66,614,552, hits (after=65,194,288, Megan=1,416,982, identified=97.87, identified=2.13, col7=13,477,533, col8=3,936,184, col9=408,515, col10=86, col11=34, col12=Actinomyces</w:t>
      </w:r>
    </w:p>
    <w:p w14:paraId="1FDE9C44" w14:textId="77777777" w:rsidR="008A6A63" w:rsidRDefault="00000000">
      <w:r>
        <w:t>Row: human reads=11.0, human=T2D− P+, human=66,644,814, hits (after=62,977,577, Megan=3,662,942, identified=94.50, identified=5.50, col7=46,010,795, col8=16,768,321, col9=1,360,609, col10=86, col11=35, col12=Porphyromonas</w:t>
      </w:r>
    </w:p>
    <w:p w14:paraId="3A1D96FF" w14:textId="77777777" w:rsidR="008A6A63" w:rsidRDefault="00000000">
      <w:r>
        <w:lastRenderedPageBreak/>
        <w:t>Row: human reads=5.0, human=T2D− P−, human=66,979,592, hits (after=65,292,747, Megan=1,684,614, identified=97.48, identified=2.52, col7=10,635,227, col8=2,624,044, col9=376,877, col10=93, col11=55, col12=Prevotella</w:t>
      </w:r>
    </w:p>
    <w:p w14:paraId="1C369A9E" w14:textId="77777777" w:rsidR="008A6A63" w:rsidRDefault="00000000">
      <w:r>
        <w:t>Row: human reads=8.0, human=T2D− P−, human=57,425,098, hits (after=41,002,074, Megan=16,416,896, identified=71.40, identified=28.59, col7=276,171,550, col8=76,039,977, col9=3,334,364, col10=105, col11=42, col12=Actinomyces</w:t>
      </w:r>
    </w:p>
    <w:p w14:paraId="75D65B0A" w14:textId="77777777" w:rsidR="008A6A63" w:rsidRDefault="00000000">
      <w:r>
        <w:t>Row: human reads=10.0, human=T2D− P−, human=59,001,928, hits (after=55,316,534, Megan=3,678,986, identified=93.75, identified=6.24, col7=132,078,475, col8=18,357,675, col9=733,856, col10=104, col11=69, col12=Rothia</w:t>
      </w:r>
    </w:p>
    <w:p w14:paraId="3B6F7EF3" w14:textId="77777777" w:rsidR="008A6A63" w:rsidRDefault="008A6A63"/>
    <w:p w14:paraId="3F6614E8" w14:textId="77777777" w:rsidR="008A6A63" w:rsidRDefault="00000000">
      <w:r>
        <w:t>## Table 7</w:t>
      </w:r>
    </w:p>
    <w:p w14:paraId="4A3CDFF2" w14:textId="77777777" w:rsidR="008A6A63" w:rsidRDefault="00000000">
      <w:r>
        <w:t>Row: Anaerolineaceae unclass., Parvimonas, Ottowia, Dialister, Microcella and=Aggregatibacter. At species level, Anaerolineaceae bacterium sp. oral taxon, maintained their statistical significance (adjusted p:&lt; 0.0001 and=0.052, respectively). Compared to T2D+P− group, T2D+P+ group</w:t>
      </w:r>
    </w:p>
    <w:p w14:paraId="1C6834B0" w14:textId="77777777" w:rsidR="008A6A63" w:rsidRDefault="00000000">
      <w:r>
        <w:t>Row: Anaerolineaceae unclass., Parvimonas, Ottowia, Dialister, Microcella and=439, Parvimonas micra, Porphyromonas asaccharolytica, Ottowia sp. oral, maintained their statistical significance (adjusted p:&lt; 0.0001 and=showed a significantly higher abundance of Anaerolineaceae bacterium</w:t>
      </w:r>
    </w:p>
    <w:p w14:paraId="64B9FB62" w14:textId="77777777" w:rsidR="008A6A63" w:rsidRDefault="00000000">
      <w:r>
        <w:t>Row: Anaerolineaceae unclass., Parvimonas, Ottowia, Dialister, Microcella and=taxon and Dialister pneumosintes were significantly more abundant in, maintained their statistical significance (adjusted p:&lt; 0.0001 and=oral taxon 439, Dialister pneumosintes, Leptotrichia sp. oral taxon and</w:t>
      </w:r>
    </w:p>
    <w:p w14:paraId="4DEDC853" w14:textId="77777777" w:rsidR="008A6A63" w:rsidRDefault="00000000">
      <w:r>
        <w:t>Row: Anaerolineaceae unclass., Parvimonas, Ottowia, Dialister, Microcella and=periodontitis patients, while, Microcella alkaliphile and 3 Actinomyces, maintained their statistical significance (adjusted p:&lt; 0.0001 and=Treponema maltophilum (with the last two being detected only in</w:t>
      </w:r>
    </w:p>
    <w:p w14:paraId="362AFD4E" w14:textId="77777777" w:rsidR="008A6A63" w:rsidRDefault="00000000">
      <w:r>
        <w:t>Row: Anaerolineaceae unclass., Parvimonas, Ottowia, Dialister, Microcella and=species were more abundant in subjects without periodontitis (Table 4)., maintained their statistical significance (adjusted p:&lt; 0.0001 and=T2D+P+ subjects) and significantly lower abundance of Campylo-</w:t>
      </w:r>
    </w:p>
    <w:p w14:paraId="2A447B6B" w14:textId="77777777" w:rsidR="008A6A63" w:rsidRDefault="00000000">
      <w:r>
        <w:t>Row: Anaerolineaceae unclass., Parvimonas, Ottowia, Dialister, Microcella and=Only Anaerolineaceae bacterium oral taxon 439 maintained the sig-, maintained their statistical significance (adjusted p:&lt; 0.0001 and=bacter gracilis and Rothia dentocariosa. After FDR correction, only the</w:t>
      </w:r>
    </w:p>
    <w:p w14:paraId="203F88CC" w14:textId="77777777" w:rsidR="008A6A63" w:rsidRDefault="00000000">
      <w:r>
        <w:lastRenderedPageBreak/>
        <w:t>Row: Anaerolineaceae unclass., Parvimonas, Ottowia, Dialister, Microcella and=nificance of the inter-group comparison after FDR correction (adjusted, maintained their statistical significance (adjusted p:&lt; 0.0001 and=relative abundance of Anaerolineaceae bacterium oral taxon 439 re-</w:t>
      </w:r>
    </w:p>
    <w:p w14:paraId="406FB42E" w14:textId="77777777" w:rsidR="008A6A63" w:rsidRDefault="008A6A63"/>
    <w:p w14:paraId="186019C9" w14:textId="77777777" w:rsidR="008A6A63" w:rsidRDefault="00000000">
      <w:r>
        <w:t>## Table 8</w:t>
      </w:r>
    </w:p>
    <w:p w14:paraId="39C9FC07" w14:textId="77777777" w:rsidR="008A6A63" w:rsidRDefault="00000000">
      <w:r>
        <w:t>Row: each individual (i.e., non-bleeding sulci in subjects without a history of=periodontitis, bleeding pockets in patients with moderate-severe peri-, its limitations, however, the current evidence does not support robustly=an influence of aging (Feres, Teles, Teles, Figueiredo, &amp; Faveri, 2016)</w:t>
      </w:r>
    </w:p>
    <w:p w14:paraId="14D66160" w14:textId="77777777" w:rsidR="008A6A63" w:rsidRDefault="00000000">
      <w:r>
        <w:t>Row: each individual (i.e., non-bleeding sulci in subjects without a history of=odontitis). Since considerable site-to-site variation in microbial ecology, its limitations, however, the current evidence does not support robustly=and female sex steroids (Kumar, 2013) on the composition of the sub-</w:t>
      </w:r>
    </w:p>
    <w:p w14:paraId="7F6268A0" w14:textId="77777777" w:rsidR="008A6A63" w:rsidRDefault="00000000">
      <w:r>
        <w:t>Row: each individual (i.e., non-bleeding sulci in subjects without a history of=was previously reported within a single subject (Evian, Rosenberg, &amp;, its limitations, however, the current evidence does not support robustly=gingival microbiota.</w:t>
      </w:r>
    </w:p>
    <w:p w14:paraId="7D54D0A3" w14:textId="77777777" w:rsidR="008A6A63" w:rsidRDefault="00000000">
      <w:r>
        <w:t>Row: each individual (i.e., non-bleeding sulci in subjects without a history of=Listgarten, 1982), it is reasonable to hypothesize that our approach may, its limitations, however, the current evidence does not support robustly=Although all indices for microbial diversity did not show significant</w:t>
      </w:r>
    </w:p>
    <w:p w14:paraId="39D4E9A3" w14:textId="77777777" w:rsidR="008A6A63" w:rsidRDefault="00000000">
      <w:r>
        <w:t>Row: each individual (i.e., non-bleeding sulci in subjects without a history of=have partly limited this variability, which derives partly from the well-, its limitations, however, the current evidence does not support robustly=differences among study groups, a clear tendency of richness and di-</w:t>
      </w:r>
    </w:p>
    <w:p w14:paraId="3813E5C3" w14:textId="77777777" w:rsidR="008A6A63" w:rsidRDefault="00000000">
      <w:r>
        <w:t>Row: each individual (i.e., non-bleeding sulci in subjects without a history of=known impact of the periodontal condition (particularly in terms of, its limitations, however, the current evidence does not support robustly=versity of the subgingival microbiome to decrease was observed in</w:t>
      </w:r>
    </w:p>
    <w:p w14:paraId="6E62319E" w14:textId="77777777" w:rsidR="008A6A63" w:rsidRDefault="00000000">
      <w:r>
        <w:t>Row: each individual (i.e., non-bleeding sulci in subjects without a history of=probing depth) of the sampled site on the subgingival microbiome (Ge,, its limitations, however, the current evidence does not support robustly=presence of type 2 diabetes and periodontitis, with the lowest levels</w:t>
      </w:r>
    </w:p>
    <w:p w14:paraId="48167B0D" w14:textId="77777777" w:rsidR="008A6A63" w:rsidRDefault="00000000">
      <w:r>
        <w:t>Row: each individual (i.e., non-bleeding sulci in subjects without a history of=Rodriguez, Trinh, Gunsolley, &amp; Xu, 2013; Pérez-Chaparro et al., 2018)., its limitations, however, the current evidence does not support robustly=being found in patients affected by both diseases. This finding is con-</w:t>
      </w:r>
    </w:p>
    <w:p w14:paraId="217B76EB" w14:textId="77777777" w:rsidR="008A6A63" w:rsidRDefault="00000000">
      <w:r>
        <w:lastRenderedPageBreak/>
        <w:t>Row: each individual (i.e., non-bleeding sulci in subjects without a history of=The study groups showed a heterogeneous patient distribution ac-, its limitations, however, the current evidence does not support robustly=sistent with the existing literature, which indicates that the presence of</w:t>
      </w:r>
    </w:p>
    <w:p w14:paraId="188DDD01" w14:textId="77777777" w:rsidR="008A6A63" w:rsidRDefault="00000000">
      <w:r>
        <w:t>Row: each individual (i.e., non-bleeding sulci in subjects without a history of=cording to gender. While some included only males (T2D+P−) or, its limitations, however, the current evidence does not support robustly=either periodontitis (and also its severity, when present) or type 2</w:t>
      </w:r>
    </w:p>
    <w:p w14:paraId="15643BB8" w14:textId="77777777" w:rsidR="008A6A63" w:rsidRDefault="00000000">
      <w:r>
        <w:t>Row: each individual (i.e., non-bleeding sulci in subjects without a history of=females (T2D− P+), others showed a mixed composition with a, its limitations, however, the current evidence does not support robustly=diabetes are negatively correlated with the diversity of the oral mi-</w:t>
      </w:r>
    </w:p>
    <w:p w14:paraId="4153B8D7" w14:textId="77777777" w:rsidR="008A6A63" w:rsidRDefault="00000000">
      <w:r>
        <w:t>Row: each individual (i.e., non-bleeding sulci in subjects without a history of=dominant prevalence of males (T2D+P+) or females (T2D− P−)., its limitations, however, the current evidence does not support robustly=crobial community (Ai et al., 2017; Sabharwal et al., 2018). This in-</w:t>
      </w:r>
    </w:p>
    <w:p w14:paraId="43E6F662" w14:textId="77777777" w:rsidR="008A6A63" w:rsidRDefault="00000000">
      <w:r>
        <w:t>Row: each individual (i.e., non-bleeding sulci in subjects without a history of=Some differences in age were found between groups as well, with, its limitations, however, the current evidence does not support robustly=verse relationship is also common to other diseases, such as in-</w:t>
      </w:r>
    </w:p>
    <w:p w14:paraId="0E86E51F" w14:textId="77777777" w:rsidR="008A6A63" w:rsidRDefault="00000000">
      <w:r>
        <w:t>Row: each individual (i.e., non-bleeding sulci in subjects without a history of=T2D+P+ patients being older compared to the others. Inter-group, its limitations, however, the current evidence does not support robustly=flammatory bowel disease and obesity (Walker et al., 2011). Recently,</w:t>
      </w:r>
    </w:p>
    <w:p w14:paraId="68108FBB" w14:textId="77777777" w:rsidR="008A6A63" w:rsidRDefault="00000000">
      <w:r>
        <w:t>Row: each individual (i.e., non-bleeding sulci in subjects without a history of=differences in age and gender may result from the combined effect of, its limitations, however, the current evidence does not support robustly=Beyer et al. (2018) reported the results of the analysis of the subgingival</w:t>
      </w:r>
    </w:p>
    <w:p w14:paraId="5E66DEFC" w14:textId="77777777" w:rsidR="008A6A63" w:rsidRDefault="00000000">
      <w:r>
        <w:t>Row: each individual (i.e., non-bleeding sulci in subjects without a history of=consecutive patient recruitment and the prevalence of T2D, which is, its limitations, however, the current evidence does not support robustly=microbiome with 16S rDNA amplicon sequencing in patients affected</w:t>
      </w:r>
    </w:p>
    <w:p w14:paraId="2B855286" w14:textId="77777777" w:rsidR="008A6A63" w:rsidRDefault="00000000">
      <w:r>
        <w:t>Row: each individual (i.e., non-bleeding sulci in subjects without a history of=more prevalent in males (Ballotari et al., 2014; Mauvais-Jarvis, 2018;, its limitations, however, the current evidence does not support robustly=by rheumatoid arthritis with different periodontal conditions. Different</w:t>
      </w:r>
    </w:p>
    <w:p w14:paraId="34BBA484" w14:textId="77777777" w:rsidR="008A6A63" w:rsidRDefault="00000000">
      <w:r>
        <w:lastRenderedPageBreak/>
        <w:t>Row: each individual (i.e., non-bleeding sulci in subjects without a history of=Wild, Roglic, Green, Sicree, &amp; King, 2004), and severe P, which is more, its limitations, however, the current evidence does not support robustly=levels of gingival bleeding, periodontal probing depth, RA disease status</w:t>
      </w:r>
    </w:p>
    <w:p w14:paraId="1DA31A85" w14:textId="77777777" w:rsidR="008A6A63" w:rsidRDefault="00000000">
      <w:r>
        <w:t>Row: each individual (i.e., non-bleeding sulci in subjects without a history of=frequently diagnosed in the elderly according to recent epidemiologic, its limitations, however, the current evidence does not support robustly=were associated with significantly different microbiome compositions</w:t>
      </w:r>
    </w:p>
    <w:p w14:paraId="153D2D7F" w14:textId="77777777" w:rsidR="008A6A63" w:rsidRDefault="008A6A63"/>
    <w:p w14:paraId="6707180F" w14:textId="77777777" w:rsidR="008A6A63" w:rsidRDefault="00000000">
      <w:r>
        <w:t>## Table 9</w:t>
      </w:r>
    </w:p>
    <w:p w14:paraId="1632D6C3" w14:textId="77777777" w:rsidR="008A6A63" w:rsidRDefault="00000000">
      <w:r>
        <w:t>Row: individuals without=periodontitis, individuals without=periodontitis</w:t>
      </w:r>
    </w:p>
    <w:p w14:paraId="3765AC1D" w14:textId="77777777" w:rsidR="008A6A63" w:rsidRDefault="00000000">
      <w:r>
        <w:t>Row: individuals without=(Genera) Mean ± s.d., individuals without=Mean ± s.d. p-val, col2=p-val, col3=(Species) Mean ± s.d., col4=Mean ± s.d. p-val, col5=p-val</w:t>
      </w:r>
    </w:p>
    <w:p w14:paraId="5288B3FE" w14:textId="77777777" w:rsidR="008A6A63" w:rsidRDefault="00000000">
      <w:r>
        <w:t>Row: individuals without=Anaerolineaceae unclass. 1.439 ± 0.387, individuals without=0.042 ± 0.083 0.000, col2=0.001, col3=Anaerolineaceae bacterium 1.439 ± 0.387, col4=0.042 ± 0.083 0.000, col5=0.001</w:t>
      </w:r>
    </w:p>
    <w:p w14:paraId="616E00D8" w14:textId="77777777" w:rsidR="008A6A63" w:rsidRDefault="00000000">
      <w:r>
        <w:t>Row: individuals without=oral taxon 439</w:t>
      </w:r>
    </w:p>
    <w:p w14:paraId="54235C0C" w14:textId="77777777" w:rsidR="008A6A63" w:rsidRDefault="00000000">
      <w:r>
        <w:t>Row: individuals without=Parvimonas 0.276 ± 0.141, individuals without=0.096 ± 0.038 0.003, col2=0.213, col3=Parvimonas micra 0.276 ± 0.141, col4=0.096 ± 0.038 0.003, col5=0.410</w:t>
      </w:r>
    </w:p>
    <w:p w14:paraId="6B8F22AE" w14:textId="77777777" w:rsidR="008A6A63" w:rsidRDefault="00000000">
      <w:r>
        <w:t>Row: individuals without=Ottowia 0.362 ± 0.349, individuals without=0.002 ± 0.005 0.008, col2=0.342, col3=Actinomyces sp. Chiba101 0.006 ± 0.009, col4=0.037 ± 0.024 0.003, col5=0.295</w:t>
      </w:r>
    </w:p>
    <w:p w14:paraId="6D3263BF" w14:textId="77777777" w:rsidR="008A6A63" w:rsidRDefault="00000000">
      <w:r>
        <w:t>Row: individuals without=Dialister 0.315 ± 0.256, individuals without=0.056 ± 0.040 0.009, col2=0.289, col3=Actinomyces sp. pika_114 –, col4=0.014 ± 0.012 0.004, col5=0.231</w:t>
      </w:r>
    </w:p>
    <w:p w14:paraId="41297E03" w14:textId="77777777" w:rsidR="008A6A63" w:rsidRDefault="00000000">
      <w:r>
        <w:t>Row: individuals without=Microcella 0.040 ± 0.051, individuals without=0.764 ± 0.731 0.010, col2=0.246, col3=Porphyromonas asaccharolytica 0.017 ± 0.016, col4=– 0.007, col5=0.343</w:t>
      </w:r>
    </w:p>
    <w:p w14:paraId="6FD41B05" w14:textId="77777777" w:rsidR="008A6A63" w:rsidRDefault="00000000">
      <w:r>
        <w:t>Row: individuals without=Aggregatibacter 1.116 ± 1.015, individuals without=0.105 ± 0.234 0.010, col2=0.215, col3=Ottowia sp. oral taxon 894 0.362 ± 0.349, col4=0.002 ± 0.005 0.008, col5=0.337</w:t>
      </w:r>
    </w:p>
    <w:p w14:paraId="371D782B" w14:textId="77777777" w:rsidR="008A6A63" w:rsidRDefault="00000000">
      <w:r>
        <w:t>Row: individuals without=Dialister pneumosintes 0.315 ± 0.256, individuals without=0.056 ± 0.040 0.009, col2=0.336</w:t>
      </w:r>
    </w:p>
    <w:p w14:paraId="0097CC16" w14:textId="77777777" w:rsidR="008A6A63" w:rsidRDefault="00000000">
      <w:r>
        <w:lastRenderedPageBreak/>
        <w:t>Row: individuals without=Microcella alkaliphila 0.04 ± 0.051, individuals without=0.764 ± 0.731 0.010, col2=0.313</w:t>
      </w:r>
    </w:p>
    <w:p w14:paraId="5A7D1FE3" w14:textId="77777777" w:rsidR="008A6A63" w:rsidRDefault="00000000">
      <w:r>
        <w:t>Row: individuals without=Actinomyces oris 0.369 ± 0.539, individuals without=1.774 ± 1.319 0.010, col2=0.283</w:t>
      </w:r>
    </w:p>
    <w:p w14:paraId="0D3D34A4" w14:textId="77777777" w:rsidR="008A6A63" w:rsidRDefault="00000000">
      <w:r>
        <w:t>Row: individuals without=T2D− P+ vs T2D− P− T2D− P+, individuals without=T2D− P− Nominal, col2=FDR, col3=T2D− P+ vs T2D− P−, col4=T2D− P+, col5=T2D− P− Nominal, col6=FDR</w:t>
      </w:r>
    </w:p>
    <w:p w14:paraId="0019291C" w14:textId="77777777" w:rsidR="008A6A63" w:rsidRDefault="00000000">
      <w:r>
        <w:t>Row: individuals without=(Genera) Mean ± s.d., individuals without=Mean ± s.d. p-val, col2=p-val, col3=(Species), col4=Mean ± s.d., col5=Mean ± s.d. p-val, col6=p-val</w:t>
      </w:r>
    </w:p>
    <w:p w14:paraId="604ACD1E" w14:textId="77777777" w:rsidR="008A6A63" w:rsidRDefault="00000000">
      <w:r>
        <w:t>Row: individuals without=Porphyromonas 31.819 ± 8.595, individuals without=0.420 ± 0.552 0.002, col2=0.265, col3=Porphyromonas gingivalis, col4=31.779 ± 8.595, col5=0.42 ± 0.552 0.004, col6=0.998</w:t>
      </w:r>
    </w:p>
    <w:p w14:paraId="30ABEFB6" w14:textId="77777777" w:rsidR="008A6A63" w:rsidRDefault="00000000">
      <w:r>
        <w:t>Row: individuals without=Microcella 0.014 ± 0.020, individuals without=0.463 ± 0.167 0.005, col2=0.321, col3=Campylobacter rectus, col4=0.065 ± 0.013, col5=0.008 ± 0.011 0.005, col6=0.596</w:t>
      </w:r>
    </w:p>
    <w:p w14:paraId="4F17EB3D" w14:textId="77777777" w:rsidR="008A6A63" w:rsidRDefault="00000000">
      <w:r>
        <w:t>Row: individuals without=Anaerolineaceae unclass. 1.291 ± 0.466, individuals without=0.075 ± 0.106 0.007, col2=0.299, col3=Microcella alkaliphila, col4=0.014 ± 0.020, col5=0.463 ± 0.167 0.008, col6=0.700</w:t>
      </w:r>
    </w:p>
    <w:p w14:paraId="63A85FFF" w14:textId="77777777" w:rsidR="008A6A63" w:rsidRDefault="00000000">
      <w:r>
        <w:t>Row: individuals without=Aggregatibacter 1.924 ± 0.788, individuals without=0.209 ± 0.296 0.010, col2=0.342, col3=Anaerolineaceae bacterium oral taxon, col4=1.291 ± 0.466, col5=0.075 ± 0.106 0.010, col6=0.653</w:t>
      </w:r>
    </w:p>
    <w:p w14:paraId="4D779580" w14:textId="77777777" w:rsidR="008A6A63" w:rsidRDefault="00000000">
      <w:r>
        <w:t>Row: individuals without=439</w:t>
      </w:r>
    </w:p>
    <w:p w14:paraId="7FAF1D7F" w14:textId="77777777" w:rsidR="008A6A63" w:rsidRDefault="00000000">
      <w:r>
        <w:t>Row: individuals without=T2D+P+ vs T2D+P- T2D+P+, individuals without=T2D+P−, col2=Nominal, col3=FDR, col4=T2D+P+ vs T2D+P−, col5=T2D+P+, col6=T2D+P− Nominal, col7=FDR</w:t>
      </w:r>
    </w:p>
    <w:p w14:paraId="7C0B94B5" w14:textId="77777777" w:rsidR="008A6A63" w:rsidRDefault="00000000">
      <w:r>
        <w:t>Row: individuals without=(Genera) Mean ± s.d., individuals without=Mean ± s.d., col2=p-val, col3=p-val, col4=(Species), col5=Mean ± s.d., col6=Mean ± s.d. p-val, col7=p-val</w:t>
      </w:r>
    </w:p>
    <w:p w14:paraId="6354E275" w14:textId="77777777" w:rsidR="008A6A63" w:rsidRDefault="00000000">
      <w:r>
        <w:t>Row: individuals without=Anaerolineaceae 1.588 ± 0.195, individuals without=0.009 ± 0.012, col2=0.000, col3=0.001, col4=Anaerolineaceae bacterium oral, col5=1.588 ± 0.195, col6=0.009 ± 0.012 0.000, col7=0.001</w:t>
      </w:r>
    </w:p>
    <w:p w14:paraId="4A808256" w14:textId="77777777" w:rsidR="008A6A63" w:rsidRDefault="00000000">
      <w:r>
        <w:t>Row: individuals without=unclass., individuals without=taxon 439</w:t>
      </w:r>
    </w:p>
    <w:p w14:paraId="3F15034B" w14:textId="77777777" w:rsidR="008A6A63" w:rsidRDefault="00000000">
      <w:r>
        <w:t>Row: individuals without=Dialister 0.538 ± 0.160, individuals without=0.072 ± 0.038, col2=0.001, col3=0.059, col4=Leptotrichia sp. oral taxon 212, col5=0.016 ± 0.004, col6=– 0.001, col7=0.103</w:t>
      </w:r>
    </w:p>
    <w:p w14:paraId="242C3D39" w14:textId="77777777" w:rsidR="008A6A63" w:rsidRDefault="00000000">
      <w:r>
        <w:lastRenderedPageBreak/>
        <w:t>Row: individuals without=Campylobacter 0.581 ± 0.249, individuals without=1.365 ± 0.228, col2=0.003, col3=0.114, col4=Rothia dentocariosa, col5=0.301 ± 0.282, col6=1.984 ± 0.418 0.002, col7=0.161</w:t>
      </w:r>
    </w:p>
    <w:p w14:paraId="5035798A" w14:textId="77777777" w:rsidR="008A6A63" w:rsidRDefault="00000000">
      <w:r>
        <w:t>Row: individuals without=Treponema maltophilum, individuals without=0.024 ± 0.008, col2=– 0.002, col3=0.148</w:t>
      </w:r>
    </w:p>
    <w:p w14:paraId="2E848810" w14:textId="77777777" w:rsidR="008A6A63" w:rsidRDefault="00000000">
      <w:r>
        <w:t>Row: individuals without=Dialister pneumosintes, individuals without=0.538 ± 0.16, col2=0.072 ± 0.038 0.003, col3=0.141</w:t>
      </w:r>
    </w:p>
    <w:p w14:paraId="2D649AFD" w14:textId="77777777" w:rsidR="008A6A63" w:rsidRDefault="00000000">
      <w:r>
        <w:t>Row: individuals without=Campylobacter gracilis, individuals without=0.467 ± 0.308, col2=1.201 ± 0.239 0.010, col3=0.412</w:t>
      </w:r>
    </w:p>
    <w:p w14:paraId="079AB933" w14:textId="77777777" w:rsidR="008A6A63" w:rsidRDefault="00000000">
      <w:r>
        <w:t>Row: individuals without=Patients with type 2 diabetes vs individuals without type 2, individuals without=Type 2 diabetes No type 2 diabetes, col2=Nominal, col3=FDR, col4=Patients with type 2 diabetes vs Individuals without type 2, col5=Type 2 diabetes No type 2 diabetes Nominal, col6=FDR</w:t>
      </w:r>
    </w:p>
    <w:p w14:paraId="55BF9279" w14:textId="77777777" w:rsidR="008A6A63" w:rsidRDefault="00000000">
      <w:r>
        <w:t>Row: individuals without=diabetes, individuals without=diabetes</w:t>
      </w:r>
    </w:p>
    <w:p w14:paraId="31630798" w14:textId="77777777" w:rsidR="008A6A63" w:rsidRDefault="00000000">
      <w:r>
        <w:t>Row: individuals without=(Genera), individuals without=Mean ± s.d. Mean ± s.d., col2=p-val, col3=p-val, col4=(Species), col5=Mean ± s.d. Mean ± s.d. p-val, col6=p-val</w:t>
      </w:r>
    </w:p>
    <w:p w14:paraId="3F2731AE" w14:textId="77777777" w:rsidR="008A6A63" w:rsidRDefault="00000000">
      <w:r>
        <w:t>Row: individuals without=Filifactor, individuals without=0.106 ± 0.195 0.762 ± 0.574, col2=0.005, col3=0.628, col4=Filifactor alocis, col5=0.106 ± 0.195 0.762 ± 0.574 0.006, col6=0.999</w:t>
      </w:r>
    </w:p>
    <w:p w14:paraId="5DA9A36C" w14:textId="77777777" w:rsidR="008A6A63" w:rsidRDefault="00000000">
      <w:r>
        <w:t>Row: individuals without=Ornithobacterium, individuals without=– 0.020 ± 0.019, col2=0.006, col3=0.377, col4=Ornithobacterium rhinotracheale, col5=– 0.020 ± 0.019 0.007, col6=0.888</w:t>
      </w:r>
    </w:p>
    <w:p w14:paraId="4FEF3D73" w14:textId="77777777" w:rsidR="008A6A63" w:rsidRDefault="00000000">
      <w:r>
        <w:t>Row: individuals without=T2D+P+ vs T2D− P+ T2D+P+, individuals without=T2D− P+ Nominal, col2=FDR, col3=T2D+P+ vs T2D− P+ T2D+P+, col4=T2D-P+ Nominal, col5=FDR</w:t>
      </w:r>
    </w:p>
    <w:p w14:paraId="28154F1A" w14:textId="77777777" w:rsidR="008A6A63" w:rsidRDefault="00000000">
      <w:r>
        <w:t>Row: individuals without=(Genera) Mean ± s.d., individuals without=Mean ± s.d. p-val, col2=p-val, col3=(Species) Mean ± s.d., col4=Mean ± s.d. p-val, col5=p-val</w:t>
      </w:r>
    </w:p>
    <w:p w14:paraId="5488689E" w14:textId="77777777" w:rsidR="008A6A63" w:rsidRDefault="00000000">
      <w:r>
        <w:t>Row: individuals without=Filifactor 0.026 ± 0.011, individuals without=1.137 ± 0.305 0.006, col2=0.717, col3=Filifactor alocis 0.026 ± 0.011, col4=1.137 ± 0.305 0.004, col5=0.967</w:t>
      </w:r>
    </w:p>
    <w:p w14:paraId="10225CE1" w14:textId="77777777" w:rsidR="008A6A63" w:rsidRDefault="00000000">
      <w:r>
        <w:t>Row: individuals without=Dialister 0.538 ± 0.160, individuals without=0.092 ± 0.078 0.009, col2=0.598, col3=Treponema sp. OMZ 838 0.228 ± 0.136, col4=3.360 ± 1.083 0.008, col5=0.999</w:t>
      </w:r>
    </w:p>
    <w:p w14:paraId="1151D14C" w14:textId="77777777" w:rsidR="008A6A63" w:rsidRDefault="00000000">
      <w:r>
        <w:t>Row: individuals without=Dialister pneumosintes 0.538 ± 0.160, individuals without=0.092 ± 0.078 0.009, col2=0.805</w:t>
      </w:r>
    </w:p>
    <w:p w14:paraId="0AD714DF" w14:textId="77777777" w:rsidR="008A6A63" w:rsidRDefault="008A6A63"/>
    <w:p w14:paraId="784874B1" w14:textId="77777777" w:rsidR="008A6A63" w:rsidRDefault="00000000">
      <w:r>
        <w:lastRenderedPageBreak/>
        <w:t>Pre-computed table reliability (do not re-derive, use as given):</w:t>
      </w:r>
    </w:p>
    <w:p w14:paraId="0EB1A7A9" w14:textId="77777777" w:rsidR="008A6A63" w:rsidRDefault="00000000">
      <w:r>
        <w:t>- "Candidate table #1": RELIABLE (7 unique identifier values, no repeats)</w:t>
      </w:r>
    </w:p>
    <w:p w14:paraId="5079AD86" w14:textId="77777777" w:rsidR="008A6A63" w:rsidRDefault="00000000">
      <w:r>
        <w:t>- "Candidate table #2": UNRELIABLE (identifier value '- at least 20 teeth present;' repeats 5 times -- not a unique per-row mapping (e.g. an index that restarts across sub-groups/sections))</w:t>
      </w:r>
    </w:p>
    <w:p w14:paraId="6702D12F" w14:textId="77777777" w:rsidR="008A6A63" w:rsidRDefault="00000000">
      <w:r>
        <w:t>- "Table 1": UNRELIABLE (identifier value '#1' repeats 5 times -- not a unique per-row mapping (e.g. an index that restarts across sub-groups/sections))</w:t>
      </w:r>
    </w:p>
    <w:p w14:paraId="721FDA4D" w14:textId="77777777" w:rsidR="008A6A63" w:rsidRDefault="00000000">
      <w:r>
        <w:t>- "Candidate table #5": UNRELIABLE (identifier value '#2' repeats 5 times -- not a unique per-row mapping (e.g. an index that restarts across sub-groups/sections))</w:t>
      </w:r>
    </w:p>
    <w:p w14:paraId="4B06C132" w14:textId="77777777" w:rsidR="008A6A63" w:rsidRDefault="00000000">
      <w:r>
        <w:t>- "Table 3": RELIABLE (12 unique identifier values, no repeats)</w:t>
      </w:r>
    </w:p>
    <w:p w14:paraId="5D2E7381" w14:textId="77777777" w:rsidR="008A6A63" w:rsidRDefault="00000000">
      <w:r>
        <w:t>- "Candidate table #9": UNRELIABLE (identifier value '(Genera) Mean ± s.d.' repeats 5 times -- not a unique per-row mapping (e.g. an index that restarts across sub-groups/sections))</w:t>
      </w:r>
    </w:p>
    <w:p w14:paraId="5A11FB9F" w14:textId="77777777" w:rsidR="008A6A63"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w:t>
      </w:r>
    </w:p>
    <w:p w14:paraId="7EEEE1D8" w14:textId="77777777" w:rsidR="008A6A63" w:rsidRDefault="008A6A63"/>
    <w:p w14:paraId="2D5B0891" w14:textId="77777777" w:rsidR="008A6A63" w:rsidRDefault="00000000">
      <w:r>
        <w:t>Received: 23 November 2022</w:t>
      </w:r>
    </w:p>
    <w:p w14:paraId="18646823" w14:textId="77777777" w:rsidR="008A6A63" w:rsidRDefault="00000000">
      <w:r>
        <w:t>Revised: 12 May 2023</w:t>
      </w:r>
    </w:p>
    <w:p w14:paraId="5EFBC8CD" w14:textId="77777777" w:rsidR="008A6A63" w:rsidRDefault="00000000">
      <w:r>
        <w:t>Accepted: 16 May 2023</w:t>
      </w:r>
    </w:p>
    <w:p w14:paraId="7C534240" w14:textId="77777777" w:rsidR="008A6A63" w:rsidRDefault="00000000">
      <w:r>
        <w:t>DOI: 10.1111/omi.12418</w:t>
      </w:r>
    </w:p>
    <w:p w14:paraId="21219307" w14:textId="77777777" w:rsidR="008A6A63" w:rsidRDefault="00000000">
      <w:r>
        <w:t>O R I G I N A L A R T I C L E</w:t>
      </w:r>
    </w:p>
    <w:p w14:paraId="20123E19" w14:textId="77777777" w:rsidR="008A6A63" w:rsidRDefault="00000000">
      <w:r>
        <w:t>Functional profile of oral plaque microbiome: Further insight</w:t>
      </w:r>
    </w:p>
    <w:p w14:paraId="76E514A7" w14:textId="77777777" w:rsidR="008A6A63" w:rsidRDefault="00000000">
      <w:r>
        <w:t>into the bidirectional relationship between type 2 diabetes and</w:t>
      </w:r>
    </w:p>
    <w:p w14:paraId="4D564720" w14:textId="77777777" w:rsidR="008A6A63" w:rsidRDefault="00000000">
      <w:r>
        <w:t>periodontitis</w:t>
      </w:r>
    </w:p>
    <w:p w14:paraId="01F3653B" w14:textId="77777777" w:rsidR="008A6A63" w:rsidRDefault="00000000">
      <w:r>
        <w:t>Nicoletta Favale1</w:t>
      </w:r>
    </w:p>
    <w:p w14:paraId="717F2A4C" w14:textId="77777777" w:rsidR="008A6A63" w:rsidRDefault="00000000">
      <w:r>
        <w:t>Roberto Farina2,3</w:t>
      </w:r>
    </w:p>
    <w:p w14:paraId="3686A9B6" w14:textId="77777777" w:rsidR="008A6A63" w:rsidRDefault="00000000">
      <w:r>
        <w:t>Alberto Carrieri1</w:t>
      </w:r>
    </w:p>
    <w:p w14:paraId="67297E83" w14:textId="77777777" w:rsidR="008A6A63" w:rsidRDefault="00000000">
      <w:r>
        <w:t>Anna Simonelli2,3</w:t>
      </w:r>
    </w:p>
    <w:p w14:paraId="3DE747CC" w14:textId="77777777" w:rsidR="008A6A63" w:rsidRDefault="00000000">
      <w:r>
        <w:t>Mattia Severi2,3</w:t>
      </w:r>
    </w:p>
    <w:p w14:paraId="6CBA3FA3" w14:textId="77777777" w:rsidR="008A6A63" w:rsidRDefault="00000000">
      <w:r>
        <w:lastRenderedPageBreak/>
        <w:t>Silvia Sabbioni4</w:t>
      </w:r>
    </w:p>
    <w:p w14:paraId="40284AF3" w14:textId="77777777" w:rsidR="008A6A63" w:rsidRDefault="00000000">
      <w:r>
        <w:t>Leonardo Trombelli2,3</w:t>
      </w:r>
    </w:p>
    <w:p w14:paraId="64D01422" w14:textId="77777777" w:rsidR="008A6A63" w:rsidRDefault="00000000">
      <w:r>
        <w:t>Chiara Scapoli1</w:t>
      </w:r>
    </w:p>
    <w:p w14:paraId="1DA13D9C" w14:textId="77777777" w:rsidR="008A6A63" w:rsidRDefault="00000000">
      <w:r>
        <w:t>1Department of Life Sciences and</w:t>
      </w:r>
    </w:p>
    <w:p w14:paraId="4DC55AAB" w14:textId="77777777" w:rsidR="008A6A63" w:rsidRDefault="00000000">
      <w:r>
        <w:t>Biotechnology – Section of Biology and</w:t>
      </w:r>
    </w:p>
    <w:p w14:paraId="27343986" w14:textId="77777777" w:rsidR="008A6A63" w:rsidRDefault="00000000">
      <w:r>
        <w:t>Evolution, University of Ferrara, Ferrara, Italy</w:t>
      </w:r>
    </w:p>
    <w:p w14:paraId="198F96A2" w14:textId="77777777" w:rsidR="008A6A63" w:rsidRDefault="00000000">
      <w:r>
        <w:t>2Research Centre for the Study of Periodontal</w:t>
      </w:r>
    </w:p>
    <w:p w14:paraId="34928D3C" w14:textId="77777777" w:rsidR="008A6A63" w:rsidRDefault="00000000">
      <w:r>
        <w:t>and Peri-Implant Diseases, University of</w:t>
      </w:r>
    </w:p>
    <w:p w14:paraId="7540FC1A" w14:textId="77777777" w:rsidR="008A6A63" w:rsidRDefault="00000000">
      <w:r>
        <w:t>Ferrara, Ferrara, Italy</w:t>
      </w:r>
    </w:p>
    <w:p w14:paraId="59147252" w14:textId="77777777" w:rsidR="008A6A63" w:rsidRDefault="00000000">
      <w:r>
        <w:t>3Operative Unit of Dentistry, Azienda Unità</w:t>
      </w:r>
    </w:p>
    <w:p w14:paraId="00729DD1" w14:textId="77777777" w:rsidR="008A6A63" w:rsidRDefault="00000000">
      <w:r>
        <w:t>Sanitaria Locale (A.U.S.L.), Ferrara, Italy</w:t>
      </w:r>
    </w:p>
    <w:p w14:paraId="481D0F3A" w14:textId="77777777" w:rsidR="008A6A63" w:rsidRDefault="00000000">
      <w:r>
        <w:t>4Department of Life Sciences and</w:t>
      </w:r>
    </w:p>
    <w:p w14:paraId="1DDDF5AC" w14:textId="77777777" w:rsidR="008A6A63" w:rsidRDefault="00000000">
      <w:r>
        <w:t>Biotechnology – Section of Pathology and</w:t>
      </w:r>
    </w:p>
    <w:p w14:paraId="67267F01" w14:textId="77777777" w:rsidR="008A6A63" w:rsidRDefault="00000000">
      <w:r>
        <w:t>Applied Microbiology, University of Ferrara,</w:t>
      </w:r>
    </w:p>
    <w:p w14:paraId="4AE33A0E" w14:textId="77777777" w:rsidR="008A6A63" w:rsidRDefault="00000000">
      <w:r>
        <w:t>Ferrara, Italy</w:t>
      </w:r>
    </w:p>
    <w:p w14:paraId="0A370C1F" w14:textId="77777777" w:rsidR="008A6A63" w:rsidRDefault="00000000">
      <w:r>
        <w:t>Correspondence</w:t>
      </w:r>
    </w:p>
    <w:p w14:paraId="7CD8BD5A" w14:textId="77777777" w:rsidR="008A6A63" w:rsidRDefault="00000000">
      <w:r>
        <w:t>Chiara Scapoli, Department of Life Sciences</w:t>
      </w:r>
    </w:p>
    <w:p w14:paraId="21E51976" w14:textId="77777777" w:rsidR="008A6A63" w:rsidRDefault="00000000">
      <w:r>
        <w:t>and Biotechnology – Section of Biology and</w:t>
      </w:r>
    </w:p>
    <w:p w14:paraId="6D0E8FC4" w14:textId="77777777" w:rsidR="008A6A63" w:rsidRDefault="00000000">
      <w:r>
        <w:t>Evolution, University of Ferrara, Ferrara, Italy.</w:t>
      </w:r>
    </w:p>
    <w:p w14:paraId="62AE527B" w14:textId="77777777" w:rsidR="008A6A63" w:rsidRDefault="00000000">
      <w:r>
        <w:t>Email: scc@unife.it</w:t>
      </w:r>
    </w:p>
    <w:p w14:paraId="549F1153" w14:textId="77777777" w:rsidR="008A6A63" w:rsidRDefault="00000000">
      <w:r>
        <w:t>Leonardo Trombelli and Chiara Scapoli share</w:t>
      </w:r>
    </w:p>
    <w:p w14:paraId="7568726B" w14:textId="77777777" w:rsidR="008A6A63" w:rsidRDefault="00000000">
      <w:r>
        <w:t>the senior authorship.</w:t>
      </w:r>
    </w:p>
    <w:p w14:paraId="42FA67D6" w14:textId="77777777" w:rsidR="008A6A63" w:rsidRDefault="00000000">
      <w:r>
        <w:t>Funding information</w:t>
      </w:r>
    </w:p>
    <w:p w14:paraId="1B6E450D" w14:textId="77777777" w:rsidR="008A6A63" w:rsidRDefault="00000000">
      <w:r>
        <w:t>Research Centre for the Study of Periodontal</w:t>
      </w:r>
    </w:p>
    <w:p w14:paraId="705BC20F" w14:textId="77777777" w:rsidR="008A6A63" w:rsidRDefault="00000000">
      <w:r>
        <w:t>and Peri-implant Diseases, University of</w:t>
      </w:r>
    </w:p>
    <w:p w14:paraId="0B30BE73" w14:textId="77777777" w:rsidR="008A6A63" w:rsidRDefault="00000000">
      <w:r>
        <w:t>Ferrara, Italy; University of Ferrara, Italy,</w:t>
      </w:r>
    </w:p>
    <w:p w14:paraId="68070523" w14:textId="77777777" w:rsidR="008A6A63" w:rsidRDefault="00000000">
      <w:r>
        <w:lastRenderedPageBreak/>
        <w:t>Grant/Award Numbers: FIR2017,</w:t>
      </w:r>
    </w:p>
    <w:p w14:paraId="705CF4DE" w14:textId="77777777" w:rsidR="008A6A63" w:rsidRDefault="00000000">
      <w:r>
        <w:t>FAR2018–2019</w:t>
      </w:r>
    </w:p>
    <w:p w14:paraId="392ACABB" w14:textId="77777777" w:rsidR="008A6A63" w:rsidRDefault="00000000">
      <w:r>
        <w:t>Abstract</w:t>
      </w:r>
    </w:p>
    <w:p w14:paraId="39B038EF" w14:textId="77777777" w:rsidR="008A6A63" w:rsidRDefault="00000000">
      <w:r>
        <w:t>Increasing evidence support the association between the oral microbiome and human</w:t>
      </w:r>
    </w:p>
    <w:p w14:paraId="3884E9DD" w14:textId="77777777" w:rsidR="008A6A63" w:rsidRDefault="00000000">
      <w:r>
        <w:t>systemic diseases. This association may be attributed to the ability of many oral</w:t>
      </w:r>
    </w:p>
    <w:p w14:paraId="5E0C903C" w14:textId="77777777" w:rsidR="008A6A63" w:rsidRDefault="00000000">
      <w:r>
        <w:t>microbes to influence the inflammatory microenvironment. Herein, we focused our</w:t>
      </w:r>
    </w:p>
    <w:p w14:paraId="23063C8B" w14:textId="77777777" w:rsidR="008A6A63" w:rsidRDefault="00000000">
      <w:r>
        <w:t>attention on the bidirectional relationship between periodontitis and type 2 diabetes</w:t>
      </w:r>
    </w:p>
    <w:p w14:paraId="414D65CE" w14:textId="77777777" w:rsidR="008A6A63" w:rsidRDefault="00000000">
      <w:r>
        <w:t>using high-resolution whole metagenomic shotgun analysis to explore the composi-</w:t>
      </w:r>
    </w:p>
    <w:p w14:paraId="51476A59" w14:textId="77777777" w:rsidR="008A6A63" w:rsidRDefault="00000000">
      <w:r>
        <w:t>tion and functional profile of the subgingival microbiome in diabetics and non-diabetics</w:t>
      </w:r>
    </w:p>
    <w:p w14:paraId="3BC7C25B" w14:textId="77777777" w:rsidR="008A6A63" w:rsidRDefault="00000000">
      <w:r>
        <w:t>subjects with different periodontal conditions.</w:t>
      </w:r>
    </w:p>
    <w:p w14:paraId="7977F7B8" w14:textId="77777777" w:rsidR="008A6A63" w:rsidRDefault="00000000">
      <w:r>
        <w:t>In the present study, the abundance of metabolic pathways encoded by oral microbes</w:t>
      </w:r>
    </w:p>
    <w:p w14:paraId="0A6745CF" w14:textId="77777777" w:rsidR="008A6A63" w:rsidRDefault="00000000">
      <w:r>
        <w:t>was reconstructed from the metagenome, and we identified a set of dysregu-</w:t>
      </w:r>
    </w:p>
    <w:p w14:paraId="36EDC255" w14:textId="77777777" w:rsidR="008A6A63" w:rsidRDefault="00000000">
      <w:r>
        <w:t>lated metabolic pathways significantly enriched in the periodontitis and/or diabetic</w:t>
      </w:r>
    </w:p>
    <w:p w14:paraId="5A451031" w14:textId="77777777" w:rsidR="008A6A63" w:rsidRDefault="00000000">
      <w:r>
        <w:t>patients. These pathways were mainly involved in branched and aromatic amino acids</w:t>
      </w:r>
    </w:p>
    <w:p w14:paraId="268B156C" w14:textId="77777777" w:rsidR="008A6A63" w:rsidRDefault="00000000">
      <w:r>
        <w:t>metabolism, fatty acid biosynthesis and adipocytokine signaling pathways, ferropto-</w:t>
      </w:r>
    </w:p>
    <w:p w14:paraId="40C1A01C" w14:textId="77777777" w:rsidR="008A6A63" w:rsidRDefault="00000000">
      <w:r>
        <w:t>sis and iron homeostasis, nucleotide metabolism, and finally in the peptidoglycan and</w:t>
      </w:r>
    </w:p>
    <w:p w14:paraId="5F281DC6" w14:textId="77777777" w:rsidR="008A6A63" w:rsidRDefault="00000000">
      <w:r>
        <w:t>lipopolysaccharides synthesis.</w:t>
      </w:r>
    </w:p>
    <w:p w14:paraId="210B1956" w14:textId="77777777" w:rsidR="008A6A63" w:rsidRDefault="00000000">
      <w:r>
        <w:t>Overall, the results of the present study provide evidence in favor of the hypothesis</w:t>
      </w:r>
    </w:p>
    <w:p w14:paraId="41D7BB01" w14:textId="77777777" w:rsidR="008A6A63" w:rsidRDefault="00000000">
      <w:r>
        <w:t>that during the primary inflammatory challenge, regardless of whether it is induced by</w:t>
      </w:r>
    </w:p>
    <w:p w14:paraId="0C2DE923" w14:textId="77777777" w:rsidR="008A6A63" w:rsidRDefault="00000000">
      <w:r>
        <w:t>periodontitis or diabetes, endotoxemia and/or the release of inflammatory cytokines</w:t>
      </w:r>
    </w:p>
    <w:p w14:paraId="58559A09" w14:textId="77777777" w:rsidR="008A6A63" w:rsidRDefault="00000000">
      <w:r>
        <w:t>cause a change in precursor and/or in circulating innate immune cells. Dysbiosis and</w:t>
      </w:r>
    </w:p>
    <w:p w14:paraId="67033F8E" w14:textId="77777777" w:rsidR="008A6A63" w:rsidRDefault="00000000">
      <w:r>
        <w:t>inflammation, also via oral–gut microbiome axis or adipose tissue, reduce the effi-</w:t>
      </w:r>
    </w:p>
    <w:p w14:paraId="02AA2732" w14:textId="77777777" w:rsidR="008A6A63" w:rsidRDefault="00000000">
      <w:r>
        <w:t>cacy of the host immune response, while fueling inflammation and can induce that</w:t>
      </w:r>
    </w:p>
    <w:p w14:paraId="54AE5F43" w14:textId="77777777" w:rsidR="008A6A63" w:rsidRDefault="00000000">
      <w:r>
        <w:t>metabolic/epigenetic reprogramming of chromatin accessibility of genes related to the</w:t>
      </w:r>
    </w:p>
    <w:p w14:paraId="40896CBA" w14:textId="77777777" w:rsidR="008A6A63" w:rsidRDefault="00000000">
      <w:r>
        <w:t>immune response.</w:t>
      </w:r>
    </w:p>
    <w:p w14:paraId="731CEED0" w14:textId="77777777" w:rsidR="008A6A63" w:rsidRDefault="00000000">
      <w:r>
        <w:lastRenderedPageBreak/>
        <w:t>Abbreviations: AA, amino acid; AMPK, AMP-activated protein kinase; APN, adiponectin; AT, adipose tissue; ATM, adipose tissue macrophages; CVD, cardiovascular diseases; FDR, false discovery</w:t>
      </w:r>
    </w:p>
    <w:p w14:paraId="38029A33" w14:textId="77777777" w:rsidR="008A6A63" w:rsidRDefault="00000000">
      <w:r>
        <w:t>rate; HFD, high-fat diet; IL-6, interleukin 6; IMP, inosine 5′-monophosphate; IR, insulin resistant; LDA, linear discriminant analysis; LPS, lipopolysaccharides; QC, quality control; ROS, reactive</w:t>
      </w:r>
    </w:p>
    <w:p w14:paraId="56E25B16" w14:textId="77777777" w:rsidR="008A6A63" w:rsidRDefault="00000000">
      <w:r>
        <w:t>oxygen species; SFAs, saturated fatty acids; T2D, type 2 diabetes; TLR4, toll-like receptor 4; TNF-α, tumor necrosis factor α; UMP, uridine 5′-monophosphate; WMS, whole metagenomic shotgun.</w:t>
      </w:r>
    </w:p>
    <w:p w14:paraId="44CD3C8D" w14:textId="77777777" w:rsidR="008A6A63" w:rsidRDefault="00000000">
      <w:r>
        <w:t>Nicoletta Favale and Roberto Farina equally contributed to the manuscript and share the first authorship.</w:t>
      </w:r>
    </w:p>
    <w:p w14:paraId="1098B3BC" w14:textId="77777777" w:rsidR="008A6A63" w:rsidRDefault="00000000">
      <w:r>
        <w:t>This is an open access article under the terms of the Creative Commons Attribution License, which permits use, distribution and reproduction in any medium, provided</w:t>
      </w:r>
    </w:p>
    <w:p w14:paraId="4D33E3DA" w14:textId="77777777" w:rsidR="008A6A63" w:rsidRDefault="00000000">
      <w:r>
        <w:t>the original work is properly cited.</w:t>
      </w:r>
    </w:p>
    <w:p w14:paraId="5AB8F0A5" w14:textId="77777777" w:rsidR="008A6A63" w:rsidRDefault="00000000">
      <w:r>
        <w:t>© 2023 The Authors. Molecular Oral Microbiology published by John Wiley &amp; Sons Ltd.</w:t>
      </w:r>
    </w:p>
    <w:p w14:paraId="03F4CA9A" w14:textId="77777777" w:rsidR="008A6A63" w:rsidRDefault="00000000">
      <w:r>
        <w:t>62</w:t>
      </w:r>
    </w:p>
    <w:p w14:paraId="610D358F" w14:textId="77777777" w:rsidR="008A6A63" w:rsidRDefault="00000000">
      <w:r>
        <w:t>wileyonlinelibrary.com/journal/omi</w:t>
      </w:r>
    </w:p>
    <w:p w14:paraId="52CC90F4" w14:textId="77777777" w:rsidR="008A6A63" w:rsidRDefault="00000000">
      <w:r>
        <w:t>Mol Oral Microbiol. 2024;39:62–79.</w:t>
      </w:r>
    </w:p>
    <w:p w14:paraId="0CE1D0F6" w14:textId="77777777" w:rsidR="008A6A63" w:rsidRDefault="008A6A63"/>
    <w:p w14:paraId="4E1A2B8F" w14:textId="77777777" w:rsidR="008A6A63" w:rsidRDefault="008A6A63"/>
    <w:p w14:paraId="5D05DDA5" w14:textId="77777777" w:rsidR="008A6A63" w:rsidRDefault="00000000">
      <w:r>
        <w:t>FAVALE ET AL.</w:t>
      </w:r>
    </w:p>
    <w:p w14:paraId="4514F4D5" w14:textId="77777777" w:rsidR="008A6A63" w:rsidRDefault="00000000">
      <w:r>
        <w:t>63</w:t>
      </w:r>
    </w:p>
    <w:p w14:paraId="50016CD0" w14:textId="77777777" w:rsidR="008A6A63" w:rsidRDefault="00000000">
      <w:r>
        <w:t>Moreover,</w:t>
      </w:r>
    </w:p>
    <w:p w14:paraId="61B854CE" w14:textId="77777777" w:rsidR="008A6A63" w:rsidRDefault="00000000">
      <w:r>
        <w:t>the</w:t>
      </w:r>
    </w:p>
    <w:p w14:paraId="779A5C97" w14:textId="77777777" w:rsidR="008A6A63" w:rsidRDefault="00000000">
      <w:r>
        <w:t>presence</w:t>
      </w:r>
    </w:p>
    <w:p w14:paraId="77DF136C" w14:textId="77777777" w:rsidR="008A6A63" w:rsidRDefault="00000000">
      <w:r>
        <w:t>of</w:t>
      </w:r>
    </w:p>
    <w:p w14:paraId="43F91F21" w14:textId="77777777" w:rsidR="008A6A63" w:rsidRDefault="00000000">
      <w:r>
        <w:t>an</w:t>
      </w:r>
    </w:p>
    <w:p w14:paraId="472C096F" w14:textId="77777777" w:rsidR="008A6A63" w:rsidRDefault="00000000">
      <w:r>
        <w:t>enhanced</w:t>
      </w:r>
    </w:p>
    <w:p w14:paraId="7F72B5FF" w14:textId="77777777" w:rsidR="008A6A63" w:rsidRDefault="00000000">
      <w:r>
        <w:t>ferroptosis</w:t>
      </w:r>
    </w:p>
    <w:p w14:paraId="6EBCED32" w14:textId="77777777" w:rsidR="008A6A63" w:rsidRDefault="00000000">
      <w:r>
        <w:lastRenderedPageBreak/>
        <w:t>and</w:t>
      </w:r>
    </w:p>
    <w:p w14:paraId="60E49737" w14:textId="77777777" w:rsidR="008A6A63" w:rsidRDefault="00000000">
      <w:r>
        <w:t>an</w:t>
      </w:r>
    </w:p>
    <w:p w14:paraId="3C8A0328" w14:textId="77777777" w:rsidR="008A6A63" w:rsidRDefault="00000000">
      <w:r>
        <w:t>imbalance</w:t>
      </w:r>
    </w:p>
    <w:p w14:paraId="15A7D7C5" w14:textId="77777777" w:rsidR="008A6A63" w:rsidRDefault="00000000">
      <w:r>
        <w:t>in</w:t>
      </w:r>
    </w:p>
    <w:p w14:paraId="630D69EB" w14:textId="77777777" w:rsidR="008A6A63" w:rsidRDefault="00000000">
      <w:r>
        <w:t>purine/pyrimidine metabolism provides new insights into the role of ferroptotic</w:t>
      </w:r>
    </w:p>
    <w:p w14:paraId="14A555E8" w14:textId="77777777" w:rsidR="008A6A63" w:rsidRDefault="00000000">
      <w:r>
        <w:t>death in this comorbidity.</w:t>
      </w:r>
    </w:p>
    <w:p w14:paraId="25DD7096" w14:textId="77777777" w:rsidR="008A6A63" w:rsidRDefault="00000000">
      <w:r>
        <w:t>KEYWORDS</w:t>
      </w:r>
    </w:p>
    <w:p w14:paraId="3B34F306" w14:textId="77777777" w:rsidR="008A6A63" w:rsidRDefault="00000000">
      <w:r>
        <w:t>adipocytokine signaling pathways, BCAA, endotoxemia, ferroptosis, inflammation, metage-</w:t>
      </w:r>
    </w:p>
    <w:p w14:paraId="795C006C" w14:textId="77777777" w:rsidR="008A6A63" w:rsidRDefault="00000000">
      <w:r>
        <w:t>nomics, oral microbiome, periodontitis, type 2 diabetes</w:t>
      </w:r>
    </w:p>
    <w:p w14:paraId="598927DE" w14:textId="77777777" w:rsidR="008A6A63" w:rsidRDefault="00000000">
      <w:r>
        <w:t>1</w:t>
      </w:r>
    </w:p>
    <w:p w14:paraId="7DCB5A91" w14:textId="77777777" w:rsidR="008A6A63" w:rsidRDefault="00000000">
      <w:r>
        <w:t>INTRODUCTION</w:t>
      </w:r>
    </w:p>
    <w:p w14:paraId="7D5E7498" w14:textId="77777777" w:rsidR="008A6A63" w:rsidRDefault="00000000">
      <w:r>
        <w:t>Periodontitis is a common chronic inflammatory disease associated</w:t>
      </w:r>
    </w:p>
    <w:p w14:paraId="2BABD83E" w14:textId="77777777" w:rsidR="008A6A63" w:rsidRDefault="00000000">
      <w:r>
        <w:t>epidemiologically with several systemic diseases, including obesity,</w:t>
      </w:r>
    </w:p>
    <w:p w14:paraId="7A938116" w14:textId="77777777" w:rsidR="008A6A63" w:rsidRDefault="00000000">
      <w:r>
        <w:t>metabolic syndrome, cardiovascular diseases, and diabetes mellitus</w:t>
      </w:r>
    </w:p>
    <w:p w14:paraId="07CC1C89" w14:textId="77777777" w:rsidR="008A6A63" w:rsidRDefault="00000000">
      <w:r>
        <w:t>(Charupinijkul et al., 2021; Germen et al., 2021; Gobin et al., 2020;</w:t>
      </w:r>
    </w:p>
    <w:p w14:paraId="3C6F6AD8" w14:textId="77777777" w:rsidR="008A6A63" w:rsidRDefault="00000000">
      <w:r>
        <w:t>Jepsen et al., 2020; Sanz, Herrera, et al., 2020).</w:t>
      </w:r>
    </w:p>
    <w:p w14:paraId="1962A75B" w14:textId="77777777" w:rsidR="008A6A63" w:rsidRDefault="00000000">
      <w:r>
        <w:t>The bidirectional relationship between periodontitis and type 2 dia-</w:t>
      </w:r>
    </w:p>
    <w:p w14:paraId="78BAFB16" w14:textId="77777777" w:rsidR="008A6A63" w:rsidRDefault="00000000">
      <w:r>
        <w:t>betes (T2D) is well documented (Barutta et al., 2022; Cardoso et al.,</w:t>
      </w:r>
    </w:p>
    <w:p w14:paraId="383F8190" w14:textId="77777777" w:rsidR="008A6A63" w:rsidRDefault="00000000">
      <w:r>
        <w:t>2018; Hajishengallis, 2022; Hajishengallis &amp; Chavakis, 2021; Lamont</w:t>
      </w:r>
    </w:p>
    <w:p w14:paraId="775A53D7" w14:textId="77777777" w:rsidR="008A6A63" w:rsidRDefault="00000000">
      <w:r>
        <w:t>et al., 2018; Sanz et al., 2018). A recent systematic review pooling data</w:t>
      </w:r>
    </w:p>
    <w:p w14:paraId="5F4F59D6" w14:textId="77777777" w:rsidR="008A6A63" w:rsidRDefault="00000000">
      <w:r>
        <w:t>from 53 observational studies confirmed this bidirectional relation-</w:t>
      </w:r>
    </w:p>
    <w:p w14:paraId="023654F7" w14:textId="77777777" w:rsidR="008A6A63" w:rsidRDefault="00000000">
      <w:r>
        <w:t>ship by showing that T2D enhances the risk of developing periodontitis</w:t>
      </w:r>
    </w:p>
    <w:p w14:paraId="7966429F" w14:textId="77777777" w:rsidR="008A6A63" w:rsidRDefault="00000000">
      <w:r>
        <w:t>by 34%, while severe periodontitis increases T2D incidence by 53%</w:t>
      </w:r>
    </w:p>
    <w:p w14:paraId="6316C51F" w14:textId="77777777" w:rsidR="008A6A63" w:rsidRDefault="00000000">
      <w:r>
        <w:t>(Wu et al., 2020). Similar results were obtained in another recent</w:t>
      </w:r>
    </w:p>
    <w:p w14:paraId="7B9534AA" w14:textId="77777777" w:rsidR="008A6A63" w:rsidRDefault="00000000">
      <w:r>
        <w:t>meta-analysis that only included prospective studies (Stöhr et al.,</w:t>
      </w:r>
    </w:p>
    <w:p w14:paraId="26124802" w14:textId="77777777" w:rsidR="008A6A63" w:rsidRDefault="00000000">
      <w:r>
        <w:t>2021).</w:t>
      </w:r>
    </w:p>
    <w:p w14:paraId="26613E15" w14:textId="77777777" w:rsidR="008A6A63" w:rsidRDefault="00000000">
      <w:r>
        <w:lastRenderedPageBreak/>
        <w:t>Periodontitis can have systemic effects favoring the development of</w:t>
      </w:r>
    </w:p>
    <w:p w14:paraId="7B977ECC" w14:textId="77777777" w:rsidR="008A6A63" w:rsidRDefault="00000000">
      <w:r>
        <w:t>insulin resistance (IR) and T2D predominantly by three mechanisms:</w:t>
      </w:r>
    </w:p>
    <w:p w14:paraId="7DE849C6" w14:textId="77777777" w:rsidR="008A6A63" w:rsidRDefault="00000000">
      <w:r>
        <w:t>(1) dissemination of periodontal bacteria and bacterial products from</w:t>
      </w:r>
    </w:p>
    <w:p w14:paraId="53631FE6" w14:textId="77777777" w:rsidR="008A6A63" w:rsidRDefault="00000000">
      <w:r>
        <w:t>the periodontal tissues to the bloodstream, (2) induction/magnification</w:t>
      </w:r>
    </w:p>
    <w:p w14:paraId="1CCB94D9" w14:textId="77777777" w:rsidR="008A6A63" w:rsidRDefault="00000000">
      <w:r>
        <w:t>of systemic inflammation via spillover of inflammatory cytokines and</w:t>
      </w:r>
    </w:p>
    <w:p w14:paraId="4919F796" w14:textId="77777777" w:rsidR="008A6A63" w:rsidRDefault="00000000">
      <w:r>
        <w:t>host response to the dissemination of bacteria/bacterial products, and</w:t>
      </w:r>
    </w:p>
    <w:p w14:paraId="043C1C86" w14:textId="77777777" w:rsidR="008A6A63" w:rsidRDefault="00000000">
      <w:r>
        <w:t>(3) abnormalities in the gut microbiota and increased gut permeabil-</w:t>
      </w:r>
    </w:p>
    <w:p w14:paraId="111EEACB" w14:textId="77777777" w:rsidR="008A6A63" w:rsidRDefault="00000000">
      <w:r>
        <w:t>ity induced by swallowed periodontal bacteria (Barutta et al., 2022;</w:t>
      </w:r>
    </w:p>
    <w:p w14:paraId="6A22245E" w14:textId="77777777" w:rsidR="008A6A63" w:rsidRDefault="00000000">
      <w:r>
        <w:t>Schenkein et al., 2020).</w:t>
      </w:r>
    </w:p>
    <w:p w14:paraId="3ADA13F3" w14:textId="77777777" w:rsidR="008A6A63" w:rsidRDefault="00000000">
      <w:r>
        <w:t>One of the consequences of the spread of oral bacteria is the mod-</w:t>
      </w:r>
    </w:p>
    <w:p w14:paraId="5B3C1709" w14:textId="77777777" w:rsidR="008A6A63" w:rsidRDefault="00000000">
      <w:r>
        <w:t>ification of the gut microbiota composition. The interaction between</w:t>
      </w:r>
    </w:p>
    <w:p w14:paraId="2B4C923B" w14:textId="77777777" w:rsidR="008A6A63" w:rsidRDefault="00000000">
      <w:r>
        <w:t>oral and gut microbiota is complicated, unstable, and interconnected</w:t>
      </w:r>
    </w:p>
    <w:p w14:paraId="3392B2BB" w14:textId="77777777" w:rsidR="008A6A63" w:rsidRDefault="00000000">
      <w:r>
        <w:t>(Acharya et al., 2017). The transmission of oral to gut and gut to oral</w:t>
      </w:r>
    </w:p>
    <w:p w14:paraId="1DDF8CD9" w14:textId="77777777" w:rsidR="008A6A63" w:rsidRDefault="00000000">
      <w:r>
        <w:t>microorganisms can shape and/or reshape the microbial ecosystem in</w:t>
      </w:r>
    </w:p>
    <w:p w14:paraId="242B1D4D" w14:textId="77777777" w:rsidR="008A6A63" w:rsidRDefault="00000000">
      <w:r>
        <w:t>both habitats and thus regulate the pathogenesis of different diseases</w:t>
      </w:r>
    </w:p>
    <w:p w14:paraId="250FDCDB" w14:textId="77777777" w:rsidR="008A6A63" w:rsidRDefault="00000000">
      <w:r>
        <w:t>(Park et al., 2021), especially in cases of oral–gut barrier damage (Khor</w:t>
      </w:r>
    </w:p>
    <w:p w14:paraId="6C9874C7" w14:textId="77777777" w:rsidR="008A6A63" w:rsidRDefault="00000000">
      <w:r>
        <w:t>et al., 2021).</w:t>
      </w:r>
    </w:p>
    <w:p w14:paraId="2FC4F17A" w14:textId="77777777" w:rsidR="008A6A63" w:rsidRDefault="00000000">
      <w:r>
        <w:t>Recent studies revealed that microbial/inflammatory factors can</w:t>
      </w:r>
    </w:p>
    <w:p w14:paraId="3170A079" w14:textId="77777777" w:rsidR="008A6A63" w:rsidRDefault="00000000">
      <w:r>
        <w:t>produce a form of memory in innate immune cells, enabling them to</w:t>
      </w:r>
    </w:p>
    <w:p w14:paraId="48C922EA" w14:textId="77777777" w:rsidR="008A6A63" w:rsidRDefault="00000000">
      <w:r>
        <w:t>respond more effectively to a second challenge. This innate mem-</w:t>
      </w:r>
    </w:p>
    <w:p w14:paraId="674D467E" w14:textId="77777777" w:rsidR="008A6A63" w:rsidRDefault="00000000">
      <w:r>
        <w:t>ory lasting several months has been named “trained immunity” (Netea</w:t>
      </w:r>
    </w:p>
    <w:p w14:paraId="1A9647A9" w14:textId="77777777" w:rsidR="008A6A63" w:rsidRDefault="00000000">
      <w:r>
        <w:t>et al., 2020; Penkov et al., 2019).</w:t>
      </w:r>
    </w:p>
    <w:p w14:paraId="1247E9DA" w14:textId="77777777" w:rsidR="008A6A63" w:rsidRDefault="00000000">
      <w:r>
        <w:t>Mechanisms of trained immunity have been partially clarified. Dur-</w:t>
      </w:r>
    </w:p>
    <w:p w14:paraId="6BE3004C" w14:textId="77777777" w:rsidR="008A6A63" w:rsidRDefault="00000000">
      <w:r>
        <w:t>ing the primary challenge, bacterial products and/or inflammatory</w:t>
      </w:r>
    </w:p>
    <w:p w14:paraId="7E8F54F9" w14:textId="77777777" w:rsidR="008A6A63" w:rsidRDefault="00000000">
      <w:r>
        <w:t>cytokines trigger changes in cell metabolism of both mature myeloid</w:t>
      </w:r>
    </w:p>
    <w:p w14:paraId="5BBBCDEA" w14:textId="77777777" w:rsidR="008A6A63" w:rsidRDefault="00000000">
      <w:r>
        <w:t>cells and their progenitors, such as enhanced glycolysis, altered tricar-</w:t>
      </w:r>
    </w:p>
    <w:p w14:paraId="4ED774C8" w14:textId="77777777" w:rsidR="008A6A63" w:rsidRDefault="00000000">
      <w:r>
        <w:lastRenderedPageBreak/>
        <w:t>boxylic acid cycle, and reduced mitochondrial oxidative phosphoryla-</w:t>
      </w:r>
    </w:p>
    <w:p w14:paraId="3AA7F047" w14:textId="77777777" w:rsidR="008A6A63" w:rsidRDefault="00000000">
      <w:r>
        <w:t>tion (Netea et al., 2020). This leads to the accumulation of metabolites,</w:t>
      </w:r>
    </w:p>
    <w:p w14:paraId="57B9A28B" w14:textId="77777777" w:rsidR="008A6A63" w:rsidRDefault="00000000">
      <w:r>
        <w:t>such as fumarate, succinate, and acetyl-CoA, which can modulate</w:t>
      </w:r>
    </w:p>
    <w:p w14:paraId="079D84AB" w14:textId="77777777" w:rsidR="008A6A63" w:rsidRDefault="00000000">
      <w:r>
        <w:t>the activity of chromatin-modifying enzymes, resulting in epigenetic</w:t>
      </w:r>
    </w:p>
    <w:p w14:paraId="40F74340" w14:textId="77777777" w:rsidR="008A6A63" w:rsidRDefault="00000000">
      <w:r>
        <w:t>changes that can increase accessibility to genes related to the innate</w:t>
      </w:r>
    </w:p>
    <w:p w14:paraId="68DBD1C1" w14:textId="77777777" w:rsidR="008A6A63" w:rsidRDefault="00000000">
      <w:r>
        <w:t>immune response and allow the cell to respond more rapidly and</w:t>
      </w:r>
    </w:p>
    <w:p w14:paraId="540ABB58" w14:textId="77777777" w:rsidR="008A6A63" w:rsidRDefault="00000000">
      <w:r>
        <w:t>robustly to a second, unrelated challenge (Netea et al., 2020; Saeed</w:t>
      </w:r>
    </w:p>
    <w:p w14:paraId="3AC1FDD4" w14:textId="77777777" w:rsidR="008A6A63" w:rsidRDefault="00000000">
      <w:r>
        <w:t>et al., 2014).</w:t>
      </w:r>
    </w:p>
    <w:p w14:paraId="3F338635" w14:textId="77777777" w:rsidR="008A6A63" w:rsidRDefault="00000000">
      <w:r>
        <w:t>In 2019, Farina et al. (2019) used high-resolution whole metage-</w:t>
      </w:r>
    </w:p>
    <w:p w14:paraId="36B07114" w14:textId="77777777" w:rsidR="008A6A63" w:rsidRDefault="00000000">
      <w:r>
        <w:t>nomic shotgun sequencing (WMS) to describe the taxonomical profile</w:t>
      </w:r>
    </w:p>
    <w:p w14:paraId="29EECD3B" w14:textId="77777777" w:rsidR="008A6A63" w:rsidRDefault="00000000">
      <w:r>
        <w:t>of the subgingival microbiome of patients, recruited in the metropoli-</w:t>
      </w:r>
    </w:p>
    <w:p w14:paraId="4944166B" w14:textId="77777777" w:rsidR="008A6A63" w:rsidRDefault="00000000">
      <w:r>
        <w:t>tan area of Ferrara (Italy), with a different health status regarding</w:t>
      </w:r>
    </w:p>
    <w:p w14:paraId="541CD35F" w14:textId="77777777" w:rsidR="008A6A63" w:rsidRDefault="00000000">
      <w:r>
        <w:t>periodontitis and T2D. The work presented here, based on Farina’s</w:t>
      </w:r>
    </w:p>
    <w:p w14:paraId="70E5CECE" w14:textId="77777777" w:rsidR="008A6A63" w:rsidRDefault="00000000">
      <w:r>
        <w:t>pilot study, aims to reconstruct the microbial signature of the differ-</w:t>
      </w:r>
    </w:p>
    <w:p w14:paraId="3B3BB93C" w14:textId="77777777" w:rsidR="008A6A63" w:rsidRDefault="00000000">
      <w:r>
        <w:t>ent clinical subgroups by integrating taxonomic data with functional</w:t>
      </w:r>
    </w:p>
    <w:p w14:paraId="7D3E0B22" w14:textId="77777777" w:rsidR="008A6A63" w:rsidRDefault="00000000">
      <w:r>
        <w:t>analyses in order to characterize not only the composition but also the</w:t>
      </w:r>
    </w:p>
    <w:p w14:paraId="503E1D79" w14:textId="77777777" w:rsidR="008A6A63" w:rsidRDefault="00000000">
      <w:r>
        <w:t>functional activities of the oral microbiome in patients affected by both</w:t>
      </w:r>
    </w:p>
    <w:p w14:paraId="79FD8A30" w14:textId="77777777" w:rsidR="008A6A63" w:rsidRDefault="00000000">
      <w:r>
        <w:t>diseases, highlighting new features of the mechanisms underlying the</w:t>
      </w:r>
    </w:p>
    <w:p w14:paraId="0EAB4E79" w14:textId="77777777" w:rsidR="008A6A63" w:rsidRDefault="00000000">
      <w:r>
        <w:t>bidirectional relationship between T2D and periodontitis.</w:t>
      </w:r>
    </w:p>
    <w:p w14:paraId="5CEE3552" w14:textId="77777777" w:rsidR="008A6A63" w:rsidRDefault="00000000">
      <w:r>
        <w:t>2</w:t>
      </w:r>
    </w:p>
    <w:p w14:paraId="398081ED" w14:textId="77777777" w:rsidR="008A6A63" w:rsidRDefault="00000000">
      <w:r>
        <w:t>MATERIALS AND METHODS</w:t>
      </w:r>
    </w:p>
    <w:p w14:paraId="12053399" w14:textId="77777777" w:rsidR="008A6A63" w:rsidRDefault="00000000">
      <w:r>
        <w:t>2.1</w:t>
      </w:r>
    </w:p>
    <w:p w14:paraId="6C992788" w14:textId="77777777" w:rsidR="008A6A63" w:rsidRDefault="00000000">
      <w:r>
        <w:t>Sample collection, DNA isolation, and</w:t>
      </w:r>
    </w:p>
    <w:p w14:paraId="4A8E7A07" w14:textId="77777777" w:rsidR="008A6A63" w:rsidRDefault="00000000">
      <w:r>
        <w:t>sequencing</w:t>
      </w:r>
    </w:p>
    <w:p w14:paraId="56EC2E7E" w14:textId="77777777" w:rsidR="008A6A63" w:rsidRDefault="00000000">
      <w:r>
        <w:t>The study design for this high-resolution WMS pilot study was</w:t>
      </w:r>
    </w:p>
    <w:p w14:paraId="3DC06A58" w14:textId="77777777" w:rsidR="008A6A63" w:rsidRDefault="00000000">
      <w:r>
        <w:t>approved by the Ethical Committee of Ferrara, protocol number:</w:t>
      </w:r>
    </w:p>
    <w:p w14:paraId="19BC9241" w14:textId="77777777" w:rsidR="008A6A63" w:rsidRDefault="00000000">
      <w:r>
        <w:lastRenderedPageBreak/>
        <w:t>150791. Each subject provided a written informed consent before</w:t>
      </w:r>
    </w:p>
    <w:p w14:paraId="72438ABF" w14:textId="77777777" w:rsidR="008A6A63" w:rsidRDefault="00000000">
      <w:r>
        <w:t>participation. All clinical procedures were performed in full accor-</w:t>
      </w:r>
    </w:p>
    <w:p w14:paraId="242EB800" w14:textId="77777777" w:rsidR="008A6A63" w:rsidRDefault="00000000">
      <w:r>
        <w:t>dance with the Declaration of Helsinki and the Good Clinical Practice</w:t>
      </w:r>
    </w:p>
    <w:p w14:paraId="2F55A028" w14:textId="77777777" w:rsidR="008A6A63" w:rsidRDefault="00000000">
      <w:r>
        <w:t>Guidelines.</w:t>
      </w:r>
    </w:p>
    <w:p w14:paraId="02EDF54D" w14:textId="77777777" w:rsidR="008A6A63" w:rsidRDefault="00000000">
      <w:r>
        <w:t>Individuals recruitment, collection, and storage of subgingival</w:t>
      </w:r>
    </w:p>
    <w:p w14:paraId="7DE84B7C" w14:textId="77777777" w:rsidR="008A6A63" w:rsidRDefault="00000000">
      <w:r>
        <w:t>plaque samples were performed at the Research Centre for the</w:t>
      </w:r>
    </w:p>
    <w:p w14:paraId="53A4BCF3" w14:textId="77777777" w:rsidR="008A6A63" w:rsidRDefault="00000000">
      <w:r>
        <w:t>Study of Periodontal and Peri-Implant Diseases, University of Ferrara,</w:t>
      </w:r>
    </w:p>
    <w:p w14:paraId="71F18C38" w14:textId="77777777" w:rsidR="008A6A63" w:rsidRDefault="00000000">
      <w:r>
        <w:t>Italy. Briefly, 12 adults (≥40 years) with north-Italian ancestry were</w:t>
      </w:r>
    </w:p>
    <w:p w14:paraId="5A9D274B" w14:textId="77777777" w:rsidR="008A6A63" w:rsidRDefault="00000000">
      <w:r>
        <w:t>recruited and assigned to one of the following groups (three individuals</w:t>
      </w:r>
    </w:p>
    <w:p w14:paraId="59F95843" w14:textId="77777777" w:rsidR="008A6A63" w:rsidRDefault="00000000">
      <w:r>
        <w:t>each): (i) t2d+p+ group: patients affected by moderate to severe peri-</w:t>
      </w:r>
    </w:p>
    <w:p w14:paraId="4DBBF162" w14:textId="77777777" w:rsidR="008A6A63" w:rsidRDefault="00000000">
      <w:r>
        <w:t>odontitis and T2D, (ii) t2d−p+ group: patients affected by moderate to</w:t>
      </w:r>
    </w:p>
    <w:p w14:paraId="3E281DC9" w14:textId="77777777" w:rsidR="008A6A63" w:rsidRDefault="00000000">
      <w:r>
        <w:t>severe periodontitis but no T2D, (iii) t2d+p−group: patients affected</w:t>
      </w:r>
    </w:p>
    <w:p w14:paraId="240B720D" w14:textId="77777777" w:rsidR="008A6A63" w:rsidRDefault="00000000">
      <w:r>
        <w:t>by T2D but no periodontitis, and (iv) t2d−p−group: healthy subjects.</w:t>
      </w:r>
    </w:p>
    <w:p w14:paraId="662321E1"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CD7A7AD" w14:textId="77777777" w:rsidR="008A6A63" w:rsidRDefault="008A6A63"/>
    <w:p w14:paraId="28488A1D" w14:textId="77777777" w:rsidR="008A6A63" w:rsidRDefault="008A6A63"/>
    <w:p w14:paraId="01E75487" w14:textId="77777777" w:rsidR="008A6A63" w:rsidRDefault="00000000">
      <w:r>
        <w:t>64</w:t>
      </w:r>
    </w:p>
    <w:p w14:paraId="22A2784A" w14:textId="77777777" w:rsidR="008A6A63" w:rsidRDefault="00000000">
      <w:r>
        <w:t>FAVALE ET AL.</w:t>
      </w:r>
    </w:p>
    <w:p w14:paraId="4DED8008" w14:textId="77777777" w:rsidR="008A6A63" w:rsidRDefault="00000000">
      <w:r>
        <w:t>For each eligible subject, four subgingival plaque samples were col-</w:t>
      </w:r>
    </w:p>
    <w:p w14:paraId="2B5598E3" w14:textId="77777777" w:rsidR="008A6A63" w:rsidRDefault="00000000">
      <w:r>
        <w:t>lected at four teeth. For the enrollment in the study, the following</w:t>
      </w:r>
    </w:p>
    <w:p w14:paraId="0DD6F81C" w14:textId="77777777" w:rsidR="008A6A63" w:rsidRDefault="00000000">
      <w:r>
        <w:t>inclusion/exclusion criteria, related to periodontal/diabetic conditions,</w:t>
      </w:r>
    </w:p>
    <w:p w14:paraId="0AF91421" w14:textId="77777777" w:rsidR="008A6A63" w:rsidRDefault="00000000">
      <w:r>
        <w:t>were evaluated, and subjects were recruited only if these criteria were</w:t>
      </w:r>
    </w:p>
    <w:p w14:paraId="1085F42F" w14:textId="77777777" w:rsidR="008A6A63" w:rsidRDefault="00000000">
      <w:r>
        <w:t>strictly met.</w:t>
      </w:r>
    </w:p>
    <w:p w14:paraId="7DF55968" w14:textId="77777777" w:rsidR="008A6A63" w:rsidRDefault="00000000">
      <w:r>
        <w:t>The inclusion criteria were as follows:</w:t>
      </w:r>
    </w:p>
    <w:p w14:paraId="4873DCAC" w14:textId="77777777" w:rsidR="008A6A63" w:rsidRDefault="00000000">
      <w:r>
        <w:lastRenderedPageBreak/>
        <w:t>- for t2d+ groups: diagnosis of T2D for at least 2 years according</w:t>
      </w:r>
    </w:p>
    <w:p w14:paraId="1FE58FEC" w14:textId="77777777" w:rsidR="008A6A63" w:rsidRDefault="00000000">
      <w:r>
        <w:t>to the criteria of the American Diabetes Association (Ameri-</w:t>
      </w:r>
    </w:p>
    <w:p w14:paraId="44CF179E" w14:textId="77777777" w:rsidR="008A6A63" w:rsidRDefault="00000000">
      <w:r>
        <w:t>can Diabetes Association, 2014); insufficient metabolic con-</w:t>
      </w:r>
    </w:p>
    <w:p w14:paraId="57C9DBCB" w14:textId="77777777" w:rsidR="008A6A63" w:rsidRDefault="00000000">
      <w:r>
        <w:t>trol of diabetes (i.e., glycated hemoglobin serum level &gt;7%);</w:t>
      </w:r>
    </w:p>
    <w:p w14:paraId="7601DAF3" w14:textId="77777777" w:rsidR="008A6A63" w:rsidRDefault="00000000">
      <w:r>
        <w:t>currently receiving stable doses of oral hypoglycemic agents</w:t>
      </w:r>
    </w:p>
    <w:p w14:paraId="4039A52C" w14:textId="77777777" w:rsidR="008A6A63" w:rsidRDefault="00000000">
      <w:r>
        <w:t>and/or insulin under supervision of a diabetologist;</w:t>
      </w:r>
    </w:p>
    <w:p w14:paraId="7E825D6D" w14:textId="77777777" w:rsidR="008A6A63" w:rsidRDefault="00000000">
      <w:r>
        <w:t>- for t2d−groups: no history of T2D diagnosis;</w:t>
      </w:r>
    </w:p>
    <w:p w14:paraId="6A4713A2" w14:textId="77777777" w:rsidR="008A6A63" w:rsidRDefault="00000000">
      <w:r>
        <w:t>-forp+groups:atleast20teethpresent;diagnosisofmoderateto</w:t>
      </w:r>
    </w:p>
    <w:p w14:paraId="43C92390" w14:textId="77777777" w:rsidR="008A6A63" w:rsidRDefault="00000000">
      <w:r>
        <w:t>severe periodontitis, that is, at least 30% of sites with clinical</w:t>
      </w:r>
    </w:p>
    <w:p w14:paraId="166632DE" w14:textId="77777777" w:rsidR="008A6A63" w:rsidRDefault="00000000">
      <w:r>
        <w:t>attachment loss ≥3 mm (Armitage, 1999); at least four sites</w:t>
      </w:r>
    </w:p>
    <w:p w14:paraId="69BA232C" w14:textId="77777777" w:rsidR="008A6A63" w:rsidRDefault="00000000">
      <w:r>
        <w:t>with probing depth ≥5 mm;</w:t>
      </w:r>
    </w:p>
    <w:p w14:paraId="24E4357D" w14:textId="77777777" w:rsidR="008A6A63" w:rsidRDefault="00000000">
      <w:r>
        <w:t>- for p−groups: no history of periodontitis, either treated or not</w:t>
      </w:r>
    </w:p>
    <w:p w14:paraId="61E4C277" w14:textId="77777777" w:rsidR="008A6A63" w:rsidRDefault="00000000">
      <w:r>
        <w:t>(i.e., no interproximal clinical attachment loss &gt;2 mm and no</w:t>
      </w:r>
    </w:p>
    <w:p w14:paraId="20054911" w14:textId="77777777" w:rsidR="008A6A63" w:rsidRDefault="00000000">
      <w:r>
        <w:t>sites with probing depth &gt;4 mm).</w:t>
      </w:r>
    </w:p>
    <w:p w14:paraId="05D0D1FE" w14:textId="77777777" w:rsidR="008A6A63" w:rsidRDefault="00000000">
      <w:r>
        <w:t>Exclusion criteria (valid for all groups) were as follows:</w:t>
      </w:r>
    </w:p>
    <w:p w14:paraId="3714B552" w14:textId="77777777" w:rsidR="008A6A63" w:rsidRDefault="00000000">
      <w:r>
        <w:t>- current smoking or quit smoking less than 6 months prior to the</w:t>
      </w:r>
    </w:p>
    <w:p w14:paraId="307CDF89" w14:textId="77777777" w:rsidR="008A6A63" w:rsidRDefault="00000000">
      <w:r>
        <w:t>screening visit;</w:t>
      </w:r>
    </w:p>
    <w:p w14:paraId="41984EF4" w14:textId="77777777" w:rsidR="008A6A63" w:rsidRDefault="00000000">
      <w:r>
        <w:t>- diseases or systemic conditions (in addition to T2D) with a</w:t>
      </w:r>
    </w:p>
    <w:p w14:paraId="0B19CBB9" w14:textId="77777777" w:rsidR="008A6A63" w:rsidRDefault="00000000">
      <w:r>
        <w:t>documented influence on periodontal status;</w:t>
      </w:r>
    </w:p>
    <w:p w14:paraId="77A92CF4" w14:textId="77777777" w:rsidR="008A6A63" w:rsidRDefault="00000000">
      <w:r>
        <w:t>- use of drugs with a documented influence on periodon-</w:t>
      </w:r>
    </w:p>
    <w:p w14:paraId="302E880C" w14:textId="77777777" w:rsidR="008A6A63" w:rsidRDefault="00000000">
      <w:r>
        <w:t>tal status (e.g., bisphosphonates, cyclosporine, phenytoin,</w:t>
      </w:r>
    </w:p>
    <w:p w14:paraId="0426147F" w14:textId="77777777" w:rsidR="008A6A63" w:rsidRDefault="00000000">
      <w:r>
        <w:t>nifedipine, calcium channel blockers, corticosteroids, and anti-</w:t>
      </w:r>
    </w:p>
    <w:p w14:paraId="43ED0156" w14:textId="77777777" w:rsidR="008A6A63" w:rsidRDefault="00000000">
      <w:r>
        <w:t>inflammatory drugs);</w:t>
      </w:r>
    </w:p>
    <w:p w14:paraId="765918BB" w14:textId="77777777" w:rsidR="008A6A63" w:rsidRDefault="00000000">
      <w:r>
        <w:t>- periodontal therapy within 12 months prior to the screening</w:t>
      </w:r>
    </w:p>
    <w:p w14:paraId="5316ABA1" w14:textId="77777777" w:rsidR="008A6A63" w:rsidRDefault="00000000">
      <w:r>
        <w:t>visit;</w:t>
      </w:r>
    </w:p>
    <w:p w14:paraId="27C31655" w14:textId="77777777" w:rsidR="008A6A63" w:rsidRDefault="00000000">
      <w:r>
        <w:t>- local or systemic antibiotic therapy during the 3 months prior to</w:t>
      </w:r>
    </w:p>
    <w:p w14:paraId="023C825D" w14:textId="77777777" w:rsidR="008A6A63" w:rsidRDefault="00000000">
      <w:r>
        <w:lastRenderedPageBreak/>
        <w:t>the screening visit.</w:t>
      </w:r>
    </w:p>
    <w:p w14:paraId="6661E833" w14:textId="77777777" w:rsidR="008A6A63" w:rsidRDefault="00000000">
      <w:r>
        <w:t>The general and clinical characteristics of the study population are</w:t>
      </w:r>
    </w:p>
    <w:p w14:paraId="5515D222" w14:textId="77777777" w:rsidR="008A6A63" w:rsidRDefault="00000000">
      <w:r>
        <w:t>presented in detail in Farina et al. (2019).</w:t>
      </w:r>
    </w:p>
    <w:p w14:paraId="412B3885" w14:textId="77777777" w:rsidR="008A6A63" w:rsidRDefault="00000000">
      <w:r>
        <w:t>DNA was isolated and sequenced according to standard protocol</w:t>
      </w:r>
    </w:p>
    <w:p w14:paraId="32241BD0" w14:textId="77777777" w:rsidR="008A6A63" w:rsidRDefault="00000000">
      <w:r>
        <w:t>for Illumina NextSeq 500 sequencer with 2 × 150-bp read layout, as</w:t>
      </w:r>
    </w:p>
    <w:p w14:paraId="2E4BB7B5" w14:textId="77777777" w:rsidR="008A6A63" w:rsidRDefault="00000000">
      <w:r>
        <w:t>extensively described previously (Farina et al., 2019).</w:t>
      </w:r>
    </w:p>
    <w:p w14:paraId="29D356A0" w14:textId="77777777" w:rsidR="008A6A63" w:rsidRDefault="00000000">
      <w:r>
        <w:t>2.2</w:t>
      </w:r>
    </w:p>
    <w:p w14:paraId="2BAEF09F" w14:textId="77777777" w:rsidR="008A6A63" w:rsidRDefault="00000000">
      <w:r>
        <w:t>Bioinformatic analyses</w:t>
      </w:r>
    </w:p>
    <w:p w14:paraId="7151DBF3" w14:textId="77777777" w:rsidR="008A6A63" w:rsidRDefault="00000000">
      <w:r>
        <w:t>2.2.1</w:t>
      </w:r>
    </w:p>
    <w:p w14:paraId="6C6FF176" w14:textId="77777777" w:rsidR="008A6A63" w:rsidRDefault="00000000">
      <w:r>
        <w:t>Pre-processing data</w:t>
      </w:r>
    </w:p>
    <w:p w14:paraId="1D8F2332" w14:textId="77777777" w:rsidR="008A6A63" w:rsidRDefault="00000000">
      <w:r>
        <w:t>The quality control (QC) of the reads was done with FastQC (v.</w:t>
      </w:r>
    </w:p>
    <w:p w14:paraId="1745FB3A" w14:textId="77777777" w:rsidR="008A6A63" w:rsidRDefault="00000000">
      <w:r>
        <w:t>0.10.1; Andrews, 2010). Trimmomatic (v. 0.36; Bolger et al., 2014) was</w:t>
      </w:r>
    </w:p>
    <w:p w14:paraId="72C38D2D" w14:textId="77777777" w:rsidR="008A6A63" w:rsidRDefault="00000000">
      <w:r>
        <w:t>used to trim from raw data bases with poor quality and read with</w:t>
      </w:r>
    </w:p>
    <w:p w14:paraId="530BDE86" w14:textId="77777777" w:rsidR="008A6A63" w:rsidRDefault="00000000">
      <w:r>
        <w:t>length &lt;100 bp. Parameters were defined as CROP:147, HEADCRO:3,</w:t>
      </w:r>
    </w:p>
    <w:p w14:paraId="0964992B" w14:textId="77777777" w:rsidR="008A6A63" w:rsidRDefault="00000000">
      <w:r>
        <w:t>SLIDINGWINDOW:5:20, MINLEN:100. Host DNA was aligned to the</w:t>
      </w:r>
    </w:p>
    <w:p w14:paraId="7354BBF8" w14:textId="77777777" w:rsidR="008A6A63" w:rsidRDefault="00000000">
      <w:r>
        <w:t>human reference genome (GRCh38) with the mem (Maximal Exact</w:t>
      </w:r>
    </w:p>
    <w:p w14:paraId="14BBFF86" w14:textId="77777777" w:rsidR="008A6A63" w:rsidRDefault="00000000">
      <w:r>
        <w:t>Matches) algorithm of BWA (v. 0.7.15, H. Li &amp; Durbin, 2009).</w:t>
      </w:r>
    </w:p>
    <w:p w14:paraId="0B4676D9" w14:textId="77777777" w:rsidR="008A6A63" w:rsidRDefault="00000000">
      <w:r>
        <w:t>2.2.2</w:t>
      </w:r>
    </w:p>
    <w:p w14:paraId="294A1B08" w14:textId="77777777" w:rsidR="008A6A63" w:rsidRDefault="00000000">
      <w:r>
        <w:t>Taxonomical analyses</w:t>
      </w:r>
    </w:p>
    <w:p w14:paraId="1AFBBE3A" w14:textId="77777777" w:rsidR="008A6A63" w:rsidRDefault="00000000">
      <w:r>
        <w:t>The taxonomic profile of the samples was built using two different</w:t>
      </w:r>
    </w:p>
    <w:p w14:paraId="46BD7303" w14:textId="77777777" w:rsidR="008A6A63" w:rsidRDefault="00000000">
      <w:r>
        <w:t>approaches: the first involves aligning the non-human reads against the</w:t>
      </w:r>
    </w:p>
    <w:p w14:paraId="6CF21FEA" w14:textId="77777777" w:rsidR="008A6A63" w:rsidRDefault="00000000">
      <w:r>
        <w:t>NCBI “nt” reference database using BLAST (Altschul et al., 1990), the</w:t>
      </w:r>
    </w:p>
    <w:p w14:paraId="1FBF4E71" w14:textId="77777777" w:rsidR="008A6A63" w:rsidRDefault="00000000">
      <w:r>
        <w:t>parameters were set to include matches with an e-value ≤1 × 10−6,</w:t>
      </w:r>
    </w:p>
    <w:p w14:paraId="09311767" w14:textId="77777777" w:rsidR="008A6A63" w:rsidRDefault="00000000">
      <w:r>
        <w:t>a percentage identity of ≥95%, and a minimum length &gt; 100 bp. A</w:t>
      </w:r>
    </w:p>
    <w:p w14:paraId="3B5B6F6F" w14:textId="77777777" w:rsidR="008A6A63" w:rsidRDefault="00000000">
      <w:r>
        <w:t>list of taxonomic identifiers was provided to the software to limit the</w:t>
      </w:r>
    </w:p>
    <w:p w14:paraId="3DCEC4D3" w14:textId="77777777" w:rsidR="008A6A63" w:rsidRDefault="00000000">
      <w:r>
        <w:t>search to taxa belonging to archaea, bacteria, fungi, and virus. Then,</w:t>
      </w:r>
    </w:p>
    <w:p w14:paraId="4061A1C7" w14:textId="77777777" w:rsidR="008A6A63" w:rsidRDefault="00000000">
      <w:r>
        <w:lastRenderedPageBreak/>
        <w:t>MEGAN6 (v. 6.21.5; Huson et al., 2007) with default parameters was</w:t>
      </w:r>
    </w:p>
    <w:p w14:paraId="7C8821EF" w14:textId="77777777" w:rsidR="008A6A63" w:rsidRDefault="00000000">
      <w:r>
        <w:t>used to perform the taxonomical analysis of the data, ranked for genus</w:t>
      </w:r>
    </w:p>
    <w:p w14:paraId="0D8ADB71" w14:textId="77777777" w:rsidR="008A6A63" w:rsidRDefault="00000000">
      <w:r>
        <w:t>and species.</w:t>
      </w:r>
    </w:p>
    <w:p w14:paraId="23113D38" w14:textId="77777777" w:rsidR="008A6A63" w:rsidRDefault="00000000">
      <w:r>
        <w:t>With the second method, after QC, the processed data were</w:t>
      </w:r>
    </w:p>
    <w:p w14:paraId="6766458A" w14:textId="77777777" w:rsidR="008A6A63" w:rsidRDefault="00000000">
      <w:r>
        <w:t>analyzed with MetaPhlAn 3.0 (Metagenomic Phylogenetic Anal-</w:t>
      </w:r>
    </w:p>
    <w:p w14:paraId="5986A1D0" w14:textId="77777777" w:rsidR="008A6A63" w:rsidRDefault="00000000">
      <w:r>
        <w:t>ysis v. 3.0.11; Beghini et al., 2021). MetaPhlAn 3.0 allows to</w:t>
      </w:r>
    </w:p>
    <w:p w14:paraId="1CFA8ADF" w14:textId="77777777" w:rsidR="008A6A63" w:rsidRDefault="00000000">
      <w:r>
        <w:t>quickly profile the composition of metagenomes, aligning reads</w:t>
      </w:r>
    </w:p>
    <w:p w14:paraId="52AE4C7A" w14:textId="77777777" w:rsidR="008A6A63" w:rsidRDefault="00000000">
      <w:r>
        <w:t>to a custom microbial database containing specific gene markers</w:t>
      </w:r>
    </w:p>
    <w:p w14:paraId="03B8B865" w14:textId="77777777" w:rsidR="008A6A63" w:rsidRDefault="00000000">
      <w:r>
        <w:t>(mpa_v296_CHOCOPhlAn_201901), this type of database allows dif-</w:t>
      </w:r>
    </w:p>
    <w:p w14:paraId="6086A686" w14:textId="77777777" w:rsidR="008A6A63" w:rsidRDefault="00000000">
      <w:r>
        <w:t>ferentiation between similar species with high precision. The samples</w:t>
      </w:r>
    </w:p>
    <w:p w14:paraId="28AF467C" w14:textId="77777777" w:rsidR="008A6A63" w:rsidRDefault="00000000">
      <w:r>
        <w:t>were analyzed with default parameters of MetaPhlAn 3.0 and merged</w:t>
      </w:r>
    </w:p>
    <w:p w14:paraId="672FDAC9" w14:textId="77777777" w:rsidR="008A6A63" w:rsidRDefault="00000000">
      <w:r>
        <w:t>in a single output table with the utility merge_metaphlan_tables.py.</w:t>
      </w:r>
    </w:p>
    <w:p w14:paraId="31E945C2" w14:textId="77777777" w:rsidR="008A6A63" w:rsidRDefault="00000000">
      <w:r>
        <w:t>To identify the major genera/species defining taxonomic profiles</w:t>
      </w:r>
    </w:p>
    <w:p w14:paraId="5D25FD2A" w14:textId="77777777" w:rsidR="008A6A63" w:rsidRDefault="00000000">
      <w:r>
        <w:t>across clinical conditions, both MEGAN6 and MetaPhlAn 3.0 out-</w:t>
      </w:r>
    </w:p>
    <w:p w14:paraId="156E1E5C" w14:textId="77777777" w:rsidR="008A6A63" w:rsidRDefault="00000000">
      <w:r>
        <w:t>puts were statistically analyzed through (1) White’s non-parametric</w:t>
      </w:r>
    </w:p>
    <w:p w14:paraId="3C8F6AB1" w14:textId="77777777" w:rsidR="008A6A63" w:rsidRDefault="00000000">
      <w:r>
        <w:t>test performed by STAMP (v. 2.1.3; Parks et al., 2014); the non-</w:t>
      </w:r>
    </w:p>
    <w:p w14:paraId="64FCD5C6" w14:textId="77777777" w:rsidR="008A6A63" w:rsidRDefault="00000000">
      <w:r>
        <w:t>parametric nature of this test allows for the handling of low sample</w:t>
      </w:r>
    </w:p>
    <w:p w14:paraId="52A20617" w14:textId="77777777" w:rsidR="008A6A63" w:rsidRDefault="00000000">
      <w:r>
        <w:t>size datasets and (2) the linear discriminant analysis EFfect Size (LEfSe)</w:t>
      </w:r>
    </w:p>
    <w:p w14:paraId="2CD06F2E" w14:textId="77777777" w:rsidR="008A6A63" w:rsidRDefault="00000000">
      <w:r>
        <w:t>algorithm (https://huttenhower.sph.harvard.edu/galaxy/; Segata et al.,</w:t>
      </w:r>
    </w:p>
    <w:p w14:paraId="534614D9" w14:textId="77777777" w:rsidR="008A6A63" w:rsidRDefault="00000000">
      <w:r>
        <w:t>2011). LEfSe algorithm, combined a nonparametric Kruskal–Wallis test</w:t>
      </w:r>
    </w:p>
    <w:p w14:paraId="429A9A34" w14:textId="77777777" w:rsidR="008A6A63" w:rsidRDefault="00000000">
      <w:r>
        <w:t>and the pairwise Wilcoxon rank-sum test with linear discriminant anal-</w:t>
      </w:r>
    </w:p>
    <w:p w14:paraId="401AA0C5" w14:textId="77777777" w:rsidR="008A6A63" w:rsidRDefault="00000000">
      <w:r>
        <w:t>ysis (LDA), allowed the removal of the strong effect of false discovery</w:t>
      </w:r>
    </w:p>
    <w:p w14:paraId="58968446" w14:textId="77777777" w:rsidR="008A6A63" w:rsidRDefault="00000000">
      <w:r>
        <w:t>rate (FDR) correction when several multiple comparisons are com-</w:t>
      </w:r>
    </w:p>
    <w:p w14:paraId="215D620D" w14:textId="77777777" w:rsidR="008A6A63" w:rsidRDefault="00000000">
      <w:r>
        <w:t>puted on a small sample size. To be more conservative, the threshold</w:t>
      </w:r>
    </w:p>
    <w:p w14:paraId="1687406D" w14:textId="77777777" w:rsidR="008A6A63" w:rsidRDefault="00000000">
      <w:r>
        <w:t>on the logarithmic LDA score was increased from 2 to 2.5 either for</w:t>
      </w:r>
    </w:p>
    <w:p w14:paraId="5DBF55CF" w14:textId="77777777" w:rsidR="008A6A63" w:rsidRDefault="00000000">
      <w:r>
        <w:t>taxonomic and functional analysis.</w:t>
      </w:r>
    </w:p>
    <w:p w14:paraId="104BD998" w14:textId="77777777" w:rsidR="008A6A63" w:rsidRDefault="00000000">
      <w:r>
        <w:lastRenderedPageBreak/>
        <w:t>2.2.3</w:t>
      </w:r>
    </w:p>
    <w:p w14:paraId="48E74534" w14:textId="77777777" w:rsidR="008A6A63" w:rsidRDefault="00000000">
      <w:r>
        <w:t>Functional analyses</w:t>
      </w:r>
    </w:p>
    <w:p w14:paraId="6B56C370" w14:textId="77777777" w:rsidR="008A6A63" w:rsidRDefault="00000000">
      <w:r>
        <w:t>As seen for the taxonomic characterization, two different methodolo-</w:t>
      </w:r>
    </w:p>
    <w:p w14:paraId="7A94A0F0" w14:textId="77777777" w:rsidR="008A6A63" w:rsidRDefault="00000000">
      <w:r>
        <w:t>gies were also used to create functional profiles.</w:t>
      </w:r>
    </w:p>
    <w:p w14:paraId="32EEFDC4" w14:textId="77777777" w:rsidR="008A6A63" w:rsidRDefault="00000000">
      <w:r>
        <w:t>A BLASTX analysis of QC processed data were performed through</w:t>
      </w:r>
    </w:p>
    <w:p w14:paraId="158A154F" w14:textId="77777777" w:rsidR="008A6A63" w:rsidRDefault="00000000">
      <w:r>
        <w:t>DIAMOND (v. 2.0.4; Buchfink et al., 2014). The KEGG classification</w:t>
      </w:r>
    </w:p>
    <w:p w14:paraId="6D6027A7" w14:textId="77777777" w:rsidR="008A6A63" w:rsidRDefault="00000000">
      <w:r>
        <w:t>contained in MEGAN6 Ultimate Edition (v. 6.21.11; Beier et al., 2017)</w:t>
      </w:r>
    </w:p>
    <w:p w14:paraId="1CDE151A" w14:textId="77777777" w:rsidR="008A6A63" w:rsidRDefault="00000000">
      <w:r>
        <w:t>was used to perform the functional analyses. Significant results were</w:t>
      </w:r>
    </w:p>
    <w:p w14:paraId="0EDC3B6C" w14:textId="77777777" w:rsidR="008A6A63" w:rsidRDefault="00000000">
      <w:r>
        <w:t>then explored through the KEGG PATHWAY online database (https://</w:t>
      </w:r>
    </w:p>
    <w:p w14:paraId="31E061D2" w14:textId="77777777" w:rsidR="008A6A63" w:rsidRDefault="00000000">
      <w:r>
        <w:t>www.genome.jp/kegg/pathway.html).</w:t>
      </w:r>
    </w:p>
    <w:p w14:paraId="081588FD" w14:textId="77777777" w:rsidR="008A6A63" w:rsidRDefault="00000000">
      <w:r>
        <w:t>With the second method, after QC, single functional profiles were</w:t>
      </w:r>
    </w:p>
    <w:p w14:paraId="3D350144" w14:textId="77777777" w:rsidR="008A6A63" w:rsidRDefault="00000000">
      <w:r>
        <w:t>computed starting from the processed data using HUMAnN 3.0 (HMP</w:t>
      </w:r>
    </w:p>
    <w:p w14:paraId="357E5FC0"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C2C1E9E" w14:textId="77777777" w:rsidR="008A6A63" w:rsidRDefault="008A6A63"/>
    <w:p w14:paraId="539F7361" w14:textId="77777777" w:rsidR="008A6A63" w:rsidRDefault="008A6A63"/>
    <w:p w14:paraId="271A443B" w14:textId="77777777" w:rsidR="008A6A63" w:rsidRDefault="00000000">
      <w:r>
        <w:t>FAVALE ET AL.</w:t>
      </w:r>
    </w:p>
    <w:p w14:paraId="35B845CE" w14:textId="77777777" w:rsidR="008A6A63" w:rsidRDefault="00000000">
      <w:r>
        <w:t>65</w:t>
      </w:r>
    </w:p>
    <w:p w14:paraId="795AB66A" w14:textId="77777777" w:rsidR="008A6A63" w:rsidRDefault="00000000">
      <w:r>
        <w:t>Unified Metabolic Analysis Network, v. 3.0.0; Beghini et al., 2021). The</w:t>
      </w:r>
    </w:p>
    <w:p w14:paraId="281504C2" w14:textId="77777777" w:rsidR="008A6A63" w:rsidRDefault="00000000">
      <w:r>
        <w:t>samples were processed with default parameters and finally merged</w:t>
      </w:r>
    </w:p>
    <w:p w14:paraId="496450E1" w14:textId="77777777" w:rsidR="008A6A63" w:rsidRDefault="00000000">
      <w:r>
        <w:t>using the human_join_tables.py script.</w:t>
      </w:r>
    </w:p>
    <w:p w14:paraId="287FAFBE" w14:textId="77777777" w:rsidR="008A6A63" w:rsidRDefault="00000000">
      <w:r>
        <w:t>Also for functional profile, both datasets were statistically analyzed</w:t>
      </w:r>
    </w:p>
    <w:p w14:paraId="4585C3FF" w14:textId="77777777" w:rsidR="008A6A63" w:rsidRDefault="00000000">
      <w:r>
        <w:t>using the LEfSe algorithm, with an LDA threshold of 2.5. All pathways</w:t>
      </w:r>
    </w:p>
    <w:p w14:paraId="37BCDB6A" w14:textId="77777777" w:rsidR="008A6A63" w:rsidRDefault="00000000">
      <w:r>
        <w:t>found to be significantly enriched between clinical categories were</w:t>
      </w:r>
    </w:p>
    <w:p w14:paraId="633A39D0" w14:textId="77777777" w:rsidR="008A6A63" w:rsidRDefault="00000000">
      <w:r>
        <w:t>investigated in depth with the MetaCyc website (https://metacyc.org/).</w:t>
      </w:r>
    </w:p>
    <w:p w14:paraId="4BC8C544" w14:textId="77777777" w:rsidR="008A6A63" w:rsidRDefault="00000000">
      <w:r>
        <w:lastRenderedPageBreak/>
        <w:t>3</w:t>
      </w:r>
    </w:p>
    <w:p w14:paraId="7044A056" w14:textId="77777777" w:rsidR="008A6A63" w:rsidRDefault="00000000">
      <w:r>
        <w:t>RESULTS</w:t>
      </w:r>
    </w:p>
    <w:p w14:paraId="13C7ECE5" w14:textId="77777777" w:rsidR="008A6A63" w:rsidRDefault="00000000">
      <w:r>
        <w:t>3.1</w:t>
      </w:r>
    </w:p>
    <w:p w14:paraId="77D7C529" w14:textId="77777777" w:rsidR="008A6A63" w:rsidRDefault="00000000">
      <w:r>
        <w:t>Taxonomical profiling of subgingival</w:t>
      </w:r>
    </w:p>
    <w:p w14:paraId="2BB3AA09" w14:textId="77777777" w:rsidR="008A6A63" w:rsidRDefault="00000000">
      <w:r>
        <w:t>microbiome</w:t>
      </w:r>
    </w:p>
    <w:p w14:paraId="268EE3BA" w14:textId="77777777" w:rsidR="008A6A63" w:rsidRDefault="00000000">
      <w:r>
        <w:t>Both methods used for taxonomical profile reconstruction, MEGAN6</w:t>
      </w:r>
    </w:p>
    <w:p w14:paraId="52C322D9" w14:textId="77777777" w:rsidR="008A6A63" w:rsidRDefault="00000000">
      <w:r>
        <w:t>and MetaPhlAn 3.0, proved to be quite consistent at genera level,</w:t>
      </w:r>
    </w:p>
    <w:p w14:paraId="231CB53A" w14:textId="77777777" w:rsidR="008A6A63" w:rsidRDefault="00000000">
      <w:r>
        <w:t>with a concordance of 93.3% and 75% for p+ versus p−and t2d+</w:t>
      </w:r>
    </w:p>
    <w:p w14:paraId="1F61361C" w14:textId="77777777" w:rsidR="008A6A63" w:rsidRDefault="00000000">
      <w:r>
        <w:t>versus t2d−, respectively (Figure 1). At the species level, the degree</w:t>
      </w:r>
    </w:p>
    <w:p w14:paraId="6F6580F3" w14:textId="77777777" w:rsidR="008A6A63" w:rsidRDefault="00000000">
      <w:r>
        <w:t>of concordance decreases due to the different nomenclature system</w:t>
      </w:r>
    </w:p>
    <w:p w14:paraId="2410CDA2" w14:textId="77777777" w:rsidR="008A6A63" w:rsidRDefault="00000000">
      <w:r>
        <w:t>used by the two databases; therefore, only the top 15 species of</w:t>
      </w:r>
    </w:p>
    <w:p w14:paraId="33AD944C" w14:textId="77777777" w:rsidR="008A6A63" w:rsidRDefault="00000000">
      <w:r>
        <w:t>each subgroup were considered to investigate the taxonomic profile</w:t>
      </w:r>
    </w:p>
    <w:p w14:paraId="251EF649" w14:textId="77777777" w:rsidR="008A6A63" w:rsidRDefault="00000000">
      <w:r>
        <w:t>of the subgroups with different clinical conditions. From the analy-</w:t>
      </w:r>
    </w:p>
    <w:p w14:paraId="2FDB1DB8" w14:textId="77777777" w:rsidR="008A6A63" w:rsidRDefault="00000000">
      <w:r>
        <w:t>sis (Figure 2), it was possible to describe a core microbiome, which is</w:t>
      </w:r>
    </w:p>
    <w:p w14:paraId="040FF576" w14:textId="77777777" w:rsidR="008A6A63" w:rsidRDefault="00000000">
      <w:r>
        <w:t>resilient to changes in the oral health status, consisting of Actinomyces</w:t>
      </w:r>
    </w:p>
    <w:p w14:paraId="73486CA2" w14:textId="77777777" w:rsidR="008A6A63" w:rsidRDefault="00000000">
      <w:r>
        <w:t>sp. oral taxon 414, Corynebacterium matruchotii, Selenomonas sputigena,</w:t>
      </w:r>
    </w:p>
    <w:p w14:paraId="3C7C689B" w14:textId="77777777" w:rsidR="008A6A63" w:rsidRDefault="00000000">
      <w:r>
        <w:t>Treponema denticola, Treponema socranskii, and Tannerella forsythia.</w:t>
      </w:r>
    </w:p>
    <w:p w14:paraId="0BC5CF90" w14:textId="77777777" w:rsidR="008A6A63" w:rsidRDefault="00000000">
      <w:r>
        <w:t>While some of these strains, like C. matruchotii, were already</w:t>
      </w:r>
    </w:p>
    <w:p w14:paraId="3EB88534" w14:textId="77777777" w:rsidR="008A6A63" w:rsidRDefault="00000000">
      <w:r>
        <w:t>described in the literature as a component of the oral plaque’s core</w:t>
      </w:r>
    </w:p>
    <w:p w14:paraId="47DAF714" w14:textId="77777777" w:rsidR="008A6A63" w:rsidRDefault="00000000">
      <w:r>
        <w:t>microbiome or associated with health status, such as Actinomyces sp.</w:t>
      </w:r>
    </w:p>
    <w:p w14:paraId="36459647" w14:textId="77777777" w:rsidR="008A6A63" w:rsidRDefault="00000000">
      <w:r>
        <w:t>(Colombo &amp; Tanner, 2019), others were historically associated with a</w:t>
      </w:r>
    </w:p>
    <w:p w14:paraId="26A2FDBB" w14:textId="77777777" w:rsidR="008A6A63" w:rsidRDefault="00000000">
      <w:r>
        <w:t>different status of oral disease. For example, T. denticola, T. forsythia,</w:t>
      </w:r>
    </w:p>
    <w:p w14:paraId="55ECC3E7" w14:textId="77777777" w:rsidR="008A6A63" w:rsidRDefault="00000000">
      <w:r>
        <w:t>and S. sputigena were related to orange and red periodontitis com-</w:t>
      </w:r>
    </w:p>
    <w:p w14:paraId="77244E01" w14:textId="77777777" w:rsidR="008A6A63" w:rsidRDefault="00000000">
      <w:r>
        <w:t>plex depending on their pathogenicity (Wirth et al., 2021), whereas T.</w:t>
      </w:r>
    </w:p>
    <w:p w14:paraId="46D17B71" w14:textId="77777777" w:rsidR="008A6A63" w:rsidRDefault="00000000">
      <w:r>
        <w:t>socranskii was described in the literature as associated with gingivitis</w:t>
      </w:r>
    </w:p>
    <w:p w14:paraId="6D797A49" w14:textId="77777777" w:rsidR="008A6A63" w:rsidRDefault="00000000">
      <w:r>
        <w:t>or mucositis (Colombo &amp; Tanner, 2019).</w:t>
      </w:r>
    </w:p>
    <w:p w14:paraId="6855335C" w14:textId="77777777" w:rsidR="008A6A63" w:rsidRDefault="00000000">
      <w:r>
        <w:lastRenderedPageBreak/>
        <w:t>All groups of affected subjects (t2d+p+, t2d+p−, and t2d−p+) were</w:t>
      </w:r>
    </w:p>
    <w:p w14:paraId="27A03F8B" w14:textId="77777777" w:rsidR="008A6A63" w:rsidRDefault="00000000">
      <w:r>
        <w:t>characterized by the presence of Campylobacter rectus, Porphyromonas</w:t>
      </w:r>
    </w:p>
    <w:p w14:paraId="49B27948" w14:textId="77777777" w:rsidR="008A6A63" w:rsidRDefault="00000000">
      <w:r>
        <w:t>gingivalis and Porphyromonas endodontalis. These three species have all</w:t>
      </w:r>
    </w:p>
    <w:p w14:paraId="5EE3AB6D" w14:textId="77777777" w:rsidR="008A6A63" w:rsidRDefault="00000000">
      <w:r>
        <w:t>been associated with periodontitis (Colombo &amp; Tanner, 2019; Shi et al.,</w:t>
      </w:r>
    </w:p>
    <w:p w14:paraId="5F34607E" w14:textId="77777777" w:rsidR="008A6A63" w:rsidRDefault="00000000">
      <w:r>
        <w:t>2020), with P. gingivalis and C. rectus historically part of the red and</w:t>
      </w:r>
    </w:p>
    <w:p w14:paraId="7766B130" w14:textId="77777777" w:rsidR="008A6A63" w:rsidRDefault="00000000">
      <w:r>
        <w:t>orange complexes, respectively (Socransky et al., 1998). In the present</w:t>
      </w:r>
    </w:p>
    <w:p w14:paraId="39A88276" w14:textId="77777777" w:rsidR="008A6A63" w:rsidRDefault="00000000">
      <w:r>
        <w:t>analysis, however, they appear to typify patients with an inflammatory</w:t>
      </w:r>
    </w:p>
    <w:p w14:paraId="10A1C4CF" w14:textId="77777777" w:rsidR="008A6A63" w:rsidRDefault="00000000">
      <w:r>
        <w:t>condition, generically associated with p+ or t2d+ status, rather than</w:t>
      </w:r>
    </w:p>
    <w:p w14:paraId="2907E7CE" w14:textId="77777777" w:rsidR="008A6A63" w:rsidRDefault="00000000">
      <w:r>
        <w:t>specifically characterizing periodontitis.</w:t>
      </w:r>
    </w:p>
    <w:p w14:paraId="2F54A2ED" w14:textId="77777777" w:rsidR="008A6A63" w:rsidRDefault="00000000">
      <w:r>
        <w:t>The two groups of periodontitis subjects (t2d+p+ and t2d−p+)</w:t>
      </w:r>
    </w:p>
    <w:p w14:paraId="5CFB36D0" w14:textId="77777777" w:rsidR="008A6A63" w:rsidRDefault="00000000">
      <w:r>
        <w:t>presented a prevalence of Anaerolineaceae bacterium oral taxon 439,</w:t>
      </w:r>
    </w:p>
    <w:p w14:paraId="2C72A5CD" w14:textId="77777777" w:rsidR="008A6A63" w:rsidRDefault="00000000">
      <w:r>
        <w:t>Prevotella intermedia, and Treponema maltophilum. Anaerolineaceae bac-</w:t>
      </w:r>
    </w:p>
    <w:p w14:paraId="454F73F4" w14:textId="77777777" w:rsidR="008A6A63" w:rsidRDefault="00000000">
      <w:r>
        <w:t>terium oral taxon 439 and P. intermedia are part of the orange complex</w:t>
      </w:r>
    </w:p>
    <w:p w14:paraId="14202040" w14:textId="77777777" w:rsidR="008A6A63" w:rsidRDefault="00000000">
      <w:r>
        <w:t>(Socransky et al., 1998; Wirth et al., 2021), whereas T. maltophilum was</w:t>
      </w:r>
    </w:p>
    <w:p w14:paraId="2F81EB1A" w14:textId="77777777" w:rsidR="008A6A63" w:rsidRDefault="00000000">
      <w:r>
        <w:t>associated with only peri-implantitis (Colombo &amp; Tanner, 2019).</w:t>
      </w:r>
    </w:p>
    <w:p w14:paraId="26251299" w14:textId="77777777" w:rsidR="008A6A63" w:rsidRDefault="00000000">
      <w:r>
        <w:t>T2d+p−and t2d−p+ groups of patients showed a high preva-</w:t>
      </w:r>
    </w:p>
    <w:p w14:paraId="77473C5D" w14:textId="77777777" w:rsidR="008A6A63" w:rsidRDefault="00000000">
      <w:r>
        <w:t>lence of Actinomyces oris, Desulfomicrobium orale, Prevotella oris, and</w:t>
      </w:r>
    </w:p>
    <w:p w14:paraId="02E3B240" w14:textId="77777777" w:rsidR="008A6A63" w:rsidRDefault="00000000">
      <w:r>
        <w:t>Treponema lecithinolyticum. In the literature, P. oris has been reported as</w:t>
      </w:r>
    </w:p>
    <w:p w14:paraId="7439FB77" w14:textId="77777777" w:rsidR="008A6A63" w:rsidRDefault="00000000">
      <w:r>
        <w:t>FIGURE 1</w:t>
      </w:r>
    </w:p>
    <w:p w14:paraId="6F71099A" w14:textId="77777777" w:rsidR="008A6A63" w:rsidRDefault="00000000">
      <w:r>
        <w:t>Distribution of bacterial genera with relative</w:t>
      </w:r>
    </w:p>
    <w:p w14:paraId="5E8A5626" w14:textId="77777777" w:rsidR="008A6A63" w:rsidRDefault="00000000">
      <w:r>
        <w:t>abundance higher than 0.5% in: subjects with periodontitis (n = 6) and</w:t>
      </w:r>
    </w:p>
    <w:p w14:paraId="7C17DDB9" w14:textId="77777777" w:rsidR="008A6A63" w:rsidRDefault="00000000">
      <w:r>
        <w:t>without periodontitis (n = 6) in MEGAN6 (a) and MetaPhlAn 3.0 (b);</w:t>
      </w:r>
    </w:p>
    <w:p w14:paraId="3AA1EDF4" w14:textId="77777777" w:rsidR="008A6A63" w:rsidRDefault="00000000">
      <w:r>
        <w:t>type 2 diabetes patients (n = 6) and individuals without type 2</w:t>
      </w:r>
    </w:p>
    <w:p w14:paraId="71328B45" w14:textId="77777777" w:rsidR="008A6A63" w:rsidRDefault="00000000">
      <w:r>
        <w:t>diabetes (n = 6) in MEGAN6 (c) and MetaPhlAn 3.0 (d) datasets.</w:t>
      </w:r>
    </w:p>
    <w:p w14:paraId="3B15C9E8" w14:textId="77777777" w:rsidR="008A6A63" w:rsidRDefault="00000000">
      <w:r>
        <w:t>associated with periodontal health status, while the other three strains</w:t>
      </w:r>
    </w:p>
    <w:p w14:paraId="4DEF9C3A" w14:textId="77777777" w:rsidR="008A6A63" w:rsidRDefault="00000000">
      <w:r>
        <w:t>were associated with mild or severe oral disease status: A. oris was</w:t>
      </w:r>
    </w:p>
    <w:p w14:paraId="7C4939D4" w14:textId="77777777" w:rsidR="008A6A63" w:rsidRDefault="00000000">
      <w:r>
        <w:lastRenderedPageBreak/>
        <w:t>associated with gingivitis, while D. orale and T. lecithinolyticum were</w:t>
      </w:r>
    </w:p>
    <w:p w14:paraId="203C7546" w14:textId="77777777" w:rsidR="008A6A63" w:rsidRDefault="00000000">
      <w:r>
        <w:t>related to periodontitis (Colombo &amp; Tanner, 2019).</w:t>
      </w:r>
    </w:p>
    <w:p w14:paraId="4A6BD0A0" w14:textId="77777777" w:rsidR="008A6A63" w:rsidRDefault="00000000">
      <w:r>
        <w:t>Healthy individuals (t2d-p-) showed the prevalence of Veillonella</w:t>
      </w:r>
    </w:p>
    <w:p w14:paraId="252F6DEE" w14:textId="77777777" w:rsidR="008A6A63" w:rsidRDefault="00000000">
      <w:r>
        <w:t>parvula and Rothia dentocariosa, which are stable components of the</w:t>
      </w:r>
    </w:p>
    <w:p w14:paraId="27991B34" w14:textId="77777777" w:rsidR="008A6A63" w:rsidRDefault="00000000">
      <w:r>
        <w:t>oral microbiome, associated with early colonizers complexes, purple</w:t>
      </w:r>
    </w:p>
    <w:p w14:paraId="37B56844"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56DD264" w14:textId="77777777" w:rsidR="008A6A63" w:rsidRDefault="008A6A63"/>
    <w:p w14:paraId="212D306E" w14:textId="77777777" w:rsidR="008A6A63" w:rsidRDefault="008A6A63"/>
    <w:p w14:paraId="5DA7A73A" w14:textId="77777777" w:rsidR="008A6A63" w:rsidRDefault="00000000">
      <w:r>
        <w:t>66</w:t>
      </w:r>
    </w:p>
    <w:p w14:paraId="03C74FEA" w14:textId="77777777" w:rsidR="008A6A63" w:rsidRDefault="00000000">
      <w:r>
        <w:t>FAVALE ET AL.</w:t>
      </w:r>
    </w:p>
    <w:p w14:paraId="10517072" w14:textId="77777777" w:rsidR="008A6A63" w:rsidRDefault="00000000">
      <w:r>
        <w:t>FIGURE 2</w:t>
      </w:r>
    </w:p>
    <w:p w14:paraId="1F536DE1" w14:textId="77777777" w:rsidR="008A6A63" w:rsidRDefault="00000000">
      <w:r>
        <w:t>Species-level composition of the subgingival microbiome (top 15) among subgroups with different clinical conditions.</w:t>
      </w:r>
    </w:p>
    <w:p w14:paraId="5EAB0782" w14:textId="77777777" w:rsidR="008A6A63" w:rsidRDefault="00000000">
      <w:r>
        <w:t>and yellow complexes, respectively (Knapp et al., 2017; Wirth et al.,</w:t>
      </w:r>
    </w:p>
    <w:p w14:paraId="624BFDF6" w14:textId="77777777" w:rsidR="008A6A63" w:rsidRDefault="00000000">
      <w:r>
        <w:t>2021).</w:t>
      </w:r>
    </w:p>
    <w:p w14:paraId="185AAA40" w14:textId="77777777" w:rsidR="008A6A63" w:rsidRDefault="00000000">
      <w:r>
        <w:t>3.2</w:t>
      </w:r>
    </w:p>
    <w:p w14:paraId="69421198" w14:textId="77777777" w:rsidR="008A6A63" w:rsidRDefault="00000000">
      <w:r>
        <w:t>Differences in subgingival microbiome</w:t>
      </w:r>
    </w:p>
    <w:p w14:paraId="26A9E4D6" w14:textId="77777777" w:rsidR="008A6A63" w:rsidRDefault="00000000">
      <w:r>
        <w:t>composition among different clinical conditions</w:t>
      </w:r>
    </w:p>
    <w:p w14:paraId="5EBCBFCE" w14:textId="77777777" w:rsidR="008A6A63" w:rsidRDefault="00000000">
      <w:r>
        <w:t>To identify the most relevant genera/species defining taxonomic pro-</w:t>
      </w:r>
    </w:p>
    <w:p w14:paraId="0A17286B" w14:textId="77777777" w:rsidR="008A6A63" w:rsidRDefault="00000000">
      <w:r>
        <w:t>files across clinical conditions, both MEGAN6 and MetaPhlAn 3.0 out-</w:t>
      </w:r>
    </w:p>
    <w:p w14:paraId="35763789" w14:textId="77777777" w:rsidR="008A6A63" w:rsidRDefault="00000000">
      <w:r>
        <w:t>puts were analyzed with White’s non-parametric test, performed by</w:t>
      </w:r>
    </w:p>
    <w:p w14:paraId="133D521F" w14:textId="77777777" w:rsidR="008A6A63" w:rsidRDefault="00000000">
      <w:r>
        <w:t>STAMP (Tables S1 and S2, respectively) and using the LEfSe algorithm</w:t>
      </w:r>
    </w:p>
    <w:p w14:paraId="32843073" w14:textId="77777777" w:rsidR="008A6A63" w:rsidRDefault="00000000">
      <w:r>
        <w:t>(Figures 3 and 4, respectively).</w:t>
      </w:r>
    </w:p>
    <w:p w14:paraId="144386AB" w14:textId="77777777" w:rsidR="008A6A63" w:rsidRDefault="00000000">
      <w:r>
        <w:t>From all statistical analyses, the results that overall consistently</w:t>
      </w:r>
    </w:p>
    <w:p w14:paraId="7D920E42" w14:textId="77777777" w:rsidR="008A6A63" w:rsidRDefault="00000000">
      <w:r>
        <w:lastRenderedPageBreak/>
        <w:t>emerge concern (1) in subjects without periodontitis, the only con-</w:t>
      </w:r>
    </w:p>
    <w:p w14:paraId="6739E665" w14:textId="77777777" w:rsidR="008A6A63" w:rsidRDefault="00000000">
      <w:r>
        <w:t>sistent result involves the order of Micrococcales where the genus</w:t>
      </w:r>
    </w:p>
    <w:p w14:paraId="3348AA9A" w14:textId="77777777" w:rsidR="008A6A63" w:rsidRDefault="00000000">
      <w:r>
        <w:t>Microcella, represented by Microcella alkaliphila, and the genus Rothia,</w:t>
      </w:r>
    </w:p>
    <w:p w14:paraId="05C59DBB" w14:textId="77777777" w:rsidR="008A6A63" w:rsidRDefault="00000000">
      <w:r>
        <w:t>represented by R. dentocariosa, seemed to characterize a healthy peri-</w:t>
      </w:r>
    </w:p>
    <w:p w14:paraId="0940C2DD" w14:textId="77777777" w:rsidR="008A6A63" w:rsidRDefault="00000000">
      <w:r>
        <w:t>odontium (#3 in Figures 3 and 4; Table S1). In particular, R. dentocariosa</w:t>
      </w:r>
    </w:p>
    <w:p w14:paraId="1480470B" w14:textId="77777777" w:rsidR="008A6A63" w:rsidRDefault="00000000">
      <w:r>
        <w:t>is specifically enriched in p−subjects within t2d+ patients (Figure 5c);</w:t>
      </w:r>
    </w:p>
    <w:p w14:paraId="183231A9" w14:textId="77777777" w:rsidR="008A6A63" w:rsidRDefault="00000000">
      <w:r>
        <w:t>(2) the A. bacterium oral taxon 439 (#1 in Figures 3 and 4; Table</w:t>
      </w:r>
    </w:p>
    <w:p w14:paraId="58A7F0DE" w14:textId="77777777" w:rsidR="008A6A63" w:rsidRDefault="00000000">
      <w:r>
        <w:t>S1) showed a significant higher relative abundance in periodontitis</w:t>
      </w:r>
    </w:p>
    <w:p w14:paraId="3DD051A3" w14:textId="77777777" w:rsidR="008A6A63" w:rsidRDefault="00000000">
      <w:r>
        <w:t>patients compared to individuals without periodontitis, both consid-</w:t>
      </w:r>
    </w:p>
    <w:p w14:paraId="7BD89DA6" w14:textId="77777777" w:rsidR="008A6A63" w:rsidRDefault="00000000">
      <w:r>
        <w:t>ering the overall population or the t2d+ subsamples, maintaining</w:t>
      </w:r>
    </w:p>
    <w:p w14:paraId="4024D56D" w14:textId="77777777" w:rsidR="008A6A63" w:rsidRDefault="00000000">
      <w:r>
        <w:t>the significance also after FDR correction (p-value &lt; 0.01). Precisely,</w:t>
      </w:r>
    </w:p>
    <w:p w14:paraId="601C94A2" w14:textId="77777777" w:rsidR="008A6A63" w:rsidRDefault="00000000">
      <w:r>
        <w:t>t2d+p+ patients were characterized by the presence of A. bac-</w:t>
      </w:r>
    </w:p>
    <w:p w14:paraId="437EE31E" w14:textId="77777777" w:rsidR="008A6A63" w:rsidRDefault="00000000">
      <w:r>
        <w:t>terium oral taxon 439, absent both in t2d+p−and t2d−p−individuals</w:t>
      </w:r>
    </w:p>
    <w:p w14:paraId="75DBCEAF" w14:textId="77777777" w:rsidR="008A6A63" w:rsidRDefault="00000000">
      <w:r>
        <w:t>(Figure 5c,e).</w:t>
      </w:r>
    </w:p>
    <w:p w14:paraId="0C951925" w14:textId="77777777" w:rsidR="008A6A63" w:rsidRDefault="00000000">
      <w:r>
        <w:t>Several other species showed a relative abundancy significantly</w:t>
      </w:r>
    </w:p>
    <w:p w14:paraId="4EF266CC" w14:textId="77777777" w:rsidR="008A6A63" w:rsidRDefault="00000000">
      <w:r>
        <w:t>higher in periodontitis patients compared with p−subjects (Tables S1</w:t>
      </w:r>
    </w:p>
    <w:p w14:paraId="445E8F74" w14:textId="77777777" w:rsidR="008A6A63" w:rsidRDefault="00000000">
      <w:r>
        <w:t>and S2): Campylobacter showae, Campylobacter rectus, Treponema mal-</w:t>
      </w:r>
    </w:p>
    <w:p w14:paraId="7AB22BD4" w14:textId="77777777" w:rsidR="008A6A63" w:rsidRDefault="00000000">
      <w:r>
        <w:t>tophilum, Prevotella spp. (P. intermedia and P. melaninogenica), Neisseria</w:t>
      </w:r>
    </w:p>
    <w:p w14:paraId="20486A4A" w14:textId="77777777" w:rsidR="008A6A63" w:rsidRDefault="00000000">
      <w:r>
        <w:t>spp. (N. elongata and N. sp OT 104), Filifactor alocis, Eubacterium spp. (E.</w:t>
      </w:r>
    </w:p>
    <w:p w14:paraId="15225F8B" w14:textId="77777777" w:rsidR="008A6A63" w:rsidRDefault="00000000">
      <w:r>
        <w:t>minutum and E. nodatum), Parvimonas micra, and Dialister pneumosintes.</w:t>
      </w:r>
    </w:p>
    <w:p w14:paraId="62B815FC" w14:textId="77777777" w:rsidR="008A6A63" w:rsidRDefault="00000000">
      <w:r>
        <w:t>Among these species: (1) a significant higher presence of C. rectus</w:t>
      </w:r>
    </w:p>
    <w:p w14:paraId="4B30511E" w14:textId="77777777" w:rsidR="008A6A63" w:rsidRDefault="00000000">
      <w:r>
        <w:t>and C. showae (#2 in Figures 3 and 4) characterized p+ individuals</w:t>
      </w:r>
    </w:p>
    <w:p w14:paraId="17A4CD4F" w14:textId="77777777" w:rsidR="008A6A63" w:rsidRDefault="00000000">
      <w:r>
        <w:t>against p−patients mainly in t2d−patients or as compared to t2d+p−</w:t>
      </w:r>
    </w:p>
    <w:p w14:paraId="28650846" w14:textId="77777777" w:rsidR="008A6A63" w:rsidRDefault="00000000">
      <w:r>
        <w:t>individuals (Figure 5a,b,f); (2) T. maltophilum (#4a, Figure 4), together</w:t>
      </w:r>
    </w:p>
    <w:p w14:paraId="46FB1E3A" w14:textId="77777777" w:rsidR="008A6A63" w:rsidRDefault="00000000">
      <w:r>
        <w:t>with C. rectus and C. showae, characterized p+ individuals and was</w:t>
      </w:r>
    </w:p>
    <w:p w14:paraId="2AC364C6" w14:textId="77777777" w:rsidR="008A6A63" w:rsidRDefault="00000000">
      <w:r>
        <w:t>mainly represented in t2d−p+ patients compared to t2d+p−individ-</w:t>
      </w:r>
    </w:p>
    <w:p w14:paraId="24FDC145" w14:textId="77777777" w:rsidR="008A6A63" w:rsidRDefault="00000000">
      <w:r>
        <w:lastRenderedPageBreak/>
        <w:t>uals (Table S2); (3) Prevoltella spp. and the Aggregatibacter genus (#7 and</w:t>
      </w:r>
    </w:p>
    <w:p w14:paraId="35EC3687" w14:textId="77777777" w:rsidR="008A6A63" w:rsidRDefault="00000000">
      <w:r>
        <w:t>#4, Figures 3 and 4) characterized p+ individuals, both t2d+ or t2d-,</w:t>
      </w:r>
    </w:p>
    <w:p w14:paraId="41F4B74E" w14:textId="77777777" w:rsidR="008A6A63" w:rsidRDefault="00000000">
      <w:r>
        <w:t>but are completely absent in t2d+p−(Table S1); (4) F. alocis and Neis-</w:t>
      </w:r>
    </w:p>
    <w:p w14:paraId="6428F224" w14:textId="77777777" w:rsidR="008A6A63" w:rsidRDefault="00000000">
      <w:r>
        <w:t>seria spp. (#5 and #8, Figures 3 and 4) in p+ patients were observed</w:t>
      </w:r>
    </w:p>
    <w:p w14:paraId="11DE41DF" w14:textId="77777777" w:rsidR="008A6A63" w:rsidRDefault="00000000">
      <w:r>
        <w:t>primarly in non-diabetic subjects (Figure 5d); (5) Eubacterium spp. (#9</w:t>
      </w:r>
    </w:p>
    <w:p w14:paraId="1691C5FB" w14:textId="77777777" w:rsidR="008A6A63" w:rsidRDefault="00000000">
      <w:r>
        <w:t>in Figures 3 and 4) is significantly highly abundant in p+ patients com-</w:t>
      </w:r>
    </w:p>
    <w:p w14:paraId="7164E9F9" w14:textId="77777777" w:rsidR="008A6A63" w:rsidRDefault="00000000">
      <w:r>
        <w:t>pared with p−subjects but does not show any specific distribution</w:t>
      </w:r>
    </w:p>
    <w:p w14:paraId="4770F3B6" w14:textId="77777777" w:rsidR="008A6A63" w:rsidRDefault="00000000">
      <w:r>
        <w:t>among the different clinical subgroups; (6) P. micra and D. pneumosintes</w:t>
      </w:r>
    </w:p>
    <w:p w14:paraId="53426981" w14:textId="77777777" w:rsidR="008A6A63" w:rsidRDefault="00000000">
      <w:r>
        <w:t>characterized p+ individuals (#6 in Figure 4; Table S1), with D. pneu-</w:t>
      </w:r>
    </w:p>
    <w:p w14:paraId="35D65248" w14:textId="77777777" w:rsidR="008A6A63" w:rsidRDefault="00000000">
      <w:r>
        <w:t>mosintes significantly enriched in patients with comorbidity together</w:t>
      </w:r>
    </w:p>
    <w:p w14:paraId="7A1F5484" w14:textId="77777777" w:rsidR="008A6A63" w:rsidRDefault="00000000">
      <w:r>
        <w:t>with A. bacterium oral taxon 439 (Figure 5e).</w:t>
      </w:r>
    </w:p>
    <w:p w14:paraId="1EFA4D48" w14:textId="77777777" w:rsidR="008A6A63" w:rsidRDefault="00000000">
      <w:r>
        <w:t>With regard to two of the known strains belonging to the red and</w:t>
      </w:r>
    </w:p>
    <w:p w14:paraId="03738A6B" w14:textId="77777777" w:rsidR="008A6A63" w:rsidRDefault="00000000">
      <w:r>
        <w:t>orange periodontitis complexes, P. gingivalis and Fusobacterium nuclea-</w:t>
      </w:r>
    </w:p>
    <w:p w14:paraId="0291D463" w14:textId="77777777" w:rsidR="008A6A63" w:rsidRDefault="00000000">
      <w:r>
        <w:t>tum respectively, White’s non-parametric test and the LEfSe algorithm</w:t>
      </w:r>
    </w:p>
    <w:p w14:paraId="2F8D7F35" w14:textId="77777777" w:rsidR="008A6A63" w:rsidRDefault="00000000">
      <w:r>
        <w:t>were not completely convergent. In particular, White’s non-parametric</w:t>
      </w:r>
    </w:p>
    <w:p w14:paraId="6255D24C"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1718760" w14:textId="77777777" w:rsidR="008A6A63" w:rsidRDefault="008A6A63"/>
    <w:p w14:paraId="4B633894" w14:textId="77777777" w:rsidR="008A6A63" w:rsidRDefault="008A6A63"/>
    <w:p w14:paraId="387E6347" w14:textId="77777777" w:rsidR="008A6A63" w:rsidRDefault="00000000">
      <w:r>
        <w:t>FAVALE ET AL.</w:t>
      </w:r>
    </w:p>
    <w:p w14:paraId="63B368A4" w14:textId="77777777" w:rsidR="008A6A63" w:rsidRDefault="00000000">
      <w:r>
        <w:t>67</w:t>
      </w:r>
    </w:p>
    <w:p w14:paraId="74C25136" w14:textId="77777777" w:rsidR="008A6A63" w:rsidRDefault="00000000">
      <w:r>
        <w:t>FIGURE 3</w:t>
      </w:r>
    </w:p>
    <w:p w14:paraId="5DB28B90" w14:textId="77777777" w:rsidR="008A6A63" w:rsidRDefault="00000000">
      <w:r>
        <w:t>Cladogram plotted from the LEfSe analysis, based on MEGAN6 output, showing the taxonomic levels represented by rings with</w:t>
      </w:r>
    </w:p>
    <w:p w14:paraId="25A0F266" w14:textId="77777777" w:rsidR="008A6A63" w:rsidRDefault="00000000">
      <w:r>
        <w:lastRenderedPageBreak/>
        <w:t>phyla in the outermost ring and species in the innermost ring. Each circle represents a member within that level. Taxa with enriched level in</w:t>
      </w:r>
    </w:p>
    <w:p w14:paraId="2A7FF9CA" w14:textId="77777777" w:rsidR="008A6A63" w:rsidRDefault="00000000">
      <w:r>
        <w:t>patients with periodontitis are colored in red, those enriched in subjects without periodontitis are colored in green, and not enriched taxa are</w:t>
      </w:r>
    </w:p>
    <w:p w14:paraId="0A9E7FD8" w14:textId="77777777" w:rsidR="008A6A63" w:rsidRDefault="00000000">
      <w:r>
        <w:t>ochre colored. Letters (a-b9) refer to the different taxa levels, while numbers (#1–#9) refer to taxonomical groups explained in the main text.</w:t>
      </w:r>
    </w:p>
    <w:p w14:paraId="7D9B438D" w14:textId="77777777" w:rsidR="008A6A63" w:rsidRDefault="00000000">
      <w:r>
        <w:t>test identified a significant higher abundance of P. gingivalis in individu-</w:t>
      </w:r>
    </w:p>
    <w:p w14:paraId="487B805E" w14:textId="77777777" w:rsidR="008A6A63" w:rsidRDefault="00000000">
      <w:r>
        <w:t>als p+ compared with p−subjects, both at the genus level and species</w:t>
      </w:r>
    </w:p>
    <w:p w14:paraId="44F871A3" w14:textId="77777777" w:rsidR="008A6A63" w:rsidRDefault="00000000">
      <w:r>
        <w:t>level (Table S1), but this was limited to comparisons between t2d−p+</w:t>
      </w:r>
    </w:p>
    <w:p w14:paraId="0A2C4BBE" w14:textId="77777777" w:rsidR="008A6A63" w:rsidRDefault="00000000">
      <w:r>
        <w:t>and t2d−p−subgroups (Figure 5b), and the significance was also con-</w:t>
      </w:r>
    </w:p>
    <w:p w14:paraId="60625D1C" w14:textId="77777777" w:rsidR="008A6A63" w:rsidRDefault="00000000">
      <w:r>
        <w:t>firmed in the MethaPhlAn 3.0 dataset (Table S2). These significances</w:t>
      </w:r>
    </w:p>
    <w:p w14:paraId="389AF801" w14:textId="77777777" w:rsidR="008A6A63" w:rsidRDefault="00000000">
      <w:r>
        <w:t>were cannot be detected in the analyses with LEfSe because in the lat-</w:t>
      </w:r>
    </w:p>
    <w:p w14:paraId="2C29095E" w14:textId="77777777" w:rsidR="008A6A63" w:rsidRDefault="00000000">
      <w:r>
        <w:t>ter, comparisons were limited to the largest cohorts (p+ vs. p−) and did</w:t>
      </w:r>
    </w:p>
    <w:p w14:paraId="3D592E2B" w14:textId="77777777" w:rsidR="008A6A63" w:rsidRDefault="00000000">
      <w:r>
        <w:t>not delve into subgroup details.</w:t>
      </w:r>
    </w:p>
    <w:p w14:paraId="214D0B5A" w14:textId="77777777" w:rsidR="008A6A63" w:rsidRDefault="00000000">
      <w:r>
        <w:t>Regarding F. nucleatum, White’s non-parametric test identified,</w:t>
      </w:r>
    </w:p>
    <w:p w14:paraId="23B94C78" w14:textId="77777777" w:rsidR="008A6A63" w:rsidRDefault="00000000">
      <w:r>
        <w:t>within t2d- subjects, a significantly higher abundance of F. nucleatum</w:t>
      </w:r>
    </w:p>
    <w:p w14:paraId="16B76A18"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56DCDAC" w14:textId="77777777" w:rsidR="008A6A63" w:rsidRDefault="008A6A63"/>
    <w:p w14:paraId="307806BE" w14:textId="77777777" w:rsidR="008A6A63" w:rsidRDefault="008A6A63"/>
    <w:p w14:paraId="07A776E7" w14:textId="77777777" w:rsidR="008A6A63" w:rsidRDefault="00000000">
      <w:r>
        <w:t>68</w:t>
      </w:r>
    </w:p>
    <w:p w14:paraId="3E892128" w14:textId="77777777" w:rsidR="008A6A63" w:rsidRDefault="00000000">
      <w:r>
        <w:t>FAVALE ET AL.</w:t>
      </w:r>
    </w:p>
    <w:p w14:paraId="2DC9DFF0" w14:textId="77777777" w:rsidR="008A6A63" w:rsidRDefault="00000000">
      <w:r>
        <w:t>FIGURE 4</w:t>
      </w:r>
    </w:p>
    <w:p w14:paraId="34A0BCF3" w14:textId="77777777" w:rsidR="008A6A63" w:rsidRDefault="00000000">
      <w:r>
        <w:t>Cladogram plotted from the LEfSe analysis, based on MetaPhlAn 3.0 output, showing the taxonomic levels represented by rings</w:t>
      </w:r>
    </w:p>
    <w:p w14:paraId="157D8A0D" w14:textId="77777777" w:rsidR="008A6A63" w:rsidRDefault="00000000">
      <w:r>
        <w:t>with phyla in the outermost ring and species in the innermost ring. Each circle represents a member within that level. Taxa with enriched level in</w:t>
      </w:r>
    </w:p>
    <w:p w14:paraId="0C25CB0D" w14:textId="77777777" w:rsidR="008A6A63" w:rsidRDefault="00000000">
      <w:r>
        <w:lastRenderedPageBreak/>
        <w:t>patients with periodontitis are colored in red, those enriched in subjects without periodontitis are colored in green, and not enriched taxa are</w:t>
      </w:r>
    </w:p>
    <w:p w14:paraId="20EB5949" w14:textId="77777777" w:rsidR="008A6A63" w:rsidRDefault="00000000">
      <w:r>
        <w:t>ochre colored. Letters (a-b9) refer to the different taxa levels, while numbers (#1–#9) refer to taxonomical groups explained in the main text.</w:t>
      </w:r>
    </w:p>
    <w:p w14:paraId="7FCD1BC2"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7AAEE44C" w14:textId="77777777" w:rsidR="008A6A63" w:rsidRDefault="008A6A63"/>
    <w:p w14:paraId="22793D82" w14:textId="77777777" w:rsidR="008A6A63" w:rsidRDefault="008A6A63"/>
    <w:p w14:paraId="20396E7C" w14:textId="77777777" w:rsidR="008A6A63" w:rsidRDefault="00000000">
      <w:r>
        <w:t>FAVALE ET AL.</w:t>
      </w:r>
    </w:p>
    <w:p w14:paraId="56503EBF" w14:textId="77777777" w:rsidR="008A6A63" w:rsidRDefault="00000000">
      <w:r>
        <w:t>69</w:t>
      </w:r>
    </w:p>
    <w:p w14:paraId="5F840BF6" w14:textId="77777777" w:rsidR="008A6A63" w:rsidRDefault="00000000">
      <w:r>
        <w:t>FIGURE 5</w:t>
      </w:r>
    </w:p>
    <w:p w14:paraId="67CBCFC1" w14:textId="77777777" w:rsidR="008A6A63" w:rsidRDefault="00000000">
      <w:r>
        <w:t>Comparison by White’s nonparametric t-test of observed relative abundances (mean % proportions) between groups/subgroups</w:t>
      </w:r>
    </w:p>
    <w:p w14:paraId="10EE14D4" w14:textId="77777777" w:rsidR="008A6A63" w:rsidRDefault="00000000">
      <w:r>
        <w:t>for bacterial species observed in the MEGAN dataset. Only significant nominal differences ≤0.01 are reported on the right-hand scale.</w:t>
      </w:r>
    </w:p>
    <w:p w14:paraId="18A1CA35" w14:textId="77777777" w:rsidR="008A6A63" w:rsidRDefault="00000000">
      <w:r>
        <w:t>subsp. vincentii in t2d−p+ patients than in t2d−p−subjects (Table</w:t>
      </w:r>
    </w:p>
    <w:p w14:paraId="11D707C8" w14:textId="77777777" w:rsidR="008A6A63" w:rsidRDefault="00000000">
      <w:r>
        <w:t>S1; Figure 5b), whereas the LEfSe algorithm recognised F. nucleatum</w:t>
      </w:r>
    </w:p>
    <w:p w14:paraId="015243CD" w14:textId="77777777" w:rsidR="008A6A63" w:rsidRDefault="00000000">
      <w:r>
        <w:t>subsp. nucleatum as a significant discriminant between t2d+ and t2d−</w:t>
      </w:r>
    </w:p>
    <w:p w14:paraId="4BFFAF2B" w14:textId="77777777" w:rsidR="008A6A63" w:rsidRDefault="00000000">
      <w:r>
        <w:t>subjects regardless of periodontal disease (Figure 6).</w:t>
      </w:r>
    </w:p>
    <w:p w14:paraId="2AEFD818" w14:textId="77777777" w:rsidR="008A6A63" w:rsidRDefault="00000000">
      <w:r>
        <w:t>Thus, as a general outline, we can conclude that statistical analyses</w:t>
      </w:r>
    </w:p>
    <w:p w14:paraId="4E41DCFF" w14:textId="77777777" w:rsidR="008A6A63" w:rsidRDefault="00000000">
      <w:r>
        <w:t>indicated as significantly discriminant in p+ group strains attributed to</w:t>
      </w:r>
    </w:p>
    <w:p w14:paraId="4FC7F907" w14:textId="77777777" w:rsidR="008A6A63" w:rsidRDefault="00000000">
      <w:r>
        <w:t>orange and orange-associated complexes like A. bacterium oral taxon</w:t>
      </w:r>
    </w:p>
    <w:p w14:paraId="45A96BF1" w14:textId="77777777" w:rsidR="008A6A63" w:rsidRDefault="00000000">
      <w:r>
        <w:t>439, whose results maintained significance even after FDR correction,</w:t>
      </w:r>
    </w:p>
    <w:p w14:paraId="0F9ED3B2" w14:textId="77777777" w:rsidR="008A6A63" w:rsidRDefault="00000000">
      <w:r>
        <w:t>T. maltophilum, C. rectus (and an emerging role of C. showae) and P.</w:t>
      </w:r>
    </w:p>
    <w:p w14:paraId="5B2C10A8" w14:textId="77777777" w:rsidR="008A6A63" w:rsidRDefault="00000000">
      <w:r>
        <w:t>intermedia (Socransky et al., 1998; Wirth et al., 2021). Moreover, p−</w:t>
      </w:r>
    </w:p>
    <w:p w14:paraId="4487D153" w14:textId="77777777" w:rsidR="008A6A63" w:rsidRDefault="00000000">
      <w:r>
        <w:t>individuals were discriminated by the presence of R. dentocariosa and</w:t>
      </w:r>
    </w:p>
    <w:p w14:paraId="29764441" w14:textId="77777777" w:rsidR="008A6A63" w:rsidRDefault="00000000">
      <w:r>
        <w:lastRenderedPageBreak/>
        <w:t>M. alkaliphila. As seen previously, R. dentocariosa is an early colonizer of</w:t>
      </w:r>
    </w:p>
    <w:p w14:paraId="3925490E" w14:textId="77777777" w:rsidR="008A6A63" w:rsidRDefault="00000000">
      <w:r>
        <w:t>plaque biofilm, while M. alkaliphila is a strain poorly characterized and</w:t>
      </w:r>
    </w:p>
    <w:p w14:paraId="667076F3" w14:textId="77777777" w:rsidR="008A6A63" w:rsidRDefault="00000000">
      <w:r>
        <w:t>never detected in oral plaque microbiome.</w:t>
      </w:r>
    </w:p>
    <w:p w14:paraId="03903274" w14:textId="77777777" w:rsidR="008A6A63" w:rsidRDefault="00000000">
      <w:r>
        <w:t>3.3</w:t>
      </w:r>
    </w:p>
    <w:p w14:paraId="4DEC4E60" w14:textId="77777777" w:rsidR="008A6A63" w:rsidRDefault="00000000">
      <w:r>
        <w:t>Functional profiling for individuals among</w:t>
      </w:r>
    </w:p>
    <w:p w14:paraId="7D87A897" w14:textId="77777777" w:rsidR="008A6A63" w:rsidRDefault="00000000">
      <w:r>
        <w:t>different clinical conditions</w:t>
      </w:r>
    </w:p>
    <w:p w14:paraId="585BA263" w14:textId="77777777" w:rsidR="008A6A63" w:rsidRDefault="00000000">
      <w:r>
        <w:t>The results from the two different methods, MEGAN6-KEGG’s analysis</w:t>
      </w:r>
    </w:p>
    <w:p w14:paraId="4E71A1C8" w14:textId="77777777" w:rsidR="008A6A63" w:rsidRDefault="00000000">
      <w:r>
        <w:t>of DIAMOND data and HUMAnN 3.0 pipeline, used for the func-</w:t>
      </w:r>
    </w:p>
    <w:p w14:paraId="78584C1F" w14:textId="77777777" w:rsidR="008A6A63" w:rsidRDefault="00000000">
      <w:r>
        <w:t>tional annotation of subgingival microbiomes were submitted to LEfSe</w:t>
      </w:r>
    </w:p>
    <w:p w14:paraId="6E6D32A0"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E3C1D95" w14:textId="77777777" w:rsidR="008A6A63" w:rsidRDefault="008A6A63"/>
    <w:p w14:paraId="1347C7E8" w14:textId="77777777" w:rsidR="008A6A63" w:rsidRDefault="008A6A63"/>
    <w:p w14:paraId="43CCBC9D" w14:textId="77777777" w:rsidR="008A6A63" w:rsidRDefault="00000000">
      <w:r>
        <w:t>70</w:t>
      </w:r>
    </w:p>
    <w:p w14:paraId="206CA8C1" w14:textId="77777777" w:rsidR="008A6A63" w:rsidRDefault="00000000">
      <w:r>
        <w:t>FAVALE ET AL.</w:t>
      </w:r>
    </w:p>
    <w:p w14:paraId="0392C62A" w14:textId="77777777" w:rsidR="008A6A63" w:rsidRDefault="00000000">
      <w:r>
        <w:t>FIGURE 6</w:t>
      </w:r>
    </w:p>
    <w:p w14:paraId="30C8E8C3" w14:textId="77777777" w:rsidR="008A6A63" w:rsidRDefault="00000000">
      <w:r>
        <w:t>Cladogram plotted from the LEfSe analysis, based on MEGAN6 output, showing the taxonomic levels represented by rings with</w:t>
      </w:r>
    </w:p>
    <w:p w14:paraId="269660D3" w14:textId="77777777" w:rsidR="008A6A63" w:rsidRDefault="00000000">
      <w:r>
        <w:t>phyla in the outermost ring and species in the innermost ring. Each circle represents a member within that level. Taxa with enriched level in</w:t>
      </w:r>
    </w:p>
    <w:p w14:paraId="720D4C46" w14:textId="77777777" w:rsidR="008A6A63" w:rsidRDefault="00000000">
      <w:r>
        <w:t>patients with type 2 diabetes are colored in red, those enriched in subjects without type 2 diabetes are colored in green, and not enriched taxa are</w:t>
      </w:r>
    </w:p>
    <w:p w14:paraId="03342088" w14:textId="77777777" w:rsidR="008A6A63" w:rsidRDefault="00000000">
      <w:r>
        <w:t>ochre colored. Letters (a–g) refer to the different taxa levels.</w:t>
      </w:r>
    </w:p>
    <w:p w14:paraId="01D0A1B4" w14:textId="77777777" w:rsidR="008A6A63" w:rsidRDefault="00000000">
      <w:r>
        <w:t>to detect the pathways that can explain differences between sub-</w:t>
      </w:r>
    </w:p>
    <w:p w14:paraId="3BD834E2" w14:textId="77777777" w:rsidR="008A6A63" w:rsidRDefault="00000000">
      <w:r>
        <w:t>jects: (I) with and without periodontitis and (II) with and without</w:t>
      </w:r>
    </w:p>
    <w:p w14:paraId="70719F4E" w14:textId="77777777" w:rsidR="008A6A63" w:rsidRDefault="00000000">
      <w:r>
        <w:t>T2D.</w:t>
      </w:r>
    </w:p>
    <w:p w14:paraId="51F96A65" w14:textId="77777777" w:rsidR="008A6A63" w:rsidRDefault="00000000">
      <w:r>
        <w:lastRenderedPageBreak/>
        <w:t>3.3.1</w:t>
      </w:r>
    </w:p>
    <w:p w14:paraId="687396A8" w14:textId="77777777" w:rsidR="008A6A63" w:rsidRDefault="00000000">
      <w:r>
        <w:t>Functional annotation of subgingival</w:t>
      </w:r>
    </w:p>
    <w:p w14:paraId="35678F70" w14:textId="77777777" w:rsidR="008A6A63" w:rsidRDefault="00000000">
      <w:r>
        <w:t>microbiome in individuals with and without</w:t>
      </w:r>
    </w:p>
    <w:p w14:paraId="60F67E72" w14:textId="77777777" w:rsidR="008A6A63" w:rsidRDefault="00000000">
      <w:r>
        <w:t>periodontitis</w:t>
      </w:r>
    </w:p>
    <w:p w14:paraId="6B5DD58B" w14:textId="77777777" w:rsidR="008A6A63" w:rsidRDefault="00000000">
      <w:r>
        <w:t>MEGAN6-KEGG’s analysis of DIAMOND data was performed both at</w:t>
      </w:r>
    </w:p>
    <w:p w14:paraId="09D6388D" w14:textId="77777777" w:rsidR="008A6A63" w:rsidRDefault="00000000">
      <w:r>
        <w:t>the pathway level and protein level. Among the 459 pathways and 5442</w:t>
      </w:r>
    </w:p>
    <w:p w14:paraId="7A4420DB" w14:textId="77777777" w:rsidR="008A6A63" w:rsidRDefault="00000000">
      <w:r>
        <w:t>proteins identified in the metagenome of the individuals analyzed, a</w:t>
      </w:r>
    </w:p>
    <w:p w14:paraId="22AD7523" w14:textId="77777777" w:rsidR="008A6A63" w:rsidRDefault="00000000">
      <w:r>
        <w:t>total of 24 pathways and 11 proteins characteristic of p−individuals</w:t>
      </w:r>
    </w:p>
    <w:p w14:paraId="737371B0" w14:textId="77777777" w:rsidR="008A6A63" w:rsidRDefault="00000000">
      <w:r>
        <w:t>exceeded the 2.5 LDA threshold. In subjects affected by periodontitis,</w:t>
      </w:r>
    </w:p>
    <w:p w14:paraId="2EDD730F" w14:textId="77777777" w:rsidR="008A6A63" w:rsidRDefault="00000000">
      <w:r>
        <w:t>seven pathways and five proteins were found to be enriched. Results</w:t>
      </w:r>
    </w:p>
    <w:p w14:paraId="0093E5B0" w14:textId="77777777" w:rsidR="008A6A63" w:rsidRDefault="00000000">
      <w:r>
        <w:t>are detailed in Figure S1A,B for pathways and proteins, respectively.</w:t>
      </w:r>
    </w:p>
    <w:p w14:paraId="44DF3F3E" w14:textId="77777777" w:rsidR="008A6A63" w:rsidRDefault="00000000">
      <w:r>
        <w:t>The HUMAnN 3.0’s data annotation analysis led to the identification</w:t>
      </w:r>
    </w:p>
    <w:p w14:paraId="438A111B" w14:textId="77777777" w:rsidR="008A6A63" w:rsidRDefault="00000000">
      <w:r>
        <w:t>of a total of 5776 pathways among which LEfSe statistical analy-</w:t>
      </w:r>
    </w:p>
    <w:p w14:paraId="22BF071C" w14:textId="77777777" w:rsidR="008A6A63" w:rsidRDefault="00000000">
      <w:r>
        <w:t>ses revealed nine pathways characteristic of p−individuals and 15</w:t>
      </w:r>
    </w:p>
    <w:p w14:paraId="15808FE5" w14:textId="77777777" w:rsidR="008A6A63" w:rsidRDefault="00000000">
      <w:r>
        <w:t>pathways enriched in p+ subjects (Figure S2).</w:t>
      </w:r>
    </w:p>
    <w:p w14:paraId="001D0C0D" w14:textId="77777777" w:rsidR="008A6A63" w:rsidRDefault="00000000">
      <w:r>
        <w:t>By categorizing these pathways to higher classes (Table S3), p−</w:t>
      </w:r>
    </w:p>
    <w:p w14:paraId="7564099D" w14:textId="77777777" w:rsidR="008A6A63" w:rsidRDefault="00000000">
      <w:r>
        <w:t>cohort was predominantly enriched with path belonging to amino</w:t>
      </w:r>
    </w:p>
    <w:p w14:paraId="19D1C366" w14:textId="77777777" w:rsidR="008A6A63" w:rsidRDefault="00000000">
      <w:r>
        <w:t>acid (AA) biosynthesis (13 pathways) and carbohydrate or energy</w:t>
      </w:r>
    </w:p>
    <w:p w14:paraId="1F41EF8E" w14:textId="77777777" w:rsidR="008A6A63" w:rsidRDefault="00000000">
      <w:r>
        <w:t>metabolism (10 pathways), whereas the pathways for cell structure</w:t>
      </w:r>
    </w:p>
    <w:p w14:paraId="3F8FE9B6"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F05BDC4" w14:textId="77777777" w:rsidR="008A6A63" w:rsidRDefault="008A6A63"/>
    <w:p w14:paraId="6A4DC917" w14:textId="77777777" w:rsidR="008A6A63" w:rsidRDefault="008A6A63"/>
    <w:p w14:paraId="45285CBC" w14:textId="77777777" w:rsidR="008A6A63" w:rsidRDefault="00000000">
      <w:r>
        <w:t>FAVALE ET AL.</w:t>
      </w:r>
    </w:p>
    <w:p w14:paraId="387A68EC" w14:textId="77777777" w:rsidR="008A6A63" w:rsidRDefault="00000000">
      <w:r>
        <w:t>71</w:t>
      </w:r>
    </w:p>
    <w:p w14:paraId="4B17EA4B" w14:textId="77777777" w:rsidR="008A6A63" w:rsidRDefault="00000000">
      <w:r>
        <w:lastRenderedPageBreak/>
        <w:t>biosynthesis (six pathways),and nucleoside and nucleotide metabolism</w:t>
      </w:r>
    </w:p>
    <w:p w14:paraId="6F8420CD" w14:textId="77777777" w:rsidR="008A6A63" w:rsidRDefault="00000000">
      <w:r>
        <w:t>(four pathways) were prevalent in the p+ cohort.</w:t>
      </w:r>
    </w:p>
    <w:p w14:paraId="3AEB4558" w14:textId="77777777" w:rsidR="008A6A63" w:rsidRDefault="00000000">
      <w:r>
        <w:t>Overall, from the investigation of the two datasets, statistical anal-</w:t>
      </w:r>
    </w:p>
    <w:p w14:paraId="6ED017F5" w14:textId="77777777" w:rsidR="008A6A63" w:rsidRDefault="00000000">
      <w:r>
        <w:t>yses identified 33 and 22 inferred pathways significantly abundant</w:t>
      </w:r>
    </w:p>
    <w:p w14:paraId="40340DC9" w14:textId="77777777" w:rsidR="008A6A63" w:rsidRDefault="00000000">
      <w:r>
        <w:t>in p−or p+, respectively, able to define distinct profiles between p+</w:t>
      </w:r>
    </w:p>
    <w:p w14:paraId="2801B48F" w14:textId="77777777" w:rsidR="008A6A63" w:rsidRDefault="00000000">
      <w:r>
        <w:t>and p−and to modulate differences between subgroups, especially</w:t>
      </w:r>
    </w:p>
    <w:p w14:paraId="647891F0" w14:textId="77777777" w:rsidR="008A6A63" w:rsidRDefault="00000000">
      <w:r>
        <w:t>between t2d+ and t2d−within p+ or p−subjects (Figure 7). Interest-</w:t>
      </w:r>
    </w:p>
    <w:p w14:paraId="008382AD" w14:textId="77777777" w:rsidR="008A6A63" w:rsidRDefault="00000000">
      <w:r>
        <w:t>ingly, among the biological/metabolic pathways significantly enriched</w:t>
      </w:r>
    </w:p>
    <w:p w14:paraId="5038DC32" w14:textId="77777777" w:rsidR="008A6A63" w:rsidRDefault="00000000">
      <w:r>
        <w:t>in the p+ group, in addition to the most important groups mentioned</w:t>
      </w:r>
    </w:p>
    <w:p w14:paraId="30645098" w14:textId="77777777" w:rsidR="008A6A63" w:rsidRDefault="00000000">
      <w:r>
        <w:t>above, there were also included pathways involved in: (1) ferroptotic</w:t>
      </w:r>
    </w:p>
    <w:p w14:paraId="1374A1C7" w14:textId="77777777" w:rsidR="008A6A63" w:rsidRDefault="00000000">
      <w:r>
        <w:t>death and/or iron homeostasis (three features: the whole path for fer-</w:t>
      </w:r>
    </w:p>
    <w:p w14:paraId="7C6EF880" w14:textId="77777777" w:rsidR="008A6A63" w:rsidRDefault="00000000">
      <w:r>
        <w:t>roptosis [KEGG code ko04216] and two outer membrane receptor</w:t>
      </w:r>
    </w:p>
    <w:p w14:paraId="484042F5" w14:textId="77777777" w:rsidR="008A6A63" w:rsidRDefault="00000000">
      <w:r>
        <w:t>proteins TonB-dependent [KEGG code K02014 and K16089]); (2) the</w:t>
      </w:r>
    </w:p>
    <w:p w14:paraId="64557F9A" w14:textId="77777777" w:rsidR="008A6A63" w:rsidRDefault="00000000">
      <w:r>
        <w:t>biosynthesis of preQ0 (the precursor for all 7-deazapurines, a class of</w:t>
      </w:r>
    </w:p>
    <w:p w14:paraId="3F0D258A" w14:textId="77777777" w:rsidR="008A6A63" w:rsidRDefault="00000000">
      <w:r>
        <w:t>purine-based secondary metabolites; MetaCyc code: PWY-6703) and</w:t>
      </w:r>
    </w:p>
    <w:p w14:paraId="7665FCDD" w14:textId="77777777" w:rsidR="008A6A63" w:rsidRDefault="00000000">
      <w:r>
        <w:t>chorismate metabolites (MetaCyc codes: ARO-PWY and PWY-6163);</w:t>
      </w:r>
    </w:p>
    <w:p w14:paraId="41A2B367" w14:textId="77777777" w:rsidR="008A6A63" w:rsidRDefault="00000000">
      <w:r>
        <w:t>all these molecules are precursors to compounds often endowed with</w:t>
      </w:r>
    </w:p>
    <w:p w14:paraId="19C95FD8" w14:textId="77777777" w:rsidR="008A6A63" w:rsidRDefault="00000000">
      <w:r>
        <w:t>antibiotic or antiviral activity; (3) fatty acids biosynthesis and (4)</w:t>
      </w:r>
    </w:p>
    <w:p w14:paraId="5D6EAABF" w14:textId="77777777" w:rsidR="008A6A63" w:rsidRDefault="00000000">
      <w:r>
        <w:t>adipocytokine signaling pathway (Figure 7).</w:t>
      </w:r>
    </w:p>
    <w:p w14:paraId="799953F3" w14:textId="77777777" w:rsidR="008A6A63" w:rsidRDefault="00000000">
      <w:r>
        <w:t>3.3.2</w:t>
      </w:r>
    </w:p>
    <w:p w14:paraId="0A368711" w14:textId="77777777" w:rsidR="008A6A63" w:rsidRDefault="00000000">
      <w:r>
        <w:t>Functional annotation of subgingival</w:t>
      </w:r>
    </w:p>
    <w:p w14:paraId="68E85F54" w14:textId="77777777" w:rsidR="008A6A63" w:rsidRDefault="00000000">
      <w:r>
        <w:t>microbiome in individuals with and without T2D</w:t>
      </w:r>
    </w:p>
    <w:p w14:paraId="359E16A6" w14:textId="77777777" w:rsidR="008A6A63" w:rsidRDefault="00000000">
      <w:r>
        <w:t>Comparing t2d+ and t2d−individuals, the LEfSe analyses were incon-</w:t>
      </w:r>
    </w:p>
    <w:p w14:paraId="0CD79ED2" w14:textId="77777777" w:rsidR="008A6A63" w:rsidRDefault="00000000">
      <w:r>
        <w:t>clusive at the protein level, but they were able to identify nine</w:t>
      </w:r>
    </w:p>
    <w:p w14:paraId="46F4A0D3" w14:textId="77777777" w:rsidR="008A6A63" w:rsidRDefault="00000000">
      <w:r>
        <w:t>differently enriched attributes (seven in t2d−and two in t2d+) in</w:t>
      </w:r>
    </w:p>
    <w:p w14:paraId="31CAA3E2" w14:textId="77777777" w:rsidR="008A6A63" w:rsidRDefault="00000000">
      <w:r>
        <w:t>the MEGAN6-KEGG’s analysis of DIAMOND data (Figure 8a) and</w:t>
      </w:r>
    </w:p>
    <w:p w14:paraId="45FDD7CA" w14:textId="77777777" w:rsidR="008A6A63" w:rsidRDefault="00000000">
      <w:r>
        <w:lastRenderedPageBreak/>
        <w:t>six significantly enriched pathways in HUMAnN 3.0’s data annotation</w:t>
      </w:r>
    </w:p>
    <w:p w14:paraId="364C2D2F" w14:textId="77777777" w:rsidR="008A6A63" w:rsidRDefault="00000000">
      <w:r>
        <w:t>analysis, all characterizing the t2d+ group (Figure 8b).</w:t>
      </w:r>
    </w:p>
    <w:p w14:paraId="236E44E2" w14:textId="77777777" w:rsidR="008A6A63" w:rsidRDefault="00000000">
      <w:r>
        <w:t>Overall, from the comparison of subjects without and with diabetes,</w:t>
      </w:r>
    </w:p>
    <w:p w14:paraId="58555FA7" w14:textId="77777777" w:rsidR="008A6A63" w:rsidRDefault="00000000">
      <w:r>
        <w:t>LEfSe reports for both dataset revealed very heterogeneous enriched</w:t>
      </w:r>
    </w:p>
    <w:p w14:paraId="5E43636E" w14:textId="77777777" w:rsidR="008A6A63" w:rsidRDefault="00000000">
      <w:r>
        <w:t>pathways in the t2d−cohort, spanning along the KEGG’s category,</w:t>
      </w:r>
    </w:p>
    <w:p w14:paraId="5A4A6407" w14:textId="77777777" w:rsidR="008A6A63" w:rsidRDefault="00000000">
      <w:r>
        <w:t>whereas significant features detected in t2d+ subjects were mainly</w:t>
      </w:r>
    </w:p>
    <w:p w14:paraId="72EC3E0D" w14:textId="77777777" w:rsidR="008A6A63" w:rsidRDefault="00000000">
      <w:r>
        <w:t>related to synthesis of lipopolysaccharides (LPS), a major component</w:t>
      </w:r>
    </w:p>
    <w:p w14:paraId="6C156CEF" w14:textId="77777777" w:rsidR="008A6A63" w:rsidRDefault="00000000">
      <w:r>
        <w:t>of the outer membrane of gram-negative bacteria (three features),</w:t>
      </w:r>
    </w:p>
    <w:p w14:paraId="0D01028A" w14:textId="77777777" w:rsidR="008A6A63" w:rsidRDefault="00000000">
      <w:r>
        <w:t>to some metabolic pathways (three features: glutathione, galactose,</w:t>
      </w:r>
    </w:p>
    <w:p w14:paraId="7ACB2964" w14:textId="77777777" w:rsidR="008A6A63" w:rsidRDefault="00000000">
      <w:r>
        <w:t>and pyrimidine metabolism) and to antibiotic synthesis (streptomycin</w:t>
      </w:r>
    </w:p>
    <w:p w14:paraId="5EFFE98C" w14:textId="77777777" w:rsidR="008A6A63" w:rsidRDefault="00000000">
      <w:r>
        <w:t>biosynthesis).</w:t>
      </w:r>
    </w:p>
    <w:p w14:paraId="1AAF8265" w14:textId="77777777" w:rsidR="008A6A63" w:rsidRDefault="00000000">
      <w:r>
        <w:t>4</w:t>
      </w:r>
    </w:p>
    <w:p w14:paraId="5A2A0AB2" w14:textId="77777777" w:rsidR="008A6A63" w:rsidRDefault="00000000">
      <w:r>
        <w:t>DISCUSSION</w:t>
      </w:r>
    </w:p>
    <w:p w14:paraId="19E93CBD" w14:textId="77777777" w:rsidR="008A6A63" w:rsidRDefault="00000000">
      <w:r>
        <w:t>The oral microbiome is one of the most complex microbial communities</w:t>
      </w:r>
    </w:p>
    <w:p w14:paraId="23CBCB9F" w14:textId="77777777" w:rsidR="008A6A63" w:rsidRDefault="00000000">
      <w:r>
        <w:t>in the human body, harboring more than 1000 species of microorgan-</w:t>
      </w:r>
    </w:p>
    <w:p w14:paraId="5C4F45A3" w14:textId="77777777" w:rsidR="008A6A63" w:rsidRDefault="00000000">
      <w:r>
        <w:t>isms (Lamont et al., 2018). The association between periodontitis and</w:t>
      </w:r>
    </w:p>
    <w:p w14:paraId="682F64DD" w14:textId="77777777" w:rsidR="008A6A63" w:rsidRDefault="00000000">
      <w:r>
        <w:t>T2D is already known, and the mechanisms through which periodonti-</w:t>
      </w:r>
    </w:p>
    <w:p w14:paraId="7D3D6CA4" w14:textId="77777777" w:rsidR="008A6A63" w:rsidRDefault="00000000">
      <w:r>
        <w:t>tis can be causally linked to diabetes and vice versa have been explored</w:t>
      </w:r>
    </w:p>
    <w:p w14:paraId="387DC12C" w14:textId="77777777" w:rsidR="008A6A63" w:rsidRDefault="00000000">
      <w:r>
        <w:t>(Genco &amp; Borgnakke, 2020; Kocher et al., 2018; Socransky et al., 1998;</w:t>
      </w:r>
    </w:p>
    <w:p w14:paraId="4B68768C" w14:textId="77777777" w:rsidR="008A6A63" w:rsidRDefault="00000000">
      <w:r>
        <w:t>Wu et al., 2020).</w:t>
      </w:r>
    </w:p>
    <w:p w14:paraId="0198B03B" w14:textId="77777777" w:rsidR="008A6A63" w:rsidRDefault="00000000">
      <w:r>
        <w:t>In the present study, both taxonomical and functional aspects</w:t>
      </w:r>
    </w:p>
    <w:p w14:paraId="59AD72F7" w14:textId="77777777" w:rsidR="008A6A63" w:rsidRDefault="00000000">
      <w:r>
        <w:t>involved in the association between these two diseases and poten-</w:t>
      </w:r>
    </w:p>
    <w:p w14:paraId="6E205C06" w14:textId="77777777" w:rsidR="008A6A63" w:rsidRDefault="00000000">
      <w:r>
        <w:t>tially underlying their bidirectional relationship have been investigated</w:t>
      </w:r>
    </w:p>
    <w:p w14:paraId="6A7745DE" w14:textId="77777777" w:rsidR="008A6A63" w:rsidRDefault="00000000">
      <w:r>
        <w:t>using high-resolution WMS analysis. The limited sample size, which</w:t>
      </w:r>
    </w:p>
    <w:p w14:paraId="7CC040DE" w14:textId="77777777" w:rsidR="008A6A63" w:rsidRDefault="00000000">
      <w:r>
        <w:t>represents an obvious limitation, partly also due to the cost contain-</w:t>
      </w:r>
    </w:p>
    <w:p w14:paraId="76858213" w14:textId="77777777" w:rsidR="008A6A63" w:rsidRDefault="00000000">
      <w:r>
        <w:t>ment considering the pilot study approach, is mainly attributable to</w:t>
      </w:r>
    </w:p>
    <w:p w14:paraId="7ADC15CC" w14:textId="77777777" w:rsidR="008A6A63" w:rsidRDefault="00000000">
      <w:r>
        <w:lastRenderedPageBreak/>
        <w:t>the highly specific selection criteria used to enroll patients. In addition</w:t>
      </w:r>
    </w:p>
    <w:p w14:paraId="683D3FE6" w14:textId="77777777" w:rsidR="008A6A63" w:rsidRDefault="00000000">
      <w:r>
        <w:t>to the criteria detailed in Section 2, all subjects had to have estab-</w:t>
      </w:r>
    </w:p>
    <w:p w14:paraId="10C94016" w14:textId="77777777" w:rsidR="008A6A63" w:rsidRDefault="00000000">
      <w:r>
        <w:t>lished Northern Italian ancestry and clinical traits of periodontal or</w:t>
      </w:r>
    </w:p>
    <w:p w14:paraId="13AC4431" w14:textId="77777777" w:rsidR="008A6A63" w:rsidRDefault="00000000">
      <w:r>
        <w:t>diabetic health or disease falling within extreme phenotypes, ideally</w:t>
      </w:r>
    </w:p>
    <w:p w14:paraId="52C0C81E" w14:textId="77777777" w:rsidR="008A6A63" w:rsidRDefault="00000000">
      <w:r>
        <w:t>characterized by extreme levels of biomarkers (both microbial and bio-</w:t>
      </w:r>
    </w:p>
    <w:p w14:paraId="48CA0934" w14:textId="77777777" w:rsidR="008A6A63" w:rsidRDefault="00000000">
      <w:r>
        <w:t>chemical). To meet all these established selection criteria, the main</w:t>
      </w:r>
    </w:p>
    <w:p w14:paraId="09CFF5B9" w14:textId="77777777" w:rsidR="008A6A63" w:rsidRDefault="00000000">
      <w:r>
        <w:t>difficulties were encountered in selecting subjects completely healthy</w:t>
      </w:r>
    </w:p>
    <w:p w14:paraId="0A1267EB" w14:textId="77777777" w:rsidR="008A6A63" w:rsidRDefault="00000000">
      <w:r>
        <w:t>and close in age to patients with T2D and periodontitis and, even more</w:t>
      </w:r>
    </w:p>
    <w:p w14:paraId="7F294E33" w14:textId="77777777" w:rsidR="008A6A63" w:rsidRDefault="00000000">
      <w:r>
        <w:t>so, in recruiting patients with T2D with a completely intact and healthy</w:t>
      </w:r>
    </w:p>
    <w:p w14:paraId="6EAA04B1" w14:textId="77777777" w:rsidR="008A6A63" w:rsidRDefault="00000000">
      <w:r>
        <w:t>periodontium.</w:t>
      </w:r>
    </w:p>
    <w:p w14:paraId="0B82F869" w14:textId="77777777" w:rsidR="008A6A63" w:rsidRDefault="00000000">
      <w:r>
        <w:t>In biomedical research, clinical trials often include experimental</w:t>
      </w:r>
    </w:p>
    <w:p w14:paraId="3A807C3B" w14:textId="77777777" w:rsidR="008A6A63" w:rsidRDefault="00000000">
      <w:r>
        <w:t>studies that present analytical problems related to small sample size;</w:t>
      </w:r>
    </w:p>
    <w:p w14:paraId="6E2AC417" w14:textId="77777777" w:rsidR="008A6A63" w:rsidRDefault="00000000">
      <w:r>
        <w:t>in metagenomics studies, one possible strategy to overcome this limi-</w:t>
      </w:r>
    </w:p>
    <w:p w14:paraId="79B18C54" w14:textId="77777777" w:rsidR="008A6A63" w:rsidRDefault="00000000">
      <w:r>
        <w:t>tation is the pooling of microbiome samples before DNA amplification</w:t>
      </w:r>
    </w:p>
    <w:p w14:paraId="2B617AF6" w14:textId="77777777" w:rsidR="008A6A63" w:rsidRDefault="00000000">
      <w:r>
        <w:t>and metagenomic sequencing (Ray et al., 2019; Teufel &amp; Sobetzko,</w:t>
      </w:r>
    </w:p>
    <w:p w14:paraId="55B7005D" w14:textId="77777777" w:rsidR="008A6A63" w:rsidRDefault="00000000">
      <w:r>
        <w:t>2022). Thus, our choice was to collect, for each participant, 16 sam-</w:t>
      </w:r>
    </w:p>
    <w:p w14:paraId="6895D72F" w14:textId="77777777" w:rsidR="008A6A63" w:rsidRDefault="00000000">
      <w:r>
        <w:t>ples (four subgingival plaque samples collected from four teeth and</w:t>
      </w:r>
    </w:p>
    <w:p w14:paraId="576D1963" w14:textId="77777777" w:rsidR="008A6A63" w:rsidRDefault="00000000">
      <w:r>
        <w:t>then pooled into a single specimen) by sampling subgingival plaque</w:t>
      </w:r>
    </w:p>
    <w:p w14:paraId="0F73D9B6" w14:textId="77777777" w:rsidR="008A6A63" w:rsidRDefault="00000000">
      <w:r>
        <w:t>at sites all representative of each individual’s periodontal condition,</w:t>
      </w:r>
    </w:p>
    <w:p w14:paraId="6A73E06C" w14:textId="77777777" w:rsidR="008A6A63" w:rsidRDefault="00000000">
      <w:r>
        <w:t>that is, for p−subjects, sampling was always performed at four sites</w:t>
      </w:r>
    </w:p>
    <w:p w14:paraId="7A75901C" w14:textId="77777777" w:rsidR="008A6A63" w:rsidRDefault="00000000">
      <w:r>
        <w:t>randomly selected among those negative to bleeding on probing;</w:t>
      </w:r>
    </w:p>
    <w:p w14:paraId="0B266C33" w14:textId="77777777" w:rsidR="008A6A63" w:rsidRDefault="00000000">
      <w:r>
        <w:t>in p+ patients, sampling was performed at four sites showing the</w:t>
      </w:r>
    </w:p>
    <w:p w14:paraId="5C1194E7" w14:textId="77777777" w:rsidR="008A6A63" w:rsidRDefault="00000000">
      <w:r>
        <w:t>deepest probing depth values among those positive to bleeding on</w:t>
      </w:r>
    </w:p>
    <w:p w14:paraId="298A3A7C" w14:textId="77777777" w:rsidR="008A6A63" w:rsidRDefault="00000000">
      <w:r>
        <w:t>probing.</w:t>
      </w:r>
    </w:p>
    <w:p w14:paraId="36F27559" w14:textId="77777777" w:rsidR="008A6A63" w:rsidRDefault="00000000">
      <w:r>
        <w:t>This strategy, together with the WMS approach, allows the entire</w:t>
      </w:r>
    </w:p>
    <w:p w14:paraId="0E8CAA0E" w14:textId="77777777" w:rsidR="008A6A63" w:rsidRDefault="00000000">
      <w:r>
        <w:t>diversity of the microbiome to be analyzed at the community level</w:t>
      </w:r>
    </w:p>
    <w:p w14:paraId="4564A2F1" w14:textId="77777777" w:rsidR="008A6A63" w:rsidRDefault="00000000">
      <w:r>
        <w:lastRenderedPageBreak/>
        <w:t>and underrepresented species to be amplified and sequenced as well.</w:t>
      </w:r>
    </w:p>
    <w:p w14:paraId="40CBD8CF" w14:textId="77777777" w:rsidR="008A6A63" w:rsidRDefault="00000000">
      <w:r>
        <w:t>Therefore, even with a small sample size, statistical errors could be</w:t>
      </w:r>
    </w:p>
    <w:p w14:paraId="67494E32" w14:textId="77777777" w:rsidR="008A6A63" w:rsidRDefault="00000000">
      <w:r>
        <w:t>corrected and statistically significant differences could still be found</w:t>
      </w:r>
    </w:p>
    <w:p w14:paraId="0249BB92" w14:textId="77777777" w:rsidR="008A6A63" w:rsidRDefault="00000000">
      <w:r>
        <w:t>after the amplification of metagenomic data. It is important to empha-</w:t>
      </w:r>
    </w:p>
    <w:p w14:paraId="61AD76A0" w14:textId="77777777" w:rsidR="008A6A63" w:rsidRDefault="00000000">
      <w:r>
        <w:t>size here that the key statistical comparisons were made between the</w:t>
      </w:r>
    </w:p>
    <w:p w14:paraId="56ACC6DF" w14:textId="77777777" w:rsidR="008A6A63" w:rsidRDefault="00000000">
      <w:r>
        <w:t>p+/−or t2d+/−groups (6 vs. 6 subjects), using two different methods</w:t>
      </w:r>
    </w:p>
    <w:p w14:paraId="3D563553" w14:textId="77777777" w:rsidR="008A6A63" w:rsidRDefault="00000000">
      <w:r>
        <w:t>and essentially highlighting the results that had concordance in the two</w:t>
      </w:r>
    </w:p>
    <w:p w14:paraId="2F48829A" w14:textId="77777777" w:rsidR="008A6A63" w:rsidRDefault="00000000">
      <w:r>
        <w:t>methods. Subgroups comparisons were not made to obtain a statistical</w:t>
      </w:r>
    </w:p>
    <w:p w14:paraId="0BC7126F" w14:textId="77777777" w:rsidR="008A6A63" w:rsidRDefault="00000000">
      <w:r>
        <w:t>finding but to have a possible guidance of the interrelation between the</w:t>
      </w:r>
    </w:p>
    <w:p w14:paraId="6F1AE08C" w14:textId="77777777" w:rsidR="008A6A63" w:rsidRDefault="00000000">
      <w:r>
        <w:t>two diseases.</w:t>
      </w:r>
    </w:p>
    <w:p w14:paraId="75254BD9" w14:textId="77777777" w:rsidR="008A6A63" w:rsidRDefault="00000000">
      <w:r>
        <w:t>4.1</w:t>
      </w:r>
    </w:p>
    <w:p w14:paraId="32DBC0BD" w14:textId="77777777" w:rsidR="008A6A63" w:rsidRDefault="00000000">
      <w:r>
        <w:t>Main taxonomic outcomes</w:t>
      </w:r>
    </w:p>
    <w:p w14:paraId="337DE4B5" w14:textId="77777777" w:rsidR="008A6A63" w:rsidRDefault="00000000">
      <w:r>
        <w:t>The analysis of the most abundant strains in the subgingival micro-</w:t>
      </w:r>
    </w:p>
    <w:p w14:paraId="7FBBC99E" w14:textId="77777777" w:rsidR="008A6A63" w:rsidRDefault="00000000">
      <w:r>
        <w:t>biome allowed the identification of a core microbiome composed,</w:t>
      </w:r>
    </w:p>
    <w:p w14:paraId="6232B8BE" w14:textId="77777777" w:rsidR="008A6A63" w:rsidRDefault="00000000">
      <w:r>
        <w:t>among the other, of S. sputigena, T. denticola, T. socranskii, and T. forsythia</w:t>
      </w:r>
    </w:p>
    <w:p w14:paraId="4EE64516" w14:textId="77777777" w:rsidR="008A6A63" w:rsidRDefault="00000000">
      <w:r>
        <w:t>strains historically associated with a different status of oral disease</w:t>
      </w:r>
    </w:p>
    <w:p w14:paraId="72F544B1" w14:textId="77777777" w:rsidR="008A6A63" w:rsidRDefault="00000000">
      <w:r>
        <w:t>(Figure 2). These strains were present crosswise in all the different clin-</w:t>
      </w:r>
    </w:p>
    <w:p w14:paraId="46592320" w14:textId="77777777" w:rsidR="008A6A63" w:rsidRDefault="00000000">
      <w:r>
        <w:t>ical subgroups and appear to constitute a biofilm microbial population</w:t>
      </w:r>
    </w:p>
    <w:p w14:paraId="64A560F5" w14:textId="77777777" w:rsidR="008A6A63" w:rsidRDefault="00000000">
      <w:r>
        <w:t>resilient to changes in the oral health status (Colombo &amp; Tanner, 2019;</w:t>
      </w:r>
    </w:p>
    <w:p w14:paraId="37858B25" w14:textId="77777777" w:rsidR="008A6A63" w:rsidRDefault="00000000">
      <w:r>
        <w:t>Wirth et al., 2021; X. Li et al., 2022).</w:t>
      </w:r>
    </w:p>
    <w:p w14:paraId="1937D2C0" w14:textId="77777777" w:rsidR="008A6A63" w:rsidRDefault="00000000">
      <w:r>
        <w:t>To identify the most relevant genera/species that define, regard-</w:t>
      </w:r>
    </w:p>
    <w:p w14:paraId="0D9CCE18" w14:textId="77777777" w:rsidR="008A6A63" w:rsidRDefault="00000000">
      <w:r>
        <w:t>less of abundance, taxonomic profiles among clinical conditions, two</w:t>
      </w:r>
    </w:p>
    <w:p w14:paraId="539B26FD"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233A190" w14:textId="77777777" w:rsidR="008A6A63" w:rsidRDefault="008A6A63"/>
    <w:p w14:paraId="11C9C923" w14:textId="77777777" w:rsidR="008A6A63" w:rsidRDefault="008A6A63"/>
    <w:p w14:paraId="0536038F" w14:textId="77777777" w:rsidR="008A6A63" w:rsidRDefault="00000000">
      <w:r>
        <w:t>72</w:t>
      </w:r>
    </w:p>
    <w:p w14:paraId="04334624" w14:textId="77777777" w:rsidR="008A6A63" w:rsidRDefault="00000000">
      <w:r>
        <w:t>FAVALE ET AL.</w:t>
      </w:r>
    </w:p>
    <w:p w14:paraId="3E16879A" w14:textId="77777777" w:rsidR="008A6A63" w:rsidRDefault="00000000">
      <w:r>
        <w:t>FIGURE 7</w:t>
      </w:r>
    </w:p>
    <w:p w14:paraId="015D0574" w14:textId="77777777" w:rsidR="008A6A63" w:rsidRDefault="00000000">
      <w:r>
        <w:t>Heat map of (a) MEGAN6-KEGG and (b) HUMAnN 3.0 datasets pathway analysis. The subgroups are indicated on the x-axis, and</w:t>
      </w:r>
    </w:p>
    <w:p w14:paraId="68A6D2D5" w14:textId="77777777" w:rsidR="008A6A63" w:rsidRDefault="00000000">
      <w:r>
        <w:t>the differential pathways are represented on the y-axis. The gradation of the blue color reflects the low (light blue) or the high (dark blue)</w:t>
      </w:r>
    </w:p>
    <w:p w14:paraId="62F32F36" w14:textId="77777777" w:rsidR="008A6A63" w:rsidRDefault="00000000">
      <w:r>
        <w:t>abundance of the biological/metabolic pathway.</w:t>
      </w:r>
    </w:p>
    <w:p w14:paraId="26671D42" w14:textId="77777777" w:rsidR="008A6A63" w:rsidRDefault="00000000">
      <w:r>
        <w:t>different statistical tests were applied and indicated as significantly</w:t>
      </w:r>
    </w:p>
    <w:p w14:paraId="5CDA435E" w14:textId="77777777" w:rsidR="008A6A63" w:rsidRDefault="00000000">
      <w:r>
        <w:t>discriminant in p+ group strains belonging to orange and orange-</w:t>
      </w:r>
    </w:p>
    <w:p w14:paraId="3C57578C" w14:textId="77777777" w:rsidR="008A6A63" w:rsidRDefault="00000000">
      <w:r>
        <w:t>associated complexes like A. bacterium oral Taxon 439, T. maltophilum,</w:t>
      </w:r>
    </w:p>
    <w:p w14:paraId="7DC66CFF" w14:textId="77777777" w:rsidR="008A6A63" w:rsidRDefault="00000000">
      <w:r>
        <w:t>and P. intermedia (Socransky et al., 1998; Wirth et al., 2021). Interest-</w:t>
      </w:r>
    </w:p>
    <w:p w14:paraId="40507C5B" w14:textId="77777777" w:rsidR="008A6A63" w:rsidRDefault="00000000">
      <w:r>
        <w:t>ing is the observation that C. rectus, C. showae, and P. gingivalis emerge</w:t>
      </w:r>
    </w:p>
    <w:p w14:paraId="6ABF8380" w14:textId="77777777" w:rsidR="008A6A63" w:rsidRDefault="00000000">
      <w:r>
        <w:t>with a significant higher abundance in p+ and specifically in t2d−p+</w:t>
      </w:r>
    </w:p>
    <w:p w14:paraId="5024BA8A" w14:textId="77777777" w:rsidR="008A6A63" w:rsidRDefault="00000000">
      <w:r>
        <w:t>(Figure 5a,b).</w:t>
      </w:r>
    </w:p>
    <w:p w14:paraId="2C150F55" w14:textId="77777777" w:rsidR="008A6A63" w:rsidRDefault="00000000">
      <w:r>
        <w:t>Considering the diabetic status, F. alocis seems to characterize non-</w:t>
      </w:r>
    </w:p>
    <w:p w14:paraId="3EFA097E" w14:textId="77777777" w:rsidR="008A6A63" w:rsidRDefault="00000000">
      <w:r>
        <w:t>diabetic subjects both in the overall comparison between t2d+ and</w:t>
      </w:r>
    </w:p>
    <w:p w14:paraId="194B09E8" w14:textId="77777777" w:rsidR="008A6A63" w:rsidRDefault="00000000">
      <w:r>
        <w:t>t2d−as well as within p+ patients (Figure 5d), whereas F. nuclea-</w:t>
      </w:r>
    </w:p>
    <w:p w14:paraId="6EC7C8AB"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16A3B97" w14:textId="77777777" w:rsidR="008A6A63" w:rsidRDefault="008A6A63"/>
    <w:p w14:paraId="637CBFE2" w14:textId="77777777" w:rsidR="008A6A63" w:rsidRDefault="008A6A63"/>
    <w:p w14:paraId="43DA2B80" w14:textId="77777777" w:rsidR="008A6A63" w:rsidRDefault="00000000">
      <w:r>
        <w:t>FAVALE ET AL.</w:t>
      </w:r>
    </w:p>
    <w:p w14:paraId="23C3B01C" w14:textId="77777777" w:rsidR="008A6A63" w:rsidRDefault="00000000">
      <w:r>
        <w:t>73</w:t>
      </w:r>
    </w:p>
    <w:p w14:paraId="2547D726" w14:textId="77777777" w:rsidR="008A6A63" w:rsidRDefault="00000000">
      <w:r>
        <w:lastRenderedPageBreak/>
        <w:t>FIGURE 8</w:t>
      </w:r>
    </w:p>
    <w:p w14:paraId="50159064" w14:textId="77777777" w:rsidR="008A6A63" w:rsidRDefault="00000000">
      <w:r>
        <w:t>LEfSe results of functional pathway analysis between individuals with and without type 2 diabetis obtained from (a) MEGAN6 or (b)</w:t>
      </w:r>
    </w:p>
    <w:p w14:paraId="66512005" w14:textId="77777777" w:rsidR="008A6A63" w:rsidRDefault="00000000">
      <w:r>
        <w:t>HUMAnN 3.0 datasets.</w:t>
      </w:r>
    </w:p>
    <w:p w14:paraId="51465BE6" w14:textId="77777777" w:rsidR="008A6A63" w:rsidRDefault="00000000">
      <w:r>
        <w:t>tum subsp. nucleatum show a significant higher abundance in t2d+</w:t>
      </w:r>
    </w:p>
    <w:p w14:paraId="1340589B" w14:textId="77777777" w:rsidR="008A6A63" w:rsidRDefault="00000000">
      <w:r>
        <w:t>than t2d−subjects (Figure 6). Within t2d+ subjects, R. dentocariosa</w:t>
      </w:r>
    </w:p>
    <w:p w14:paraId="2693E1D1" w14:textId="77777777" w:rsidR="008A6A63" w:rsidRDefault="00000000">
      <w:r>
        <w:t>appears to play a protective role for the periodontium, being observed</w:t>
      </w:r>
    </w:p>
    <w:p w14:paraId="124AC88C" w14:textId="77777777" w:rsidR="008A6A63" w:rsidRDefault="00000000">
      <w:r>
        <w:t>at significantly higher level in t2d+p−than in t2d+p+ subjects.</w:t>
      </w:r>
    </w:p>
    <w:p w14:paraId="59FC707C" w14:textId="77777777" w:rsidR="008A6A63" w:rsidRDefault="00000000">
      <w:r>
        <w:t>4.2</w:t>
      </w:r>
    </w:p>
    <w:p w14:paraId="447425C8" w14:textId="77777777" w:rsidR="008A6A63" w:rsidRDefault="00000000">
      <w:r>
        <w:t>Main functional outcomes</w:t>
      </w:r>
    </w:p>
    <w:p w14:paraId="36DA303D" w14:textId="77777777" w:rsidR="008A6A63" w:rsidRDefault="00000000">
      <w:r>
        <w:t>The first result to be highlighted concerns the several pathways</w:t>
      </w:r>
    </w:p>
    <w:p w14:paraId="6B79720B" w14:textId="77777777" w:rsidR="008A6A63" w:rsidRDefault="00000000">
      <w:r>
        <w:t>involved in amino acid (AA) biosynthesis significantly enriched in</w:t>
      </w:r>
    </w:p>
    <w:p w14:paraId="2D1900B1" w14:textId="77777777" w:rsidR="008A6A63" w:rsidRDefault="00000000">
      <w:r>
        <w:t>p−subjects and, therefore, reduced in p+ patients. In detail, path-</w:t>
      </w:r>
    </w:p>
    <w:p w14:paraId="333C40F9" w14:textId="77777777" w:rsidR="008A6A63" w:rsidRDefault="00000000">
      <w:r>
        <w:t>ways of branched amino acids (BCAA [Ile, Leu, and Val]) biosynthe-</w:t>
      </w:r>
    </w:p>
    <w:p w14:paraId="29954C8D" w14:textId="77777777" w:rsidR="008A6A63" w:rsidRDefault="00000000">
      <w:r>
        <w:t>sis/degradation and other essential/aromatic AA were particularly</w:t>
      </w:r>
    </w:p>
    <w:p w14:paraId="5FA68A9F" w14:textId="77777777" w:rsidR="008A6A63" w:rsidRDefault="00000000">
      <w:r>
        <w:t>involved.</w:t>
      </w:r>
    </w:p>
    <w:p w14:paraId="1320E7F5" w14:textId="77777777" w:rsidR="008A6A63" w:rsidRDefault="00000000">
      <w:r>
        <w:t>BCAAs represent not only important nutrients involved in prolif-</w:t>
      </w:r>
    </w:p>
    <w:p w14:paraId="706F4E95" w14:textId="77777777" w:rsidR="008A6A63" w:rsidRDefault="00000000">
      <w:r>
        <w:t>eration during infection but also play a role both in the evasion of</w:t>
      </w:r>
    </w:p>
    <w:p w14:paraId="7926AD40" w14:textId="77777777" w:rsidR="008A6A63" w:rsidRDefault="00000000">
      <w:r>
        <w:t>host defenses (Kaiser &amp; Heinrichs, 2018) and some studies suggested</w:t>
      </w:r>
    </w:p>
    <w:p w14:paraId="5BD16BA8" w14:textId="77777777" w:rsidR="008A6A63" w:rsidRDefault="00000000">
      <w:r>
        <w:t>a potentially causative role of the BCAAs, or their breakdown prod-</w:t>
      </w:r>
    </w:p>
    <w:p w14:paraId="0C1BEC2B" w14:textId="77777777" w:rsidR="008A6A63" w:rsidRDefault="00000000">
      <w:r>
        <w:t>ucts, in metabolic disorders such as incident T2D and IR mice. In fact,</w:t>
      </w:r>
    </w:p>
    <w:p w14:paraId="263FE2D2" w14:textId="77777777" w:rsidR="008A6A63" w:rsidRDefault="00000000">
      <w:r>
        <w:t>in a model of P. gingivalis-induced periodontitis in high-fat diet (HFD)-</w:t>
      </w:r>
    </w:p>
    <w:p w14:paraId="7BED6AC7" w14:textId="77777777" w:rsidR="008A6A63" w:rsidRDefault="00000000">
      <w:r>
        <w:t>fed mice, infection with the wild-type bacterium, but not with a BCAA</w:t>
      </w:r>
    </w:p>
    <w:p w14:paraId="5E2641FD" w14:textId="77777777" w:rsidR="008A6A63" w:rsidRDefault="00000000">
      <w:r>
        <w:t>aminotransferase-deficient mutant, resulted in increased serum levels</w:t>
      </w:r>
    </w:p>
    <w:p w14:paraId="7CBE5DC0" w14:textId="77777777" w:rsidR="008A6A63" w:rsidRDefault="00000000">
      <w:r>
        <w:t>of BCAAs (such as Leu, Ile and Val) and insulin resistance, as com-</w:t>
      </w:r>
    </w:p>
    <w:p w14:paraId="2E1F7C99" w14:textId="77777777" w:rsidR="008A6A63" w:rsidRDefault="00000000">
      <w:r>
        <w:t>pared with uninfected HFD-fed mice (Tian et al., 2020). On the other</w:t>
      </w:r>
    </w:p>
    <w:p w14:paraId="08FBB827" w14:textId="77777777" w:rsidR="008A6A63" w:rsidRDefault="00000000">
      <w:r>
        <w:lastRenderedPageBreak/>
        <w:t>hand, there are also evidences associating a reduction in BCAAs with</w:t>
      </w:r>
    </w:p>
    <w:p w14:paraId="3BD456FB" w14:textId="77777777" w:rsidR="008A6A63" w:rsidRDefault="00000000">
      <w:r>
        <w:t>metabolic disorders through the involvement of metabolic hormones,</w:t>
      </w:r>
    </w:p>
    <w:p w14:paraId="5C19B878" w14:textId="77777777" w:rsidR="008A6A63" w:rsidRDefault="00000000">
      <w:r>
        <w:t>other than insulin and glucagon, in diabetic mice (Lian et al., 2015). Lian</w:t>
      </w:r>
    </w:p>
    <w:p w14:paraId="61C6B2E7" w14:textId="77777777" w:rsidR="008A6A63" w:rsidRDefault="00000000">
      <w:r>
        <w:t>et al. (2015) demonstrated that adiponectin (APN) decreases circulat-</w:t>
      </w:r>
    </w:p>
    <w:p w14:paraId="1ECA238F" w14:textId="77777777" w:rsidR="008A6A63" w:rsidRDefault="00000000">
      <w:r>
        <w:t>ing BCAA and branched chain keto acids (BCKA) by activating hepatic</w:t>
      </w:r>
    </w:p>
    <w:p w14:paraId="4BC2DE0B" w14:textId="77777777" w:rsidR="008A6A63" w:rsidRDefault="00000000">
      <w:r>
        <w:t>BCK dehydrogenase (BCKDH) through the downregulation of BCKD</w:t>
      </w:r>
    </w:p>
    <w:p w14:paraId="0DCD3593" w14:textId="77777777" w:rsidR="008A6A63" w:rsidRDefault="00000000">
      <w:r>
        <w:t>kinase and upregulation of protein phosphatase 2Cm. They concluded</w:t>
      </w:r>
    </w:p>
    <w:p w14:paraId="148CF942" w14:textId="77777777" w:rsidR="008A6A63" w:rsidRDefault="00000000">
      <w:r>
        <w:t>that impaired APN signaling is an important part of the underlying</w:t>
      </w:r>
    </w:p>
    <w:p w14:paraId="7F431CEF" w14:textId="77777777" w:rsidR="008A6A63" w:rsidRDefault="00000000">
      <w:r>
        <w:t>mechanism for disturbed BCAA catabolism in T2D.</w:t>
      </w:r>
    </w:p>
    <w:p w14:paraId="4CB9F35C" w14:textId="77777777" w:rsidR="008A6A63" w:rsidRDefault="00000000">
      <w:r>
        <w:t>In this regard, our data show that p+ patients, in addition to a dys-</w:t>
      </w:r>
    </w:p>
    <w:p w14:paraId="14B9F80D" w14:textId="77777777" w:rsidR="008A6A63" w:rsidRDefault="00000000">
      <w:r>
        <w:t>regulation of metabolic pathways involved in BCAAs, aromatic AA, and</w:t>
      </w:r>
    </w:p>
    <w:p w14:paraId="3D6DC637" w14:textId="77777777" w:rsidR="008A6A63" w:rsidRDefault="00000000">
      <w:r>
        <w:t>glycine levels, also present a significant increase in fatty acid biosynthe-</w:t>
      </w:r>
    </w:p>
    <w:p w14:paraId="375A0E5D" w14:textId="77777777" w:rsidR="008A6A63" w:rsidRDefault="00000000">
      <w:r>
        <w:t>sis and adipocytokine signaling pathways (Figure 7), with the latter two</w:t>
      </w:r>
    </w:p>
    <w:p w14:paraId="14E5CC39" w14:textId="77777777" w:rsidR="008A6A63" w:rsidRDefault="00000000">
      <w:r>
        <w:t>closely interrelated metabolic pathways.</w:t>
      </w:r>
    </w:p>
    <w:p w14:paraId="4ED8504B" w14:textId="77777777" w:rsidR="008A6A63" w:rsidRDefault="00000000">
      <w:r>
        <w:t>The adipocytokine signaling pathway refers to the sum of all pro-</w:t>
      </w:r>
    </w:p>
    <w:p w14:paraId="5B8D1FD1" w14:textId="77777777" w:rsidR="008A6A63" w:rsidRDefault="00000000">
      <w:r>
        <w:t>teins and factors responsible for the regulation of adipose tissue (AT)</w:t>
      </w:r>
    </w:p>
    <w:p w14:paraId="500A7535" w14:textId="77777777" w:rsidR="008A6A63" w:rsidRDefault="00000000">
      <w:r>
        <w:t>metabolism, which is the largest endocrine organ with the ability to</w:t>
      </w:r>
    </w:p>
    <w:p w14:paraId="3C3F5BC1" w14:textId="77777777" w:rsidR="008A6A63" w:rsidRDefault="00000000">
      <w:r>
        <w:t>produce and secrete a varietyofhormonesand factorsincluding mainly</w:t>
      </w:r>
    </w:p>
    <w:p w14:paraId="65AFCB5C" w14:textId="77777777" w:rsidR="008A6A63" w:rsidRDefault="00000000">
      <w:r>
        <w:t>APN, leptin, interleukin 6 (IL-6), tumor necrosis factor α (TNF-α), and</w:t>
      </w:r>
    </w:p>
    <w:p w14:paraId="241976DE" w14:textId="77777777" w:rsidR="008A6A63" w:rsidRDefault="00000000">
      <w:r>
        <w:t>resistin. APN and leptin play an important regulatory role in the energy</w:t>
      </w:r>
    </w:p>
    <w:p w14:paraId="7FF1F272" w14:textId="77777777" w:rsidR="008A6A63" w:rsidRDefault="00000000">
      <w:r>
        <w:t>metabolism of glucose, sugars and fatty acids in cells through the AMP-</w:t>
      </w:r>
    </w:p>
    <w:p w14:paraId="7FEEEA68" w14:textId="77777777" w:rsidR="008A6A63" w:rsidRDefault="00000000">
      <w:r>
        <w:t>activated protein kinase (AMPK) pathway. AMPK activation results in</w:t>
      </w:r>
    </w:p>
    <w:p w14:paraId="0BA3A6AC" w14:textId="77777777" w:rsidR="008A6A63" w:rsidRDefault="00000000">
      <w:r>
        <w:t>the inhibition of energy-consuming biosynthetic pathways (such as gly-</w:t>
      </w:r>
    </w:p>
    <w:p w14:paraId="203DD6F3" w14:textId="77777777" w:rsidR="008A6A63" w:rsidRDefault="00000000">
      <w:r>
        <w:t>colysis/gluconeogenesis, cholesterol synthesis in the liver, and insulin</w:t>
      </w:r>
    </w:p>
    <w:p w14:paraId="7F6BE02C" w14:textId="77777777" w:rsidR="008A6A63" w:rsidRDefault="00000000">
      <w:r>
        <w:t>secretion from β-cell) and activation of ATP-producing catabolic path-</w:t>
      </w:r>
    </w:p>
    <w:p w14:paraId="6883E527" w14:textId="77777777" w:rsidR="008A6A63" w:rsidRDefault="00000000">
      <w:r>
        <w:t>ways (such as fatty acid uptake and oxidation in multiple tissues).</w:t>
      </w:r>
    </w:p>
    <w:p w14:paraId="26FAFC09" w14:textId="77777777" w:rsidR="008A6A63" w:rsidRDefault="00000000">
      <w:r>
        <w:lastRenderedPageBreak/>
        <w:t>AMPK activity is also expressed by modulating the transcription of</w:t>
      </w:r>
    </w:p>
    <w:p w14:paraId="05A3AA35" w14:textId="77777777" w:rsidR="008A6A63" w:rsidRDefault="00000000">
      <w:r>
        <w:t>specific genes involved in energy metabolism, thus exerting long-term</w:t>
      </w:r>
    </w:p>
    <w:p w14:paraId="72C56AEC" w14:textId="77777777" w:rsidR="008A6A63" w:rsidRDefault="00000000">
      <w:r>
        <w:t>metabolic control (Viollet et al., 2006).</w:t>
      </w:r>
    </w:p>
    <w:p w14:paraId="1AA3DE5E" w14:textId="77777777" w:rsidR="008A6A63" w:rsidRDefault="00000000">
      <w:r>
        <w:t>From the present analysis, the enrichment in p+ and t2d+ sub-</w:t>
      </w:r>
    </w:p>
    <w:p w14:paraId="1B966EBA" w14:textId="77777777" w:rsidR="008A6A63" w:rsidRDefault="00000000">
      <w:r>
        <w:t>jects of adipocytokine signaling pathway and fatty acid biosynthesis</w:t>
      </w:r>
    </w:p>
    <w:p w14:paraId="7522A059" w14:textId="77777777" w:rsidR="008A6A63" w:rsidRDefault="00000000">
      <w:r>
        <w:t>together with the inhibition of cholesterol, sugar, and energy metabolic</w:t>
      </w:r>
    </w:p>
    <w:p w14:paraId="4C6E5ACF" w14:textId="77777777" w:rsidR="008A6A63" w:rsidRDefault="00000000">
      <w:r>
        <w:t>pathways (Figure 7) points to a dysregulation of AMPK activity in</w:t>
      </w:r>
    </w:p>
    <w:p w14:paraId="409EA75E" w14:textId="77777777" w:rsidR="008A6A63" w:rsidRDefault="00000000">
      <w:r>
        <w:t>our patients, by confirming the role of AMPK as an important step to</w:t>
      </w:r>
    </w:p>
    <w:p w14:paraId="218797C5"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9D61324" w14:textId="77777777" w:rsidR="008A6A63" w:rsidRDefault="008A6A63"/>
    <w:p w14:paraId="54A93D38" w14:textId="77777777" w:rsidR="008A6A63" w:rsidRDefault="008A6A63"/>
    <w:p w14:paraId="7B9E71D2" w14:textId="77777777" w:rsidR="008A6A63" w:rsidRDefault="00000000">
      <w:r>
        <w:t>74</w:t>
      </w:r>
    </w:p>
    <w:p w14:paraId="08817563" w14:textId="77777777" w:rsidR="008A6A63" w:rsidRDefault="00000000">
      <w:r>
        <w:t>FAVALE ET AL.</w:t>
      </w:r>
    </w:p>
    <w:p w14:paraId="69810040" w14:textId="77777777" w:rsidR="008A6A63" w:rsidRDefault="00000000">
      <w:r>
        <w:t>counteract inflammation as already observed in various cells in ani-</w:t>
      </w:r>
    </w:p>
    <w:p w14:paraId="14F37450" w14:textId="77777777" w:rsidR="008A6A63" w:rsidRDefault="00000000">
      <w:r>
        <w:t>mals with metabolic diseases such as diabetes and obesity (Viollet et al.,</w:t>
      </w:r>
    </w:p>
    <w:p w14:paraId="5AC1EB77" w14:textId="77777777" w:rsidR="008A6A63" w:rsidRDefault="00000000">
      <w:r>
        <w:t>2010).</w:t>
      </w:r>
    </w:p>
    <w:p w14:paraId="5C731C3B" w14:textId="77777777" w:rsidR="008A6A63" w:rsidRDefault="00000000">
      <w:r>
        <w:t>The importance of oral microbiota and its association with the</w:t>
      </w:r>
    </w:p>
    <w:p w14:paraId="470EE1C5" w14:textId="77777777" w:rsidR="008A6A63" w:rsidRDefault="00000000">
      <w:r>
        <w:t>intestinal microbiota recently received increasing attention (Chen</w:t>
      </w:r>
    </w:p>
    <w:p w14:paraId="20F81058" w14:textId="77777777" w:rsidR="008A6A63" w:rsidRDefault="00000000">
      <w:r>
        <w:t>et al., 2021; Kriebel et al., 2018). The oral cavity serves as an endoge-</w:t>
      </w:r>
    </w:p>
    <w:p w14:paraId="6797C846" w14:textId="77777777" w:rsidR="008A6A63" w:rsidRDefault="00000000">
      <w:r>
        <w:t>nous reservoir for gut microbial strains in both health and diseases</w:t>
      </w:r>
    </w:p>
    <w:p w14:paraId="44EB0A22" w14:textId="77777777" w:rsidR="008A6A63" w:rsidRDefault="00000000">
      <w:r>
        <w:t>such as rheumatoid arthritis, colorectal cancer, or type 1 diabetes</w:t>
      </w:r>
    </w:p>
    <w:p w14:paraId="07F098FD" w14:textId="77777777" w:rsidR="008A6A63" w:rsidRDefault="00000000">
      <w:r>
        <w:t>(Schmidt et al., 2019). In periodontitis, swallowed periodontal bacte-</w:t>
      </w:r>
    </w:p>
    <w:p w14:paraId="3429E532" w14:textId="77777777" w:rsidR="008A6A63" w:rsidRDefault="00000000">
      <w:r>
        <w:t>ria can induce gut dysbiosis (Hajishengallis &amp; Chavakis, 2021; Yamazaki</w:t>
      </w:r>
    </w:p>
    <w:p w14:paraId="464A8D59" w14:textId="77777777" w:rsidR="008A6A63" w:rsidRDefault="00000000">
      <w:r>
        <w:t>et al., 2021) and recently metagenomic and proteomic studies showed</w:t>
      </w:r>
    </w:p>
    <w:p w14:paraId="351D7589" w14:textId="77777777" w:rsidR="008A6A63" w:rsidRDefault="00000000">
      <w:r>
        <w:lastRenderedPageBreak/>
        <w:t>that P. gingivalis-induced gut dysbiosis was paralleled by the downreg-</w:t>
      </w:r>
    </w:p>
    <w:p w14:paraId="4632D951" w14:textId="77777777" w:rsidR="008A6A63" w:rsidRDefault="00000000">
      <w:r>
        <w:t>ulation of tight junction proteins (TJP-1, occluding) (Kashiwagi et al.,</w:t>
      </w:r>
    </w:p>
    <w:p w14:paraId="27C7DC62" w14:textId="77777777" w:rsidR="008A6A63" w:rsidRDefault="00000000">
      <w:r>
        <w:t>2021; Ohtsu et al., 2019), likely leading to enhanced gut permeability</w:t>
      </w:r>
    </w:p>
    <w:p w14:paraId="395E5AEB" w14:textId="77777777" w:rsidR="008A6A63" w:rsidRDefault="00000000">
      <w:r>
        <w:t>and favoring endotoxemia. The LPS-bacterial product has specifically</w:t>
      </w:r>
    </w:p>
    <w:p w14:paraId="73D2AF80" w14:textId="77777777" w:rsidR="008A6A63" w:rsidRDefault="00000000">
      <w:r>
        <w:t>been shown to translocate across the intestinal barrier and contribute</w:t>
      </w:r>
    </w:p>
    <w:p w14:paraId="74A3C24D" w14:textId="77777777" w:rsidR="008A6A63" w:rsidRDefault="00000000">
      <w:r>
        <w:t>to disease by inducing an increase in tight junction permeability also</w:t>
      </w:r>
    </w:p>
    <w:p w14:paraId="4961E71A" w14:textId="77777777" w:rsidR="008A6A63" w:rsidRDefault="00000000">
      <w:r>
        <w:t>through toll-like receptor 4 (TLR4)-dependent mechanisms (Guo et al.,</w:t>
      </w:r>
    </w:p>
    <w:p w14:paraId="4BEBB646" w14:textId="77777777" w:rsidR="008A6A63" w:rsidRDefault="00000000">
      <w:r>
        <w:t>2013, 2015; Nighot et al., 2017), thus contributing to immune activa-</w:t>
      </w:r>
    </w:p>
    <w:p w14:paraId="2CBC6F80" w14:textId="77777777" w:rsidR="008A6A63" w:rsidRDefault="00000000">
      <w:r>
        <w:t>tion and inflammation that further disrupt the gut barrier (Page et al.,</w:t>
      </w:r>
    </w:p>
    <w:p w14:paraId="540E53B2" w14:textId="77777777" w:rsidR="008A6A63" w:rsidRDefault="00000000">
      <w:r>
        <w:t>2022). Consistently, P. gingivalis- induced endotoxemia was associated</w:t>
      </w:r>
    </w:p>
    <w:p w14:paraId="44ADB778" w14:textId="77777777" w:rsidR="008A6A63" w:rsidRDefault="00000000">
      <w:r>
        <w:t>with inflammation in important sites of insulin resistance, such as the</w:t>
      </w:r>
    </w:p>
    <w:p w14:paraId="57644E55" w14:textId="77777777" w:rsidR="008A6A63" w:rsidRDefault="00000000">
      <w:r>
        <w:t>liver and the adipose tissue (Sasaki et al., 2018). Mechanically, gut</w:t>
      </w:r>
    </w:p>
    <w:p w14:paraId="3E1E079E" w14:textId="77777777" w:rsidR="008A6A63" w:rsidRDefault="00000000">
      <w:r>
        <w:t>microbiota-derived LPS is taken up, then trafficked to AT, where it is</w:t>
      </w:r>
    </w:p>
    <w:p w14:paraId="21171217" w14:textId="77777777" w:rsidR="008A6A63" w:rsidRDefault="00000000">
      <w:r>
        <w:t>internalized by adipocytes and adipose tissue macrophages (ATMs),</w:t>
      </w:r>
    </w:p>
    <w:p w14:paraId="0D1DC018" w14:textId="77777777" w:rsidR="008A6A63" w:rsidRDefault="00000000">
      <w:r>
        <w:t>resulting in AT expansion and the transition of macrophages from</w:t>
      </w:r>
    </w:p>
    <w:p w14:paraId="495F13FD" w14:textId="77777777" w:rsidR="008A6A63" w:rsidRDefault="00000000">
      <w:r>
        <w:t>the anti-inflammatory M2 phenotype toward the proinflammatory M1</w:t>
      </w:r>
    </w:p>
    <w:p w14:paraId="5F8E9E62" w14:textId="77777777" w:rsidR="008A6A63" w:rsidRDefault="00000000">
      <w:r>
        <w:t>phenotype in a manner dependent on TLR4 signaling (Hersoug et al.,</w:t>
      </w:r>
    </w:p>
    <w:p w14:paraId="7D5F0EC2" w14:textId="77777777" w:rsidR="008A6A63" w:rsidRDefault="00000000">
      <w:r>
        <w:t>2016; Y.Y. Wang, Wang, et al., 2022). In AT also, a downregulation of</w:t>
      </w:r>
    </w:p>
    <w:p w14:paraId="42C61DAA" w14:textId="77777777" w:rsidR="008A6A63" w:rsidRDefault="00000000">
      <w:r>
        <w:t>genes that enhance insulin sensitivity has been observed (Arimatsu</w:t>
      </w:r>
    </w:p>
    <w:p w14:paraId="456CDFE5" w14:textId="77777777" w:rsidR="008A6A63" w:rsidRDefault="00000000">
      <w:r>
        <w:t>et al., 2014).</w:t>
      </w:r>
    </w:p>
    <w:p w14:paraId="7CD6258F" w14:textId="77777777" w:rsidR="008A6A63" w:rsidRDefault="00000000">
      <w:r>
        <w:t>Again on the topic of LPS-produced damage, in the present study,</w:t>
      </w:r>
    </w:p>
    <w:p w14:paraId="3E6BE931" w14:textId="77777777" w:rsidR="008A6A63" w:rsidRDefault="00000000">
      <w:r>
        <w:t>the functional analyses highlighted, besides five metabolic pathways</w:t>
      </w:r>
    </w:p>
    <w:p w14:paraId="4CDDDB96" w14:textId="77777777" w:rsidR="008A6A63" w:rsidRDefault="00000000">
      <w:r>
        <w:t>for the peptidoglycans synthesis enriched in p+ patients, also three</w:t>
      </w:r>
    </w:p>
    <w:p w14:paraId="763DDAB6" w14:textId="77777777" w:rsidR="008A6A63" w:rsidRDefault="00000000">
      <w:r>
        <w:t>pathways implicated in the biosynthesis of the O-antigen repeating</w:t>
      </w:r>
    </w:p>
    <w:p w14:paraId="3DFC746C" w14:textId="77777777" w:rsidR="008A6A63" w:rsidRDefault="00000000">
      <w:r>
        <w:t>units (OPS) in LPS. These three pathways, the GDP mannose-derived</w:t>
      </w:r>
    </w:p>
    <w:p w14:paraId="190B3A43" w14:textId="77777777" w:rsidR="008A6A63" w:rsidRDefault="00000000">
      <w:r>
        <w:t>O-antigen building blocks biosynthesis, the CMP 3 deoxy-D-manno-</w:t>
      </w:r>
    </w:p>
    <w:p w14:paraId="5EC6ECD0" w14:textId="77777777" w:rsidR="008A6A63" w:rsidRDefault="00000000">
      <w:r>
        <w:lastRenderedPageBreak/>
        <w:t>Octulosonate biosynthesis, and the L-rhamnose degradation pathway,</w:t>
      </w:r>
    </w:p>
    <w:p w14:paraId="1077C48D" w14:textId="77777777" w:rsidR="008A6A63" w:rsidRDefault="00000000">
      <w:r>
        <w:t>were all significantly enriched in t2d+ subjects pointing out a role for</w:t>
      </w:r>
    </w:p>
    <w:p w14:paraId="5DBC18A8" w14:textId="77777777" w:rsidR="008A6A63" w:rsidRDefault="00000000">
      <w:r>
        <w:t>OPS as an additional virulence element in diabetic subjects.</w:t>
      </w:r>
    </w:p>
    <w:p w14:paraId="140AD128" w14:textId="77777777" w:rsidR="008A6A63" w:rsidRDefault="00000000">
      <w:r>
        <w:t>The importance of the structure of the OPS for immunogenic-</w:t>
      </w:r>
    </w:p>
    <w:p w14:paraId="7E06A320" w14:textId="77777777" w:rsidR="008A6A63" w:rsidRDefault="00000000">
      <w:r>
        <w:t>ity and virulence in bacteria has been recently demonstrated also in</w:t>
      </w:r>
    </w:p>
    <w:p w14:paraId="5FACFA49" w14:textId="77777777" w:rsidR="008A6A63" w:rsidRDefault="00000000">
      <w:r>
        <w:t>Aggregatibacter actinomycetemcomitans, where seven A. actinomycetem-</w:t>
      </w:r>
    </w:p>
    <w:p w14:paraId="0A0A9F82" w14:textId="77777777" w:rsidR="008A6A63" w:rsidRDefault="00000000">
      <w:r>
        <w:t>comitans serotypes are recognized based on the antigenicity of the</w:t>
      </w:r>
    </w:p>
    <w:p w14:paraId="549601A9" w14:textId="77777777" w:rsidR="008A6A63" w:rsidRDefault="00000000">
      <w:r>
        <w:t>OPS (Monasterio et al., 2020). Aggregatibacter actinomycetemcomi-</w:t>
      </w:r>
    </w:p>
    <w:p w14:paraId="19CA9C85" w14:textId="77777777" w:rsidR="008A6A63" w:rsidRDefault="00000000">
      <w:r>
        <w:t>tans strains belonging to the serotype b are frequently isolated from</w:t>
      </w:r>
    </w:p>
    <w:p w14:paraId="0CE351EB" w14:textId="77777777" w:rsidR="008A6A63" w:rsidRDefault="00000000">
      <w:r>
        <w:t>subjects with severe periodontitis, while other serotypes are mostly</w:t>
      </w:r>
    </w:p>
    <w:p w14:paraId="07CA4F4F" w14:textId="77777777" w:rsidR="008A6A63" w:rsidRDefault="00000000">
      <w:r>
        <w:t>isolated from milder periodontitis-affected patients or healthy individ-</w:t>
      </w:r>
    </w:p>
    <w:p w14:paraId="7751403E" w14:textId="77777777" w:rsidR="008A6A63" w:rsidRDefault="00000000">
      <w:r>
        <w:t>uals. The OPS of serotype b strains is structurally distinct from the OPS</w:t>
      </w:r>
    </w:p>
    <w:p w14:paraId="031A93B9" w14:textId="77777777" w:rsidR="008A6A63" w:rsidRDefault="00000000">
      <w:r>
        <w:t>from the other serotypes, being composed of a disaccharide backbone</w:t>
      </w:r>
    </w:p>
    <w:p w14:paraId="2DA1C3CD" w14:textId="77777777" w:rsidR="008A6A63" w:rsidRDefault="00000000">
      <w:r>
        <w:t>of α-D-fucose and α-L-rhamnose. In this regard, the present results</w:t>
      </w:r>
    </w:p>
    <w:p w14:paraId="31E14DAB" w14:textId="77777777" w:rsidR="008A6A63" w:rsidRDefault="00000000">
      <w:r>
        <w:t>indicate that, in particular, the L-rhamnose degradation pathway was</w:t>
      </w:r>
    </w:p>
    <w:p w14:paraId="2B6D5A76" w14:textId="77777777" w:rsidR="008A6A63" w:rsidRDefault="00000000">
      <w:r>
        <w:t>significantly enriched in t2d+ patients.</w:t>
      </w:r>
    </w:p>
    <w:p w14:paraId="1D342355" w14:textId="77777777" w:rsidR="008A6A63" w:rsidRDefault="00000000">
      <w:r>
        <w:t>Another finding linking A. actinomycetemcomitans with the severity</w:t>
      </w:r>
    </w:p>
    <w:p w14:paraId="743C2BC6" w14:textId="77777777" w:rsidR="008A6A63" w:rsidRDefault="00000000">
      <w:r>
        <w:t>of periodontal disease comes from Ozuna et al. (2021), who presented</w:t>
      </w:r>
    </w:p>
    <w:p w14:paraId="4368381A" w14:textId="77777777" w:rsidR="008A6A63" w:rsidRDefault="00000000">
      <w:r>
        <w:t>for the first time that human neutrophils release epinephrine when</w:t>
      </w:r>
    </w:p>
    <w:p w14:paraId="103D09F3" w14:textId="77777777" w:rsidR="008A6A63" w:rsidRDefault="00000000">
      <w:r>
        <w:t>challenged with A. actinomycetemcomitans, but not by F. alocis, a bac-</w:t>
      </w:r>
    </w:p>
    <w:p w14:paraId="10B37437" w14:textId="77777777" w:rsidR="008A6A63" w:rsidRDefault="00000000">
      <w:r>
        <w:t>terium that occupies the same oral niche as A. actinomycetemcomitans</w:t>
      </w:r>
    </w:p>
    <w:p w14:paraId="4F7E19A7" w14:textId="77777777" w:rsidR="008A6A63" w:rsidRDefault="00000000">
      <w:r>
        <w:t>and whose accumulation in the oral biofilm has been shown to be</w:t>
      </w:r>
    </w:p>
    <w:p w14:paraId="33AAF3EF" w14:textId="77777777" w:rsidR="008A6A63" w:rsidRDefault="00000000">
      <w:r>
        <w:t>stimulated by the presence of specific strains of A. actinomycetemcomi-</w:t>
      </w:r>
    </w:p>
    <w:p w14:paraId="405CF09D" w14:textId="77777777" w:rsidR="008A6A63" w:rsidRDefault="00000000">
      <w:r>
        <w:t>tans (Q. Wang et al., 2013). Aggregatibacter actinomycetemcomitans has</w:t>
      </w:r>
    </w:p>
    <w:p w14:paraId="48879A3D" w14:textId="77777777" w:rsidR="008A6A63" w:rsidRDefault="00000000">
      <w:r>
        <w:t>also been found to be associated with F. nucleatum, whose growth</w:t>
      </w:r>
    </w:p>
    <w:p w14:paraId="153502E2" w14:textId="77777777" w:rsidR="008A6A63" w:rsidRDefault="00000000">
      <w:r>
        <w:t>is increased by hormones such as epinephrine and norepinephrine</w:t>
      </w:r>
    </w:p>
    <w:p w14:paraId="2DBC6115" w14:textId="77777777" w:rsidR="008A6A63" w:rsidRDefault="00000000">
      <w:r>
        <w:lastRenderedPageBreak/>
        <w:t>(Jentsch et al., 2013), with Lactobacillus spp., that expresses trans-</w:t>
      </w:r>
    </w:p>
    <w:p w14:paraId="2EE53953" w14:textId="77777777" w:rsidR="008A6A63" w:rsidRDefault="00000000">
      <w:r>
        <w:t>porter systems for uptake of catecholamines (Lyte et al., 2018), and</w:t>
      </w:r>
    </w:p>
    <w:p w14:paraId="2AD4DEB3" w14:textId="77777777" w:rsidR="008A6A63" w:rsidRDefault="00000000">
      <w:r>
        <w:t>with other catecholamine-responsive species such as Prevotella spp.</w:t>
      </w:r>
    </w:p>
    <w:p w14:paraId="43703FAF" w14:textId="77777777" w:rsidR="008A6A63" w:rsidRDefault="00000000">
      <w:r>
        <w:t>and Leptotrichia (Boyanova, 2017; Sandrini et al., 2015; Velusamy et al.,</w:t>
      </w:r>
    </w:p>
    <w:p w14:paraId="4448016E" w14:textId="77777777" w:rsidR="008A6A63" w:rsidRDefault="00000000">
      <w:r>
        <w:t>2019).</w:t>
      </w:r>
    </w:p>
    <w:p w14:paraId="196B9F2C" w14:textId="77777777" w:rsidR="008A6A63" w:rsidRDefault="00000000">
      <w:r>
        <w:t>Interestingly, in the present taxonomic analyses, Aggregatibacter</w:t>
      </w:r>
    </w:p>
    <w:p w14:paraId="50C61607" w14:textId="77777777" w:rsidR="008A6A63" w:rsidRDefault="00000000">
      <w:r>
        <w:t>genus resulted significantly more abundant in p+ patients compared</w:t>
      </w:r>
    </w:p>
    <w:p w14:paraId="5A47E97A" w14:textId="77777777" w:rsidR="008A6A63" w:rsidRDefault="00000000">
      <w:r>
        <w:t>with healthy subjects (Figures 3 and 4), together with F. nucleatum and</w:t>
      </w:r>
    </w:p>
    <w:p w14:paraId="13D4CC7B" w14:textId="77777777" w:rsidR="008A6A63" w:rsidRDefault="00000000">
      <w:r>
        <w:t>F. alocis (Figure 5). Therefore, it is likely that these bacteria work as a</w:t>
      </w:r>
    </w:p>
    <w:p w14:paraId="65B55862" w14:textId="77777777" w:rsidR="008A6A63" w:rsidRDefault="00000000">
      <w:r>
        <w:t>team to proliferate in the subgingival pocket, where the role of A. acti-</w:t>
      </w:r>
    </w:p>
    <w:p w14:paraId="790C8F4D" w14:textId="77777777" w:rsidR="008A6A63" w:rsidRDefault="00000000">
      <w:r>
        <w:t>nomycetemcomitans could be to induce the release of catecholamines</w:t>
      </w:r>
    </w:p>
    <w:p w14:paraId="71E265CB" w14:textId="77777777" w:rsidR="008A6A63" w:rsidRDefault="00000000">
      <w:r>
        <w:t>by human neutrophils infiltrating the oral cavity, a release that could</w:t>
      </w:r>
    </w:p>
    <w:p w14:paraId="15682172" w14:textId="77777777" w:rsidR="008A6A63" w:rsidRDefault="00000000">
      <w:r>
        <w:t>directly and differentially modulate the growth and composition of the</w:t>
      </w:r>
    </w:p>
    <w:p w14:paraId="56D7E043" w14:textId="77777777" w:rsidR="008A6A63" w:rsidRDefault="00000000">
      <w:r>
        <w:t>subgingival microbiome.</w:t>
      </w:r>
    </w:p>
    <w:p w14:paraId="32C35FFA" w14:textId="77777777" w:rsidR="008A6A63" w:rsidRDefault="00000000">
      <w:r>
        <w:t>An additional effect of the release of catecholamines or other</w:t>
      </w:r>
    </w:p>
    <w:p w14:paraId="0C45DA68" w14:textId="77777777" w:rsidR="008A6A63" w:rsidRDefault="00000000">
      <w:r>
        <w:t>leukocyte-produced molecules such as lactoferrin and transferrin is</w:t>
      </w:r>
    </w:p>
    <w:p w14:paraId="6ED8806D" w14:textId="77777777" w:rsidR="008A6A63" w:rsidRDefault="00000000">
      <w:r>
        <w:t>the sequestration of iron from the oral cavity making this essen-</w:t>
      </w:r>
    </w:p>
    <w:p w14:paraId="02C3BBBB" w14:textId="77777777" w:rsidR="008A6A63" w:rsidRDefault="00000000">
      <w:r>
        <w:t>tial nutrient for survival unavailable to bacteria (Freestone et al.,</w:t>
      </w:r>
    </w:p>
    <w:p w14:paraId="2A05983A" w14:textId="77777777" w:rsidR="008A6A63" w:rsidRDefault="00000000">
      <w:r>
        <w:t>2000; Sandrini et al., 2015). However, some bacteria have evolved</w:t>
      </w:r>
    </w:p>
    <w:p w14:paraId="33ADB1C1" w14:textId="77777777" w:rsidR="008A6A63" w:rsidRDefault="00000000">
      <w:r>
        <w:t>to subvert this mechanism by producing iron scavenging molecules,</w:t>
      </w:r>
    </w:p>
    <w:p w14:paraId="29890AF0" w14:textId="77777777" w:rsidR="008A6A63" w:rsidRDefault="00000000">
      <w:r>
        <w:t>known as siderophores (Andrews et al., 2003; Chatterjee &amp; O’Brian,</w:t>
      </w:r>
    </w:p>
    <w:p w14:paraId="09755A27" w14:textId="77777777" w:rsidR="008A6A63" w:rsidRDefault="00000000">
      <w:r>
        <w:t>2018; Rhodes et al., 2007). Gram-negative bacteria have multiple</w:t>
      </w:r>
    </w:p>
    <w:p w14:paraId="76105026" w14:textId="77777777" w:rsidR="008A6A63" w:rsidRDefault="00000000">
      <w:r>
        <w:t>siderophore-mediated iron acquisition pathways consisting of an outer</w:t>
      </w:r>
    </w:p>
    <w:p w14:paraId="6ADFB4AB" w14:textId="77777777" w:rsidR="008A6A63" w:rsidRDefault="00000000">
      <w:r>
        <w:t>membrane receptor, which is dependent upon the presence of a com-</w:t>
      </w:r>
    </w:p>
    <w:p w14:paraId="2322EF7F" w14:textId="77777777" w:rsidR="008A6A63" w:rsidRDefault="00000000">
      <w:r>
        <w:t>plex of three membrane proteins TonB, ExbB, and ExbD, and their</w:t>
      </w:r>
    </w:p>
    <w:p w14:paraId="0E4A99DB" w14:textId="77777777" w:rsidR="008A6A63" w:rsidRDefault="00000000">
      <w:r>
        <w:t>ability to couple a proton gradient with siderophore transport (Brad-</w:t>
      </w:r>
    </w:p>
    <w:p w14:paraId="5EFD1B4E" w14:textId="77777777" w:rsidR="008A6A63" w:rsidRDefault="00000000">
      <w:r>
        <w:lastRenderedPageBreak/>
        <w:t>beer, 1993). Present analyses indicate that in p+ patients the enhanced</w:t>
      </w:r>
    </w:p>
    <w:p w14:paraId="2F0D7ABF" w14:textId="77777777" w:rsidR="008A6A63" w:rsidRDefault="00000000">
      <w:r>
        <w:t>pathway used to introduce iron into the cell used by bacteria present in</w:t>
      </w:r>
    </w:p>
    <w:p w14:paraId="332AAB15" w14:textId="77777777" w:rsidR="008A6A63" w:rsidRDefault="00000000">
      <w:r>
        <w:t>the subgingival plaque seems to be the siderophores TonB dependent,</w:t>
      </w:r>
    </w:p>
    <w:p w14:paraId="06F2193A" w14:textId="77777777" w:rsidR="008A6A63" w:rsidRDefault="00000000">
      <w:r>
        <w:t>given that among the proteins significantly enriched in p+ patients,</w:t>
      </w:r>
    </w:p>
    <w:p w14:paraId="10BE7C52" w14:textId="77777777" w:rsidR="008A6A63" w:rsidRDefault="00000000">
      <w:r>
        <w:t>there were two outer membrane receptors that were TonB dependent.</w:t>
      </w:r>
    </w:p>
    <w:p w14:paraId="76B41CBE" w14:textId="77777777" w:rsidR="008A6A63" w:rsidRDefault="00000000">
      <w:r>
        <w:t>Furthermore, in the present analysis, among the pathways signifi-</w:t>
      </w:r>
    </w:p>
    <w:p w14:paraId="76BFA5BF" w14:textId="77777777" w:rsidR="008A6A63" w:rsidRDefault="00000000">
      <w:r>
        <w:t>cantly enriched in the p+ group, were included three features involved</w:t>
      </w:r>
    </w:p>
    <w:p w14:paraId="314692FD" w14:textId="77777777" w:rsidR="008A6A63" w:rsidRDefault="00000000">
      <w:r>
        <w:t>in ferroptotic cell death and/or iron homeostasis. Ferroptosis, which</w:t>
      </w:r>
    </w:p>
    <w:p w14:paraId="7B81BE76" w14:textId="77777777" w:rsidR="008A6A63" w:rsidRDefault="00000000">
      <w:r>
        <w:t>is characterized by iron-dependent lethal lipid peroxidation, has been</w:t>
      </w:r>
    </w:p>
    <w:p w14:paraId="3B74AACE" w14:textId="77777777" w:rsidR="008A6A63" w:rsidRDefault="00000000">
      <w:r>
        <w:t>found to participate in the development of several inflammatory-based</w:t>
      </w:r>
    </w:p>
    <w:p w14:paraId="05C97715" w14:textId="77777777" w:rsidR="008A6A63" w:rsidRDefault="00000000">
      <w:r>
        <w:t>diseases, such as atherosclerosis, stroke, intracerebral hemorrhage,</w:t>
      </w:r>
    </w:p>
    <w:p w14:paraId="1CEA16BB" w14:textId="77777777" w:rsidR="008A6A63" w:rsidRDefault="00000000">
      <w:r>
        <w:t>and ischemia/reperfusion injury (Abdalkader et al., 2018; Yang et al.,</w:t>
      </w:r>
    </w:p>
    <w:p w14:paraId="5B76BCF4" w14:textId="77777777" w:rsidR="008A6A63" w:rsidRDefault="00000000">
      <w:r>
        <w:t>2014). This unique cell death is characterized by iron-dependent reac-</w:t>
      </w:r>
    </w:p>
    <w:p w14:paraId="753BBF3E" w14:textId="77777777" w:rsidR="008A6A63" w:rsidRDefault="00000000">
      <w:r>
        <w:t>tive oxygen species (ROS) and oxidized lipid contents in the cell</w:t>
      </w:r>
    </w:p>
    <w:p w14:paraId="1024AF3A" w14:textId="77777777" w:rsidR="008A6A63" w:rsidRDefault="00000000">
      <w:r>
        <w:t>membrane. A very recent study, using bioinformatics and a subse-</w:t>
      </w:r>
    </w:p>
    <w:p w14:paraId="6A6307BA" w14:textId="77777777" w:rsidR="008A6A63" w:rsidRDefault="00000000">
      <w:r>
        <w:t>quent qRT-PCR validation analysis, indicated that ferroptosis served</w:t>
      </w:r>
    </w:p>
    <w:p w14:paraId="742C6B98" w14:textId="77777777" w:rsidR="008A6A63" w:rsidRDefault="00000000">
      <w:r>
        <w:t>as a crucial target in the pathological mechanism and treatment of</w:t>
      </w:r>
    </w:p>
    <w:p w14:paraId="67289E2D"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C491D36" w14:textId="77777777" w:rsidR="008A6A63" w:rsidRDefault="008A6A63"/>
    <w:p w14:paraId="3BF25392" w14:textId="77777777" w:rsidR="008A6A63" w:rsidRDefault="008A6A63"/>
    <w:p w14:paraId="5A7CCF4B" w14:textId="77777777" w:rsidR="008A6A63" w:rsidRDefault="00000000">
      <w:r>
        <w:t>FAVALE ET AL.</w:t>
      </w:r>
    </w:p>
    <w:p w14:paraId="0129667D" w14:textId="77777777" w:rsidR="008A6A63" w:rsidRDefault="00000000">
      <w:r>
        <w:t>75</w:t>
      </w:r>
    </w:p>
    <w:p w14:paraId="2C4D6EA7" w14:textId="77777777" w:rsidR="008A6A63" w:rsidRDefault="00000000">
      <w:r>
        <w:t>periodontitis with T2D, and identified IL-1β, IL-6, NFE2L2, and ALOX5</w:t>
      </w:r>
    </w:p>
    <w:p w14:paraId="319ABAB6" w14:textId="77777777" w:rsidR="008A6A63" w:rsidRDefault="00000000">
      <w:r>
        <w:t>as core ferroptosis-related genes (Pan et al., 2022).</w:t>
      </w:r>
    </w:p>
    <w:p w14:paraId="17F9A662" w14:textId="77777777" w:rsidR="008A6A63" w:rsidRDefault="00000000">
      <w:r>
        <w:lastRenderedPageBreak/>
        <w:t>In this regard, an additional noteworthy observation emerging from</w:t>
      </w:r>
    </w:p>
    <w:p w14:paraId="5F70B9A8" w14:textId="77777777" w:rsidR="008A6A63" w:rsidRDefault="00000000">
      <w:r>
        <w:t>our results is that glutathione metabolism was enriched in p−sub-</w:t>
      </w:r>
    </w:p>
    <w:p w14:paraId="028F3F22" w14:textId="77777777" w:rsidR="008A6A63" w:rsidRDefault="00000000">
      <w:r>
        <w:t>jects, thus reduced in p+ patients, and is known that the metabolism of</w:t>
      </w:r>
    </w:p>
    <w:p w14:paraId="4C75B618" w14:textId="77777777" w:rsidR="008A6A63" w:rsidRDefault="00000000">
      <w:r>
        <w:t>glutatione is involved in the biosynthesis of a regulator of ferroptosis</w:t>
      </w:r>
    </w:p>
    <w:p w14:paraId="5AD7A025" w14:textId="77777777" w:rsidR="008A6A63" w:rsidRDefault="00000000">
      <w:r>
        <w:t>inhibition.</w:t>
      </w:r>
    </w:p>
    <w:p w14:paraId="1D278BBA" w14:textId="77777777" w:rsidR="008A6A63" w:rsidRDefault="00000000">
      <w:r>
        <w:t>Finally, a further significant finding emerging from the functional</w:t>
      </w:r>
    </w:p>
    <w:p w14:paraId="112821B6" w14:textId="77777777" w:rsidR="008A6A63" w:rsidRDefault="00000000">
      <w:r>
        <w:t>analysis is related to nucleoside/nucleotide metabolism enriched in</w:t>
      </w:r>
    </w:p>
    <w:p w14:paraId="4BA1ED00" w14:textId="77777777" w:rsidR="008A6A63" w:rsidRDefault="00000000">
      <w:r>
        <w:t>p+ and t2d+ subjects. In p+ subjects, the analysis showed an altered</w:t>
      </w:r>
    </w:p>
    <w:p w14:paraId="1E0E0772" w14:textId="77777777" w:rsidR="008A6A63" w:rsidRDefault="00000000">
      <w:r>
        <w:t>pyrimidine metabolism with a reduction in the degradation pathway</w:t>
      </w:r>
    </w:p>
    <w:p w14:paraId="1B407037" w14:textId="77777777" w:rsidR="008A6A63" w:rsidRDefault="00000000">
      <w:r>
        <w:t>accompanied by an enrichment of the salvage pathway. In addition,</w:t>
      </w:r>
    </w:p>
    <w:p w14:paraId="121DB29E" w14:textId="77777777" w:rsidR="008A6A63" w:rsidRDefault="00000000">
      <w:r>
        <w:t>pyrimidine metabolism also resulted enriched for the biosynthesis of</w:t>
      </w:r>
    </w:p>
    <w:p w14:paraId="185A1990" w14:textId="77777777" w:rsidR="008A6A63" w:rsidRDefault="00000000">
      <w:r>
        <w:t>uridine 5′-monophosphate (UMP, the pyrimidine precursor) in t2d+</w:t>
      </w:r>
    </w:p>
    <w:p w14:paraId="53936BB3" w14:textId="77777777" w:rsidR="008A6A63" w:rsidRDefault="00000000">
      <w:r>
        <w:t>patients. UMP is the first product of de novo pyrimidine pathway and</w:t>
      </w:r>
    </w:p>
    <w:p w14:paraId="59978951" w14:textId="77777777" w:rsidR="008A6A63" w:rsidRDefault="00000000">
      <w:r>
        <w:t>its pivotal role in the tissue and species specificity might highlight a pos-</w:t>
      </w:r>
    </w:p>
    <w:p w14:paraId="257BD9B8" w14:textId="77777777" w:rsidR="008A6A63" w:rsidRDefault="00000000">
      <w:r>
        <w:t>sible pathogenic role of this metabolic pathway as already diagnosed in</w:t>
      </w:r>
    </w:p>
    <w:p w14:paraId="1B5C33E6" w14:textId="77777777" w:rsidR="008A6A63" w:rsidRDefault="00000000">
      <w:r>
        <w:t>several other diseases (Smolenski et al., 1993; Webster, 2001).</w:t>
      </w:r>
    </w:p>
    <w:p w14:paraId="3B3FC00B" w14:textId="77777777" w:rsidR="008A6A63" w:rsidRDefault="00000000">
      <w:r>
        <w:t>Again in p+ patients, we observed that inosine 5′-monophosphate</w:t>
      </w:r>
    </w:p>
    <w:p w14:paraId="17B73666" w14:textId="77777777" w:rsidR="008A6A63" w:rsidRDefault="00000000">
      <w:r>
        <w:t>(IMP, the purine precursor) biosynthesis pathway was significantly</w:t>
      </w:r>
    </w:p>
    <w:p w14:paraId="6AAE96B5" w14:textId="77777777" w:rsidR="008A6A63" w:rsidRDefault="00000000">
      <w:r>
        <w:t>enriched in p+. Recently, Lovászi et al. (2021) demonstrate that IMP</w:t>
      </w:r>
    </w:p>
    <w:p w14:paraId="46D88BAC" w14:textId="77777777" w:rsidR="008A6A63" w:rsidRDefault="00000000">
      <w:r>
        <w:t>is able to suppress the TNF-α production and augment the IL-10</w:t>
      </w:r>
    </w:p>
    <w:p w14:paraId="7C73313A" w14:textId="77777777" w:rsidR="008A6A63" w:rsidRDefault="00000000">
      <w:r>
        <w:t>production in endotoxemic mice.</w:t>
      </w:r>
    </w:p>
    <w:p w14:paraId="6A3485EA" w14:textId="77777777" w:rsidR="008A6A63" w:rsidRDefault="00000000">
      <w:r>
        <w:t>The presence, shown here, of an imbalance in purine/pyrimidine</w:t>
      </w:r>
    </w:p>
    <w:p w14:paraId="7C0247FB" w14:textId="77777777" w:rsidR="008A6A63" w:rsidRDefault="00000000">
      <w:r>
        <w:t>metabolism in p+/t2d+ patients together with the other considera-</w:t>
      </w:r>
    </w:p>
    <w:p w14:paraId="7E90708D" w14:textId="77777777" w:rsidR="008A6A63" w:rsidRDefault="00000000">
      <w:r>
        <w:t>tions proposed for the BCAAs, fatty acids, and adipocytokine metabolic</w:t>
      </w:r>
    </w:p>
    <w:p w14:paraId="063AC18B" w14:textId="77777777" w:rsidR="008A6A63" w:rsidRDefault="00000000">
      <w:r>
        <w:t>pathways already discussed above, could point in the direction of a rel-</w:t>
      </w:r>
    </w:p>
    <w:p w14:paraId="171FAFC4" w14:textId="77777777" w:rsidR="008A6A63" w:rsidRDefault="00000000">
      <w:r>
        <w:t>evant role of a prolonged hyperactivation of the innate immune system</w:t>
      </w:r>
    </w:p>
    <w:p w14:paraId="35A6A382" w14:textId="77777777" w:rsidR="008A6A63" w:rsidRDefault="00000000">
      <w:r>
        <w:lastRenderedPageBreak/>
        <w:t>induced by endotoxemia via oral–gut axis.</w:t>
      </w:r>
    </w:p>
    <w:p w14:paraId="54DB79A2" w14:textId="77777777" w:rsidR="008A6A63" w:rsidRDefault="00000000">
      <w:r>
        <w:t>5</w:t>
      </w:r>
    </w:p>
    <w:p w14:paraId="02D619AA" w14:textId="77777777" w:rsidR="008A6A63" w:rsidRDefault="00000000">
      <w:r>
        <w:t>CONCLUSIONS</w:t>
      </w:r>
    </w:p>
    <w:p w14:paraId="6AA3521E" w14:textId="77777777" w:rsidR="008A6A63" w:rsidRDefault="00000000">
      <w:r>
        <w:t>To understand how bacteria cause disease, it is important to know how</w:t>
      </w:r>
    </w:p>
    <w:p w14:paraId="16922E0F" w14:textId="77777777" w:rsidR="008A6A63" w:rsidRDefault="00000000">
      <w:r>
        <w:t>they colonize the host, how they evade the immune system or create an</w:t>
      </w:r>
    </w:p>
    <w:p w14:paraId="00FDA1D0" w14:textId="77777777" w:rsidR="008A6A63" w:rsidRDefault="00000000">
      <w:r>
        <w:t>environment of immune tolerance, and also when, why, and how they</w:t>
      </w:r>
    </w:p>
    <w:p w14:paraId="1D354A0F" w14:textId="77777777" w:rsidR="008A6A63" w:rsidRDefault="00000000">
      <w:r>
        <w:t>transform into a pathogenic dysbiotic form.</w:t>
      </w:r>
    </w:p>
    <w:p w14:paraId="2066DC59" w14:textId="77777777" w:rsidR="008A6A63" w:rsidRDefault="00000000">
      <w:r>
        <w:t>From the taxonomic profile presented here, it was possible to out-</w:t>
      </w:r>
    </w:p>
    <w:p w14:paraId="251FF878" w14:textId="77777777" w:rsidR="008A6A63" w:rsidRDefault="00000000">
      <w:r>
        <w:t>line a core microbiome, which is resilient to changes in the oral health</w:t>
      </w:r>
    </w:p>
    <w:p w14:paraId="568BE347" w14:textId="77777777" w:rsidR="008A6A63" w:rsidRDefault="00000000">
      <w:r>
        <w:t>status, composed not only of early colonizers but also showing the</w:t>
      </w:r>
    </w:p>
    <w:p w14:paraId="4F9B0E85" w14:textId="77777777" w:rsidR="008A6A63" w:rsidRDefault="00000000">
      <w:r>
        <w:t>presence of species like T. denticola, T. forsythia, S. sputigena, or T.</w:t>
      </w:r>
    </w:p>
    <w:p w14:paraId="0A88DFE2" w14:textId="77777777" w:rsidR="008A6A63" w:rsidRDefault="00000000">
      <w:r>
        <w:t>socranskii commonly considered periodontal pathogens. Instead, peri-</w:t>
      </w:r>
    </w:p>
    <w:p w14:paraId="4001933B" w14:textId="77777777" w:rsidR="008A6A63" w:rsidRDefault="00000000">
      <w:r>
        <w:t>odontitis patients were significantly characterized by the presence</w:t>
      </w:r>
    </w:p>
    <w:p w14:paraId="177A05C5" w14:textId="77777777" w:rsidR="008A6A63" w:rsidRDefault="00000000">
      <w:r>
        <w:t>of C. rectus together with a significant contribution of low abundant</w:t>
      </w:r>
    </w:p>
    <w:p w14:paraId="3F3C070C" w14:textId="77777777" w:rsidR="008A6A63" w:rsidRDefault="00000000">
      <w:r>
        <w:t>bacteria such as A. bacterium oral taxon 439, C. showae, and P. interme-</w:t>
      </w:r>
    </w:p>
    <w:p w14:paraId="7CE71ED6" w14:textId="77777777" w:rsidR="008A6A63" w:rsidRDefault="00000000">
      <w:r>
        <w:t>dia. Anaerolineaceae bacterium oral taxon 439 also characterized, in p+</w:t>
      </w:r>
    </w:p>
    <w:p w14:paraId="499702E2" w14:textId="77777777" w:rsidR="008A6A63" w:rsidRDefault="00000000">
      <w:r>
        <w:t>patients, t2d+ status, while R. dentocariosa appears to play a protective</w:t>
      </w:r>
    </w:p>
    <w:p w14:paraId="41567DC8" w14:textId="77777777" w:rsidR="008A6A63" w:rsidRDefault="00000000">
      <w:r>
        <w:t>role in the periodontium of t2d+ subjects.</w:t>
      </w:r>
    </w:p>
    <w:p w14:paraId="2E2427CA" w14:textId="77777777" w:rsidR="008A6A63" w:rsidRDefault="00000000">
      <w:r>
        <w:t>From a functional perspective, in the last decades, the pathogenetic</w:t>
      </w:r>
    </w:p>
    <w:p w14:paraId="3C174AD2" w14:textId="77777777" w:rsidR="008A6A63" w:rsidRDefault="00000000">
      <w:r>
        <w:t>interactions between periodontitis and T2D have been better under-</w:t>
      </w:r>
    </w:p>
    <w:p w14:paraId="649E3D58" w14:textId="77777777" w:rsidR="008A6A63" w:rsidRDefault="00000000">
      <w:r>
        <w:t>stood but still much remain to be clarified (Barutta et al., 2022). The</w:t>
      </w:r>
    </w:p>
    <w:p w14:paraId="25A437C1" w14:textId="77777777" w:rsidR="008A6A63" w:rsidRDefault="00000000">
      <w:r>
        <w:t>main functional findings presented in this study highlight a stimulating</w:t>
      </w:r>
    </w:p>
    <w:p w14:paraId="27FBB856" w14:textId="77777777" w:rsidR="008A6A63" w:rsidRDefault="00000000">
      <w:r>
        <w:t>role of novel metabolic pathways involved in the complex inflammatory</w:t>
      </w:r>
    </w:p>
    <w:p w14:paraId="7EDB912E" w14:textId="77777777" w:rsidR="008A6A63" w:rsidRDefault="00000000">
      <w:r>
        <w:t>dialogue.</w:t>
      </w:r>
    </w:p>
    <w:p w14:paraId="485D9F07" w14:textId="77777777" w:rsidR="008A6A63" w:rsidRDefault="00000000">
      <w:r>
        <w:t>The first, intriguing, result is represented by the significantly dif-</w:t>
      </w:r>
    </w:p>
    <w:p w14:paraId="4AAA9932" w14:textId="77777777" w:rsidR="008A6A63" w:rsidRDefault="00000000">
      <w:r>
        <w:t>ferent abundance of metabolic pathways related to BCAAs and other</w:t>
      </w:r>
    </w:p>
    <w:p w14:paraId="0DC40236" w14:textId="77777777" w:rsidR="008A6A63" w:rsidRDefault="00000000">
      <w:r>
        <w:lastRenderedPageBreak/>
        <w:t>essential/aromatic amino acids and glycine levels, together with a sig-</w:t>
      </w:r>
    </w:p>
    <w:p w14:paraId="33958C70" w14:textId="77777777" w:rsidR="008A6A63" w:rsidRDefault="00000000">
      <w:r>
        <w:t>nificant increase in fatty acid biosynthesis and adipocytokine signaling</w:t>
      </w:r>
    </w:p>
    <w:p w14:paraId="0B396EB8" w14:textId="77777777" w:rsidR="008A6A63" w:rsidRDefault="00000000">
      <w:r>
        <w:t>pathways. All these features indicate an important role of the micro-</w:t>
      </w:r>
    </w:p>
    <w:p w14:paraId="35594E01" w14:textId="77777777" w:rsidR="008A6A63" w:rsidRDefault="00000000">
      <w:r>
        <w:t>biome in stimulating systemic inflammation, promoting both hepatic</w:t>
      </w:r>
    </w:p>
    <w:p w14:paraId="3E1248F1" w14:textId="77777777" w:rsidR="008A6A63" w:rsidRDefault="00000000">
      <w:r>
        <w:t>and AT insulin resistance.</w:t>
      </w:r>
    </w:p>
    <w:p w14:paraId="5E851174" w14:textId="77777777" w:rsidR="008A6A63" w:rsidRDefault="00000000">
      <w:r>
        <w:t>In this regard, some recently published molecular-based experimen-</w:t>
      </w:r>
    </w:p>
    <w:p w14:paraId="31FB690E" w14:textId="77777777" w:rsidR="008A6A63" w:rsidRDefault="00000000">
      <w:r>
        <w:t>tal work offers support for the functional analysis results reported</w:t>
      </w:r>
    </w:p>
    <w:p w14:paraId="14FA16BB" w14:textId="77777777" w:rsidR="008A6A63" w:rsidRDefault="00000000">
      <w:r>
        <w:t>here. Very recently, it has been proved that oral administration with</w:t>
      </w:r>
    </w:p>
    <w:p w14:paraId="5946B2D6" w14:textId="77777777" w:rsidR="008A6A63" w:rsidRDefault="00000000">
      <w:r>
        <w:t>heat-inactivated Escherichia coli during suckling improved intestinal</w:t>
      </w:r>
    </w:p>
    <w:p w14:paraId="0847B0B5" w14:textId="77777777" w:rsidR="008A6A63" w:rsidRDefault="00000000">
      <w:r>
        <w:t>resistance to Salmonella typhimurium infection in the weaned rat. The</w:t>
      </w:r>
    </w:p>
    <w:p w14:paraId="4152D7FC" w14:textId="77777777" w:rsidR="008A6A63" w:rsidRDefault="00000000">
      <w:r>
        <w:t>evidence was characterized by stronger inflammatory response due</w:t>
      </w:r>
    </w:p>
    <w:p w14:paraId="2234BC49" w14:textId="77777777" w:rsidR="008A6A63" w:rsidRDefault="00000000">
      <w:r>
        <w:t>to enhanced inflammatory cytokine and higher antimicrobial capacity</w:t>
      </w:r>
    </w:p>
    <w:p w14:paraId="5C27F8E9" w14:textId="77777777" w:rsidR="008A6A63" w:rsidRDefault="00000000">
      <w:r>
        <w:t>in the gut innate immune system, suggesting possible involvement of</w:t>
      </w:r>
    </w:p>
    <w:p w14:paraId="0484EBEC" w14:textId="77777777" w:rsidR="008A6A63" w:rsidRDefault="00000000">
      <w:r>
        <w:t>trained immunity (Cui et al., 2023). Another interesting finding stems</w:t>
      </w:r>
    </w:p>
    <w:p w14:paraId="7A5B7813" w14:textId="77777777" w:rsidR="008A6A63" w:rsidRDefault="00000000">
      <w:r>
        <w:t>from the demonstration, both in vitro and in vivo, that exposure to diets</w:t>
      </w:r>
    </w:p>
    <w:p w14:paraId="221A6BB6" w14:textId="77777777" w:rsidR="008A6A63" w:rsidRDefault="00000000">
      <w:r>
        <w:t>enriched in saturated fatty acids (SFAs) confers a hyper-inflammatory</w:t>
      </w:r>
    </w:p>
    <w:p w14:paraId="6AA2F3DD" w14:textId="77777777" w:rsidR="008A6A63" w:rsidRDefault="00000000">
      <w:r>
        <w:t>response to systemic LPS-induced endotoxemia by altering the compo-</w:t>
      </w:r>
    </w:p>
    <w:p w14:paraId="087261D2" w14:textId="77777777" w:rsidR="008A6A63" w:rsidRDefault="00000000">
      <w:r>
        <w:t>sition of the hematopoietic stem cell compartment, with an increased</w:t>
      </w:r>
    </w:p>
    <w:p w14:paraId="271F646C" w14:textId="77777777" w:rsidR="008A6A63" w:rsidRDefault="00000000">
      <w:r>
        <w:t>response of bone marrow macrophages, monocytes, and splenocytes</w:t>
      </w:r>
    </w:p>
    <w:p w14:paraId="7A5C405F" w14:textId="77777777" w:rsidR="008A6A63" w:rsidRDefault="00000000">
      <w:r>
        <w:t>that leads to enhanced expression of inflammatory cytokines in the</w:t>
      </w:r>
    </w:p>
    <w:p w14:paraId="401E851B" w14:textId="77777777" w:rsidR="008A6A63" w:rsidRDefault="00000000">
      <w:r>
        <w:t>blood in a secondary LPS challenge (Seufert et al., 2022). Key insights</w:t>
      </w:r>
    </w:p>
    <w:p w14:paraId="6DE53BBE" w14:textId="77777777" w:rsidR="008A6A63" w:rsidRDefault="00000000">
      <w:r>
        <w:t>from this study suggest the potential of SFAs to directly impact innate</w:t>
      </w:r>
    </w:p>
    <w:p w14:paraId="0E31C730" w14:textId="77777777" w:rsidR="008A6A63" w:rsidRDefault="00000000">
      <w:r>
        <w:t>immune metabolism and epigenetics associated with inflammatory</w:t>
      </w:r>
    </w:p>
    <w:p w14:paraId="26B323ED" w14:textId="77777777" w:rsidR="008A6A63" w:rsidRDefault="00000000">
      <w:r>
        <w:t>pathways.</w:t>
      </w:r>
    </w:p>
    <w:p w14:paraId="41760A5F" w14:textId="77777777" w:rsidR="008A6A63" w:rsidRDefault="00000000">
      <w:r>
        <w:t>A further interesting result is the increased abundance of features</w:t>
      </w:r>
    </w:p>
    <w:p w14:paraId="6878BF18" w14:textId="77777777" w:rsidR="008A6A63" w:rsidRDefault="00000000">
      <w:r>
        <w:t>related to LPS biosynthesis, imbalance of nucleotide metabolism, sig-</w:t>
      </w:r>
    </w:p>
    <w:p w14:paraId="7B47DAB9" w14:textId="77777777" w:rsidR="008A6A63" w:rsidRDefault="00000000">
      <w:r>
        <w:lastRenderedPageBreak/>
        <w:t>nificantly enriched in p+ and t2d+ patients, and ferroptosis enriched</w:t>
      </w:r>
    </w:p>
    <w:p w14:paraId="0E9EF7B3" w14:textId="77777777" w:rsidR="008A6A63" w:rsidRDefault="00000000">
      <w:r>
        <w:t>in p+ patients. These metabolic pathways might be involved in the</w:t>
      </w:r>
    </w:p>
    <w:p w14:paraId="039157B0" w14:textId="77777777" w:rsidR="008A6A63" w:rsidRDefault="00000000">
      <w:r>
        <w:t>two-way relationship between periodontitis and diabetes regarding</w:t>
      </w:r>
    </w:p>
    <w:p w14:paraId="79DD9D40" w14:textId="77777777" w:rsidR="008A6A63" w:rsidRDefault="00000000">
      <w:r>
        <w:t>the “T2D to periodontitis” direction. In fact, it has been demonstrated,</w:t>
      </w:r>
    </w:p>
    <w:p w14:paraId="45E6A7CC" w14:textId="77777777" w:rsidR="008A6A63" w:rsidRDefault="00000000">
      <w:r>
        <w:t>for P. gingivalis (Nunes et al., 2020), that microbiota-derived circulat-</w:t>
      </w:r>
    </w:p>
    <w:p w14:paraId="3CC00737" w14:textId="77777777" w:rsidR="008A6A63" w:rsidRDefault="00000000">
      <w:r>
        <w:t>ing inflammagens, LPS and gingipain proteases, might be trafficked</w:t>
      </w:r>
    </w:p>
    <w:p w14:paraId="2DE1951C" w14:textId="77777777" w:rsidR="008A6A63" w:rsidRDefault="00000000">
      <w:r>
        <w:t>to AT and internalized by adipocytes and ATMs, thus affecting the</w:t>
      </w:r>
    </w:p>
    <w:p w14:paraId="42221BA1" w14:textId="77777777" w:rsidR="008A6A63" w:rsidRDefault="00000000">
      <w:r>
        <w:t>phenotype of ATMs switch from the anti-inflammatory state to the</w:t>
      </w:r>
    </w:p>
    <w:p w14:paraId="318ABBC4" w14:textId="77777777" w:rsidR="008A6A63" w:rsidRDefault="00000000">
      <w:r>
        <w:t>pro-infammatory state, fueling inflammation and enhancing the host</w:t>
      </w:r>
    </w:p>
    <w:p w14:paraId="32522499" w14:textId="77777777" w:rsidR="008A6A63" w:rsidRDefault="00000000">
      <w:r>
        <w:t>response to the bacterial challenge also within the oral tissues. More-</w:t>
      </w:r>
    </w:p>
    <w:p w14:paraId="1452C59F" w14:textId="77777777" w:rsidR="008A6A63" w:rsidRDefault="00000000">
      <w:r>
        <w:t>over, diabetes is able to increase periodontal destruction by both</w:t>
      </w:r>
    </w:p>
    <w:p w14:paraId="4674158A" w14:textId="77777777" w:rsidR="008A6A63" w:rsidRDefault="00000000">
      <w:r>
        <w:t>enhancing apoptosis of bone-forming cells and augmenting gingiva</w:t>
      </w:r>
    </w:p>
    <w:p w14:paraId="6E6B327C" w14:textId="77777777" w:rsidR="008A6A63" w:rsidRDefault="00000000">
      <w:r>
        <w:t>tissue degradation by increasing release of metalloproteinases and</w:t>
      </w:r>
    </w:p>
    <w:p w14:paraId="217CB9B5" w14:textId="77777777" w:rsidR="008A6A63" w:rsidRDefault="00000000">
      <w:r>
        <w:t>ROS by neutrophils and fibroblasts. The presence, shown here, of an</w:t>
      </w:r>
    </w:p>
    <w:p w14:paraId="48ED1591" w14:textId="77777777" w:rsidR="008A6A63" w:rsidRDefault="00000000">
      <w:r>
        <w:t>enhanced ferroptosis, together with an imbalance in purine/pyrimidine</w:t>
      </w:r>
    </w:p>
    <w:p w14:paraId="4A613A16" w14:textId="77777777" w:rsidR="008A6A63" w:rsidRDefault="00000000">
      <w:r>
        <w:t>metabolism observed in p+ and t2d+ subjects, might support the</w:t>
      </w:r>
    </w:p>
    <w:p w14:paraId="0EFE32BD" w14:textId="77777777" w:rsidR="008A6A63" w:rsidRDefault="00000000">
      <w:r>
        <w:t>presence of a metabolic switch that eventually commits the cell to pro-</w:t>
      </w:r>
    </w:p>
    <w:p w14:paraId="48ED40D8" w14:textId="77777777" w:rsidR="008A6A63" w:rsidRDefault="00000000">
      <w:r>
        <w:t>grammed cell death (Stasolla et al., 2004). Recent studies indicated that</w:t>
      </w:r>
    </w:p>
    <w:p w14:paraId="50DD838C" w14:textId="77777777" w:rsidR="008A6A63" w:rsidRDefault="00000000">
      <w:r>
        <w:t>ferroptosis might represents a crucial target to identify new drugs with</w:t>
      </w:r>
    </w:p>
    <w:p w14:paraId="5D0C6CF9" w14:textId="77777777" w:rsidR="008A6A63" w:rsidRDefault="00000000">
      <w:r>
        <w:t>a potential clinical application value, opening interesting aspects also</w:t>
      </w:r>
    </w:p>
    <w:p w14:paraId="40BD6180" w14:textId="77777777" w:rsidR="008A6A63" w:rsidRDefault="00000000">
      <w:r>
        <w:t>in the field of clinical treatment of periodontitis with T2D (Pan et al.,</w:t>
      </w:r>
    </w:p>
    <w:p w14:paraId="3C524B8F" w14:textId="77777777" w:rsidR="008A6A63" w:rsidRDefault="00000000">
      <w:r>
        <w:t>2022).</w:t>
      </w:r>
    </w:p>
    <w:p w14:paraId="3C29818B"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F5B8E1C" w14:textId="77777777" w:rsidR="008A6A63" w:rsidRDefault="008A6A63"/>
    <w:p w14:paraId="16678F22" w14:textId="77777777" w:rsidR="008A6A63" w:rsidRDefault="008A6A63"/>
    <w:p w14:paraId="1DEABF5B" w14:textId="77777777" w:rsidR="008A6A63" w:rsidRDefault="00000000">
      <w:r>
        <w:t>76</w:t>
      </w:r>
    </w:p>
    <w:p w14:paraId="51BBBBC8" w14:textId="77777777" w:rsidR="008A6A63" w:rsidRDefault="00000000">
      <w:r>
        <w:t>FAVALE ET AL.</w:t>
      </w:r>
    </w:p>
    <w:p w14:paraId="2A1FCA90" w14:textId="77777777" w:rsidR="008A6A63" w:rsidRDefault="00000000">
      <w:r>
        <w:t>Also on this topic, some recent experimental data seem to cor-</w:t>
      </w:r>
    </w:p>
    <w:p w14:paraId="20AAC72A" w14:textId="77777777" w:rsidR="008A6A63" w:rsidRDefault="00000000">
      <w:r>
        <w:t>roborate the functional analyses reported here. The link between</w:t>
      </w:r>
    </w:p>
    <w:p w14:paraId="52A7495C" w14:textId="77777777" w:rsidR="008A6A63" w:rsidRDefault="00000000">
      <w:r>
        <w:t>periodontitis and cardiovascular diseases (CVD) is well known, and</w:t>
      </w:r>
    </w:p>
    <w:p w14:paraId="76B6239D" w14:textId="77777777" w:rsidR="008A6A63" w:rsidRDefault="00000000">
      <w:r>
        <w:t>although many studies have found associations between periodonti-</w:t>
      </w:r>
    </w:p>
    <w:p w14:paraId="44812C08" w14:textId="77777777" w:rsidR="008A6A63" w:rsidRDefault="00000000">
      <w:r>
        <w:t>tis and CVD, the relationship is still debated (Sanz, Marco del Castillo,</w:t>
      </w:r>
    </w:p>
    <w:p w14:paraId="2A82FB43" w14:textId="77777777" w:rsidR="008A6A63" w:rsidRDefault="00000000">
      <w:r>
        <w:t>et al., 2020). Recently, it has been shown that ferroptosis is involved</w:t>
      </w:r>
    </w:p>
    <w:p w14:paraId="7DEDF055" w14:textId="77777777" w:rsidR="008A6A63" w:rsidRDefault="00000000">
      <w:r>
        <w:t>in the new-onset atrial fibrillation with LPS-induced endotoxemia in a</w:t>
      </w:r>
    </w:p>
    <w:p w14:paraId="2C29F985" w14:textId="77777777" w:rsidR="008A6A63" w:rsidRDefault="00000000">
      <w:r>
        <w:t>rat model (Fang et al., 2021) and that Resveratrol, through upregula-</w:t>
      </w:r>
    </w:p>
    <w:p w14:paraId="61563AE8" w14:textId="77777777" w:rsidR="008A6A63" w:rsidRDefault="00000000">
      <w:r>
        <w:t>tion of miR-149 and of the high mobility group box 1 gene, can inhibit</w:t>
      </w:r>
    </w:p>
    <w:p w14:paraId="441EBD15" w14:textId="77777777" w:rsidR="008A6A63" w:rsidRDefault="00000000">
      <w:r>
        <w:t>ferroptosis and improve myocardial damage in mice with LPS-induced</w:t>
      </w:r>
    </w:p>
    <w:p w14:paraId="6A48B08F" w14:textId="77777777" w:rsidR="008A6A63" w:rsidRDefault="00000000">
      <w:r>
        <w:t>endotoxemia (X. Wang, Simayi, et al., 2022). Thus, our results could indi-</w:t>
      </w:r>
    </w:p>
    <w:p w14:paraId="01AA474D" w14:textId="77777777" w:rsidR="008A6A63" w:rsidRDefault="00000000">
      <w:r>
        <w:t>cate a possible role of ferroptotic death also for periodontitis and T2D</w:t>
      </w:r>
    </w:p>
    <w:p w14:paraId="7C7E1748" w14:textId="77777777" w:rsidR="008A6A63" w:rsidRDefault="00000000">
      <w:r>
        <w:t>comorbidity.</w:t>
      </w:r>
    </w:p>
    <w:p w14:paraId="0C501BD9" w14:textId="77777777" w:rsidR="008A6A63" w:rsidRDefault="00000000">
      <w:r>
        <w:t>Further experimental evidence (Hersoug et al., 2018) shows that</w:t>
      </w:r>
    </w:p>
    <w:p w14:paraId="7849080E" w14:textId="77777777" w:rsidR="008A6A63" w:rsidRDefault="00000000">
      <w:r>
        <w:t>LPS is involved in the transition of macrophages from the M2 to the</w:t>
      </w:r>
    </w:p>
    <w:p w14:paraId="24C6F214" w14:textId="77777777" w:rsidR="008A6A63" w:rsidRDefault="00000000">
      <w:r>
        <w:t>M1 phenotype in AT. LPS are taken up by adipocytes and may activate</w:t>
      </w:r>
    </w:p>
    <w:p w14:paraId="7F41BFCE" w14:textId="77777777" w:rsidR="008A6A63" w:rsidRDefault="00000000">
      <w:r>
        <w:t>caspase-4/5/11. This may induce a highly inflammatory type of pro-</w:t>
      </w:r>
    </w:p>
    <w:p w14:paraId="18683A2C" w14:textId="77777777" w:rsidR="008A6A63" w:rsidRDefault="00000000">
      <w:r>
        <w:t>grammed cell death (i.e., pyroptosis), which also occurs after infection</w:t>
      </w:r>
    </w:p>
    <w:p w14:paraId="718C7908" w14:textId="77777777" w:rsidR="008A6A63" w:rsidRDefault="00000000">
      <w:r>
        <w:t>with intracellular pathogens. Large adipocytes are more metabolically</w:t>
      </w:r>
    </w:p>
    <w:p w14:paraId="350C19F3" w14:textId="77777777" w:rsidR="008A6A63" w:rsidRDefault="00000000">
      <w:r>
        <w:t>active and potentially more exposed to LPS than small adipocytes.</w:t>
      </w:r>
    </w:p>
    <w:p w14:paraId="2C4C4470" w14:textId="77777777" w:rsidR="008A6A63" w:rsidRDefault="00000000">
      <w:r>
        <w:t>Thus,LPSmightbeinvolvedindefiningtheadipocytedeathsizeandthe</w:t>
      </w:r>
    </w:p>
    <w:p w14:paraId="04EA4945" w14:textId="77777777" w:rsidR="008A6A63" w:rsidRDefault="00000000">
      <w:r>
        <w:t>formation of crown-like structures. The adipocyte death size is reached</w:t>
      </w:r>
    </w:p>
    <w:p w14:paraId="2B09819B" w14:textId="77777777" w:rsidR="008A6A63" w:rsidRDefault="00000000">
      <w:r>
        <w:t>when the intracellular concentration of LPS initiates pyroptosis. The</w:t>
      </w:r>
    </w:p>
    <w:p w14:paraId="26BDF139" w14:textId="77777777" w:rsidR="008A6A63" w:rsidRDefault="00000000">
      <w:r>
        <w:lastRenderedPageBreak/>
        <w:t>mechanistic details remain to be elucidated, but the observations indi-</w:t>
      </w:r>
    </w:p>
    <w:p w14:paraId="5FDBF058" w14:textId="77777777" w:rsidR="008A6A63" w:rsidRDefault="00000000">
      <w:r>
        <w:t>cate that adipocytes are stimulated to cell death by processes that</w:t>
      </w:r>
    </w:p>
    <w:p w14:paraId="13A05B9A" w14:textId="77777777" w:rsidR="008A6A63" w:rsidRDefault="00000000">
      <w:r>
        <w:t>involve LPS from the gut microbiota.</w:t>
      </w:r>
    </w:p>
    <w:p w14:paraId="09E6F18C" w14:textId="77777777" w:rsidR="008A6A63" w:rsidRDefault="00000000">
      <w:r>
        <w:t>All together, the results of the present study point to new fea-</w:t>
      </w:r>
    </w:p>
    <w:p w14:paraId="7BCD5016" w14:textId="77777777" w:rsidR="008A6A63" w:rsidRDefault="00000000">
      <w:r>
        <w:t>tures that may underlie the complex interplay between T2D and</w:t>
      </w:r>
    </w:p>
    <w:p w14:paraId="0E866018" w14:textId="77777777" w:rsidR="008A6A63" w:rsidRDefault="00000000">
      <w:r>
        <w:t>periodontitis, also suggesting the importance of these findings not</w:t>
      </w:r>
    </w:p>
    <w:p w14:paraId="5421352F" w14:textId="77777777" w:rsidR="008A6A63" w:rsidRDefault="00000000">
      <w:r>
        <w:t>only for potential dietary interventions but also for the treatment</w:t>
      </w:r>
    </w:p>
    <w:p w14:paraId="19023C52" w14:textId="77777777" w:rsidR="008A6A63" w:rsidRDefault="00000000">
      <w:r>
        <w:t>of inflammatory diseases exacerbated by metabolic dysfunction in</w:t>
      </w:r>
    </w:p>
    <w:p w14:paraId="05D0CD04" w14:textId="77777777" w:rsidR="008A6A63" w:rsidRDefault="00000000">
      <w:r>
        <w:t>humans.</w:t>
      </w:r>
    </w:p>
    <w:p w14:paraId="3655C0E9" w14:textId="77777777" w:rsidR="008A6A63" w:rsidRDefault="00000000">
      <w:r>
        <w:t>AUTHOR CONTRIBUTIONS</w:t>
      </w:r>
    </w:p>
    <w:p w14:paraId="12D675CD" w14:textId="77777777" w:rsidR="008A6A63" w:rsidRDefault="00000000">
      <w:r>
        <w:t>Conceptualization: Chiara Scapoli and Leonardo Trombelli. Methodol-</w:t>
      </w:r>
    </w:p>
    <w:p w14:paraId="4871F411" w14:textId="77777777" w:rsidR="008A6A63" w:rsidRDefault="00000000">
      <w:r>
        <w:t>ogy: Nicoletta Favale, Roberto Farina, Alberto Carrieri, Silvia Sabbioni,</w:t>
      </w:r>
    </w:p>
    <w:p w14:paraId="56AD0BAA" w14:textId="77777777" w:rsidR="008A6A63" w:rsidRDefault="00000000">
      <w:r>
        <w:t>Chiara Scapoli, and Leonardo Trombelli. Formal analysis: Nicoletta</w:t>
      </w:r>
    </w:p>
    <w:p w14:paraId="47A54A48" w14:textId="77777777" w:rsidR="008A6A63" w:rsidRDefault="00000000">
      <w:r>
        <w:t>Favale, Alberto Carrieri and Chiara Scapoli. Patients’ recruitment and</w:t>
      </w:r>
    </w:p>
    <w:p w14:paraId="2B1F779C" w14:textId="77777777" w:rsidR="008A6A63" w:rsidRDefault="00000000">
      <w:r>
        <w:t>sampling: Roberto Farina, Anna Simonelli. Mattia Severi and Leonardo</w:t>
      </w:r>
    </w:p>
    <w:p w14:paraId="713C7223" w14:textId="77777777" w:rsidR="008A6A63" w:rsidRDefault="00000000">
      <w:r>
        <w:t>Trombelli: Writing—original draft preparation: Nicoletta Favale and</w:t>
      </w:r>
    </w:p>
    <w:p w14:paraId="36F39A15" w14:textId="77777777" w:rsidR="008A6A63" w:rsidRDefault="00000000">
      <w:r>
        <w:t>Chiara Scapoli. Writing—review and editing: Nicoletta Favale, Roberto</w:t>
      </w:r>
    </w:p>
    <w:p w14:paraId="3A6AEABA" w14:textId="77777777" w:rsidR="008A6A63" w:rsidRDefault="00000000">
      <w:r>
        <w:t>Farina, Alberto Carrieri, Anna Simonelli, Mattia Severi, Silvia Sabbioni,</w:t>
      </w:r>
    </w:p>
    <w:p w14:paraId="32BBA5E8" w14:textId="77777777" w:rsidR="008A6A63" w:rsidRDefault="00000000">
      <w:r>
        <w:t>Chiara Scapoli, and Leonardo Trombelli. Supervision: Chiara Scapoli</w:t>
      </w:r>
    </w:p>
    <w:p w14:paraId="63D881EE" w14:textId="77777777" w:rsidR="008A6A63" w:rsidRDefault="00000000">
      <w:r>
        <w:t>and Leonardo Trombelli. Funding acquisition: Chiara Scapoli, Silvia Sab-</w:t>
      </w:r>
    </w:p>
    <w:p w14:paraId="03FD80B3" w14:textId="77777777" w:rsidR="008A6A63" w:rsidRDefault="00000000">
      <w:r>
        <w:t>bioni, and Leonardo Trombelli. All authors have read and agreed to the</w:t>
      </w:r>
    </w:p>
    <w:p w14:paraId="2F3F0275" w14:textId="77777777" w:rsidR="008A6A63" w:rsidRDefault="00000000">
      <w:r>
        <w:t>published version of the manuscript.</w:t>
      </w:r>
    </w:p>
    <w:p w14:paraId="1F4E1B85" w14:textId="77777777" w:rsidR="008A6A63" w:rsidRDefault="00000000">
      <w:r>
        <w:t>ACKNOWLEDGMENTS</w:t>
      </w:r>
    </w:p>
    <w:p w14:paraId="12828F11" w14:textId="77777777" w:rsidR="008A6A63" w:rsidRDefault="00000000">
      <w:r>
        <w:t>The study was supported by the Research Centre for the Study of Peri-</w:t>
      </w:r>
    </w:p>
    <w:p w14:paraId="35B7392C" w14:textId="77777777" w:rsidR="008A6A63" w:rsidRDefault="00000000">
      <w:r>
        <w:t>odontal and Peri-implant Diseases, University of Ferrara, Italy, and by</w:t>
      </w:r>
    </w:p>
    <w:p w14:paraId="51191716" w14:textId="77777777" w:rsidR="008A6A63" w:rsidRDefault="00000000">
      <w:r>
        <w:t>the University of Ferrara (research grants to Scapoli, FIR 2017, FAR</w:t>
      </w:r>
    </w:p>
    <w:p w14:paraId="4A97997B" w14:textId="77777777" w:rsidR="008A6A63" w:rsidRDefault="00000000">
      <w:r>
        <w:lastRenderedPageBreak/>
        <w:t>2018–2019; and to Sabbioni, FAR 2018–19).</w:t>
      </w:r>
    </w:p>
    <w:p w14:paraId="34E7F281" w14:textId="77777777" w:rsidR="008A6A63" w:rsidRDefault="00000000">
      <w:r>
        <w:t>CONFLICT OF INTEREST STATEMENT</w:t>
      </w:r>
    </w:p>
    <w:p w14:paraId="414F0B24" w14:textId="77777777" w:rsidR="008A6A63" w:rsidRDefault="00000000">
      <w:r>
        <w:t>All authors declare no conflict of interest.</w:t>
      </w:r>
    </w:p>
    <w:p w14:paraId="106B3A79" w14:textId="77777777" w:rsidR="008A6A63" w:rsidRDefault="00000000">
      <w:r>
        <w:t>DATA AVAILABILITY STATEMENT</w:t>
      </w:r>
    </w:p>
    <w:p w14:paraId="7CAEF7FD" w14:textId="77777777" w:rsidR="008A6A63" w:rsidRDefault="00000000">
      <w:r>
        <w:t>Raw</w:t>
      </w:r>
    </w:p>
    <w:p w14:paraId="5F6CA26A" w14:textId="77777777" w:rsidR="008A6A63" w:rsidRDefault="00000000">
      <w:r>
        <w:t>sequencing</w:t>
      </w:r>
    </w:p>
    <w:p w14:paraId="659F9FF0" w14:textId="77777777" w:rsidR="008A6A63" w:rsidRDefault="00000000">
      <w:r>
        <w:t>data</w:t>
      </w:r>
    </w:p>
    <w:p w14:paraId="37C79573" w14:textId="77777777" w:rsidR="008A6A63" w:rsidRDefault="00000000">
      <w:r>
        <w:t>are</w:t>
      </w:r>
    </w:p>
    <w:p w14:paraId="7EBD3FC1" w14:textId="77777777" w:rsidR="008A6A63" w:rsidRDefault="00000000">
      <w:r>
        <w:t>available</w:t>
      </w:r>
    </w:p>
    <w:p w14:paraId="3D43CD4B" w14:textId="77777777" w:rsidR="008A6A63" w:rsidRDefault="00000000">
      <w:r>
        <w:t>under</w:t>
      </w:r>
    </w:p>
    <w:p w14:paraId="6D278B96" w14:textId="77777777" w:rsidR="008A6A63" w:rsidRDefault="00000000">
      <w:r>
        <w:t>NCBI</w:t>
      </w:r>
    </w:p>
    <w:p w14:paraId="2122F56D" w14:textId="77777777" w:rsidR="008A6A63" w:rsidRDefault="00000000">
      <w:r>
        <w:t>BioProject</w:t>
      </w:r>
    </w:p>
    <w:p w14:paraId="552E1ADB" w14:textId="77777777" w:rsidR="008A6A63" w:rsidRDefault="00000000">
      <w:r>
        <w:t>PRJNA976261.</w:t>
      </w:r>
    </w:p>
    <w:p w14:paraId="64C92F9A" w14:textId="77777777" w:rsidR="008A6A63" w:rsidRDefault="00000000">
      <w:r>
        <w:t>ORCID</w:t>
      </w:r>
    </w:p>
    <w:p w14:paraId="1534244E" w14:textId="77777777" w:rsidR="008A6A63" w:rsidRDefault="00000000">
      <w:r>
        <w:t>Chiara Scapoli https://orcid.org/0000-0003-4058-4787</w:t>
      </w:r>
    </w:p>
    <w:p w14:paraId="0C617365" w14:textId="77777777" w:rsidR="008A6A63" w:rsidRDefault="00000000">
      <w:r>
        <w:t>REFERENCES</w:t>
      </w:r>
    </w:p>
    <w:p w14:paraId="11949FDE" w14:textId="77777777" w:rsidR="008A6A63" w:rsidRDefault="00000000">
      <w:r>
        <w:t>Abdalkader, M., Lampinen, R., Kanninen, K. M., Malm, T. M., &amp; Liddell, J. R.</w:t>
      </w:r>
    </w:p>
    <w:p w14:paraId="0DC5C7A4" w14:textId="77777777" w:rsidR="008A6A63" w:rsidRDefault="00000000">
      <w:r>
        <w:t>(2018). Targeting Nrf2 to suppress ferroptosis and mitochondrial dys-</w:t>
      </w:r>
    </w:p>
    <w:p w14:paraId="778896B2" w14:textId="77777777" w:rsidR="008A6A63" w:rsidRDefault="00000000">
      <w:r>
        <w:t>function in neurodegeneration. Frontiers in Neuroscience, 12, 446. https://</w:t>
      </w:r>
    </w:p>
    <w:p w14:paraId="4E0A2CBD" w14:textId="77777777" w:rsidR="008A6A63" w:rsidRDefault="00000000">
      <w:r>
        <w:t>doi.org/10.3389/fnins.2018.00466</w:t>
      </w:r>
    </w:p>
    <w:p w14:paraId="77633516" w14:textId="77777777" w:rsidR="008A6A63" w:rsidRDefault="00000000">
      <w:r>
        <w:t>Acharya, C., Sahingur, S. E., &amp; Bajaj, J. S. (2017). Microbiota, cirrhosis, and</w:t>
      </w:r>
    </w:p>
    <w:p w14:paraId="33F87272" w14:textId="77777777" w:rsidR="008A6A63" w:rsidRDefault="00000000">
      <w:r>
        <w:t>the emerging oral-gut-liver axis. JCI Insight, 2, e94416. https://doi.org/</w:t>
      </w:r>
    </w:p>
    <w:p w14:paraId="5D4B5727" w14:textId="77777777" w:rsidR="008A6A63" w:rsidRDefault="00000000">
      <w:r>
        <w:t>10.1172/jci.insight.94416</w:t>
      </w:r>
    </w:p>
    <w:p w14:paraId="2E5B67E8" w14:textId="77777777" w:rsidR="008A6A63" w:rsidRDefault="00000000">
      <w:r>
        <w:t>Altschul, S. F., Gish, W., Miller, W., Myers, E. W., &amp; Lipman, D. J. (1990). Basic</w:t>
      </w:r>
    </w:p>
    <w:p w14:paraId="03AE08F9" w14:textId="77777777" w:rsidR="008A6A63" w:rsidRDefault="00000000">
      <w:r>
        <w:t>localalignmentsearchtool.JournalofMolecularBiology,215(3),403–410.</w:t>
      </w:r>
    </w:p>
    <w:p w14:paraId="469AFC31" w14:textId="77777777" w:rsidR="008A6A63" w:rsidRDefault="00000000">
      <w:r>
        <w:t>https://doi.org/10.1016/S0022-2836(05)80360-2</w:t>
      </w:r>
    </w:p>
    <w:p w14:paraId="42C9C56F" w14:textId="77777777" w:rsidR="008A6A63" w:rsidRDefault="00000000">
      <w:r>
        <w:lastRenderedPageBreak/>
        <w:t>American Diabetes Association. (2014). Standards of medical care in</w:t>
      </w:r>
    </w:p>
    <w:p w14:paraId="51A800CD" w14:textId="77777777" w:rsidR="008A6A63" w:rsidRDefault="00000000">
      <w:r>
        <w:t>diabetes-2014. Diabetes Care, 37, S14–S80. https://doi.org/10.2337/</w:t>
      </w:r>
    </w:p>
    <w:p w14:paraId="35338B45" w14:textId="77777777" w:rsidR="008A6A63" w:rsidRDefault="00000000">
      <w:r>
        <w:t>dc14-S014</w:t>
      </w:r>
    </w:p>
    <w:p w14:paraId="1572A4E5" w14:textId="77777777" w:rsidR="008A6A63" w:rsidRDefault="00000000">
      <w:r>
        <w:t>Andrews, S. (2010). FastQC: a quality control tool for high throughput</w:t>
      </w:r>
    </w:p>
    <w:p w14:paraId="6A2C9BF6" w14:textId="77777777" w:rsidR="008A6A63" w:rsidRDefault="00000000">
      <w:r>
        <w:t>sequence</w:t>
      </w:r>
    </w:p>
    <w:p w14:paraId="4C68241A" w14:textId="77777777" w:rsidR="008A6A63" w:rsidRDefault="00000000">
      <w:r>
        <w:t>data.</w:t>
      </w:r>
    </w:p>
    <w:p w14:paraId="523DDD53" w14:textId="77777777" w:rsidR="008A6A63" w:rsidRDefault="00000000">
      <w:r>
        <w:t>http://www.bioinformatics.babraham.ac.uk/projects/</w:t>
      </w:r>
    </w:p>
    <w:p w14:paraId="2A6097DD" w14:textId="77777777" w:rsidR="008A6A63" w:rsidRDefault="00000000">
      <w:r>
        <w:t>fastqc/</w:t>
      </w:r>
    </w:p>
    <w:p w14:paraId="56AEC38A" w14:textId="77777777" w:rsidR="008A6A63" w:rsidRDefault="00000000">
      <w:r>
        <w:t>Andrews, S. C., Robinson, A. K., &amp; Rodríguez-Quiñones, F. (2003). Bacterial</w:t>
      </w:r>
    </w:p>
    <w:p w14:paraId="09905F33" w14:textId="77777777" w:rsidR="008A6A63" w:rsidRDefault="00000000">
      <w:r>
        <w:t>iron homeostasis. FEMS Microbiology Reviews, 27, 215–237. https://doi.</w:t>
      </w:r>
    </w:p>
    <w:p w14:paraId="02A0E7BF" w14:textId="77777777" w:rsidR="008A6A63" w:rsidRDefault="00000000">
      <w:r>
        <w:t>org/10.1016/S0168-6445(03)00055-X</w:t>
      </w:r>
    </w:p>
    <w:p w14:paraId="71E7310C" w14:textId="77777777" w:rsidR="008A6A63" w:rsidRDefault="00000000">
      <w:r>
        <w:t>Arimatsu, K., Yamada, H., Miyazawa, H., Minagawa, T., Nakajima, M., Ryder,</w:t>
      </w:r>
    </w:p>
    <w:p w14:paraId="4D518F13" w14:textId="77777777" w:rsidR="008A6A63" w:rsidRDefault="00000000">
      <w:r>
        <w:t>M. I., Gotoh, K., Motooka, D., Nakamura, S., Iida, T., &amp; Yamazaki, K. (2014).</w:t>
      </w:r>
    </w:p>
    <w:p w14:paraId="4CEAA418" w14:textId="77777777" w:rsidR="008A6A63" w:rsidRDefault="00000000">
      <w:r>
        <w:t>Oral pathobiont induces systemic inflammation and metabolic changes</w:t>
      </w:r>
    </w:p>
    <w:p w14:paraId="60A5FE8A" w14:textId="77777777" w:rsidR="008A6A63" w:rsidRDefault="00000000">
      <w:r>
        <w:t>associated with alteration of gut microbiota. Scientific Reports, 4, 4828.</w:t>
      </w:r>
    </w:p>
    <w:p w14:paraId="5B22DB75" w14:textId="77777777" w:rsidR="008A6A63" w:rsidRDefault="00000000">
      <w:r>
        <w:t>https://doi.org/10.1038/srep04828</w:t>
      </w:r>
    </w:p>
    <w:p w14:paraId="634A03D9" w14:textId="77777777" w:rsidR="008A6A63" w:rsidRDefault="00000000">
      <w:r>
        <w:t>Armitage, G. C. (1999). Development of a classification system for peri-</w:t>
      </w:r>
    </w:p>
    <w:p w14:paraId="29828EB3" w14:textId="77777777" w:rsidR="008A6A63" w:rsidRDefault="00000000">
      <w:r>
        <w:t>odontal diseases and conditions. Annals of Periodontology/the American</w:t>
      </w:r>
    </w:p>
    <w:p w14:paraId="10A92DF7" w14:textId="77777777" w:rsidR="008A6A63" w:rsidRDefault="00000000">
      <w:r>
        <w:t>Academy of Periodontology, 4, 1–6. https://doi.org/10.1902/annals.1999.</w:t>
      </w:r>
    </w:p>
    <w:p w14:paraId="45551467" w14:textId="77777777" w:rsidR="008A6A63" w:rsidRDefault="00000000">
      <w:r>
        <w:t>4.1.1</w:t>
      </w:r>
    </w:p>
    <w:p w14:paraId="6BFC8BAE" w14:textId="77777777" w:rsidR="008A6A63" w:rsidRDefault="00000000">
      <w:r>
        <w:t>Barutta, F., Bellini, S., Durazzo, M., &amp; Gruden, G. (2022). Novel insight</w:t>
      </w:r>
    </w:p>
    <w:p w14:paraId="5287915D" w14:textId="77777777" w:rsidR="008A6A63" w:rsidRDefault="00000000">
      <w:r>
        <w:t>into the mechanisms of the bidirectional relationship between dia-</w:t>
      </w:r>
    </w:p>
    <w:p w14:paraId="35E08011" w14:textId="77777777" w:rsidR="008A6A63" w:rsidRDefault="00000000">
      <w:r>
        <w:t>betes and periodontitis. Biomedicines, 10, 168. https://doi.org/10.3390/</w:t>
      </w:r>
    </w:p>
    <w:p w14:paraId="009DD982" w14:textId="77777777" w:rsidR="008A6A63" w:rsidRDefault="00000000">
      <w:r>
        <w:t>biomedicines10010178</w:t>
      </w:r>
    </w:p>
    <w:p w14:paraId="42ADEEB9" w14:textId="77777777" w:rsidR="008A6A63" w:rsidRDefault="00000000">
      <w:r>
        <w:t>Beghini, F., McIver, L. J., Blanco-Míguez, A., Dubois, L., Asnicar, F., Maharjan,</w:t>
      </w:r>
    </w:p>
    <w:p w14:paraId="25AC0647" w14:textId="77777777" w:rsidR="008A6A63" w:rsidRDefault="00000000">
      <w:r>
        <w:t>S., Mailyan, A., Manghi, P., Scholz, M., Thomas, A. M., Valles-Colomer,</w:t>
      </w:r>
    </w:p>
    <w:p w14:paraId="53799348" w14:textId="77777777" w:rsidR="008A6A63" w:rsidRDefault="00000000">
      <w:r>
        <w:lastRenderedPageBreak/>
        <w:t>M., Weingart, G., Zhang, Y., Zolfo, M., Huttenhower, C., Franzosa, E. A.,</w:t>
      </w:r>
    </w:p>
    <w:p w14:paraId="7A14018D" w14:textId="77777777" w:rsidR="008A6A63" w:rsidRDefault="00000000">
      <w:r>
        <w:t>&amp; Segata, N. (2021). Integrating taxonomic, functional, and strain-level</w:t>
      </w:r>
    </w:p>
    <w:p w14:paraId="6C8C7A9A" w14:textId="77777777" w:rsidR="008A6A63" w:rsidRDefault="00000000">
      <w:r>
        <w:t>profiling of diverse microbial communities with biobakery 3. eLife, 10,</w:t>
      </w:r>
    </w:p>
    <w:p w14:paraId="644853DD" w14:textId="77777777" w:rsidR="008A6A63" w:rsidRDefault="00000000">
      <w:r>
        <w:t>e65088. https://doi.org/10.7554/eLife.65088</w:t>
      </w:r>
    </w:p>
    <w:p w14:paraId="45C6311B" w14:textId="77777777" w:rsidR="008A6A63" w:rsidRDefault="00000000">
      <w:r>
        <w:t>Beier, S., Tappu, R., &amp; Huson, D. H. (2017). Functional analysis in metage-</w:t>
      </w:r>
    </w:p>
    <w:p w14:paraId="5F56C142" w14:textId="77777777" w:rsidR="008A6A63" w:rsidRDefault="00000000">
      <w:r>
        <w:t>nomics using MEGAN 6. In T. Charles, M. Liles, &amp; A. Sessitsch (Eds.),</w:t>
      </w:r>
    </w:p>
    <w:p w14:paraId="1E40E2C3" w14:textId="77777777" w:rsidR="008A6A63" w:rsidRDefault="00000000">
      <w:r>
        <w:t>Functional metagenomics: Tools and applications (pp. 65–74). Springer.</w:t>
      </w:r>
    </w:p>
    <w:p w14:paraId="3A4807E4" w14:textId="77777777" w:rsidR="008A6A63" w:rsidRDefault="00000000">
      <w:r>
        <w:t>https://doi.org/10.1007/978-3-319-61510-3_4</w:t>
      </w:r>
    </w:p>
    <w:p w14:paraId="78638061" w14:textId="77777777" w:rsidR="008A6A63" w:rsidRDefault="00000000">
      <w:r>
        <w:t>Bolger, A. M., Lohse, M., &amp; Usadel, B. (2014). Trimmomatic: A flexible trim-</w:t>
      </w:r>
    </w:p>
    <w:p w14:paraId="1C40FF2E" w14:textId="77777777" w:rsidR="008A6A63" w:rsidRDefault="00000000">
      <w:r>
        <w:t>mer for Illumina sequence data. Bioinformatics, 30, 2114–2120. https://</w:t>
      </w:r>
    </w:p>
    <w:p w14:paraId="048A3798" w14:textId="77777777" w:rsidR="008A6A63" w:rsidRDefault="00000000">
      <w:r>
        <w:t>doi.org/10.1093/bioinformatics/btu170</w:t>
      </w:r>
    </w:p>
    <w:p w14:paraId="45837851" w14:textId="77777777" w:rsidR="008A6A63" w:rsidRDefault="00000000">
      <w:r>
        <w:t>Boyanova, L. (2017). Stress hormone epinephrine (adrenaline) and nore-</w:t>
      </w:r>
    </w:p>
    <w:p w14:paraId="5FAB9ACF" w14:textId="77777777" w:rsidR="008A6A63" w:rsidRDefault="00000000">
      <w:r>
        <w:t>pinephrine (noradrenaline) effects on the anaerobic bacteria. Anaerobe,</w:t>
      </w:r>
    </w:p>
    <w:p w14:paraId="555ED9CE" w14:textId="77777777" w:rsidR="008A6A63" w:rsidRDefault="00000000">
      <w:r>
        <w:t>44, 13–19. https://doi.org/10.1016/j.anaerobe.2017.01.003</w:t>
      </w:r>
    </w:p>
    <w:p w14:paraId="32D68F2D" w14:textId="77777777" w:rsidR="008A6A63" w:rsidRDefault="00000000">
      <w:r>
        <w:t>Bradbeer, C. (1993). The proton motive force drives the outer membrane</w:t>
      </w:r>
    </w:p>
    <w:p w14:paraId="6C3F74EE" w14:textId="77777777" w:rsidR="008A6A63" w:rsidRDefault="00000000">
      <w:r>
        <w:t>transport of cobalamin in Escherichia coli. Journal of Bacteriology, 175,</w:t>
      </w:r>
    </w:p>
    <w:p w14:paraId="5975C885" w14:textId="77777777" w:rsidR="008A6A63" w:rsidRDefault="00000000">
      <w:r>
        <w:t>3146–3150. https://doi.org/10.1128/jb.175.10.3146-3150.1993</w:t>
      </w:r>
    </w:p>
    <w:p w14:paraId="169A6C1D"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D324730" w14:textId="77777777" w:rsidR="008A6A63" w:rsidRDefault="008A6A63"/>
    <w:p w14:paraId="4CE1CE2F" w14:textId="77777777" w:rsidR="008A6A63" w:rsidRDefault="008A6A63"/>
    <w:p w14:paraId="0DAFC16F" w14:textId="77777777" w:rsidR="008A6A63" w:rsidRDefault="00000000">
      <w:r>
        <w:t>FAVALE ET AL.</w:t>
      </w:r>
    </w:p>
    <w:p w14:paraId="2A9C896E" w14:textId="77777777" w:rsidR="008A6A63" w:rsidRDefault="00000000">
      <w:r>
        <w:t>77</w:t>
      </w:r>
    </w:p>
    <w:p w14:paraId="52510D16" w14:textId="77777777" w:rsidR="008A6A63" w:rsidRDefault="00000000">
      <w:r>
        <w:t>Buchfink, B., Xie, C., &amp; Huson, D. H. (2014). Fast and sensitive protein align-</w:t>
      </w:r>
    </w:p>
    <w:p w14:paraId="0A6FF3D1" w14:textId="77777777" w:rsidR="008A6A63" w:rsidRDefault="00000000">
      <w:r>
        <w:t>ment using DIAMOND. Nature Methods, 12, 59–60. https://doi.org/10.</w:t>
      </w:r>
    </w:p>
    <w:p w14:paraId="03E93ED8" w14:textId="77777777" w:rsidR="008A6A63" w:rsidRDefault="00000000">
      <w:r>
        <w:lastRenderedPageBreak/>
        <w:t>1038/nmeth.3176</w:t>
      </w:r>
    </w:p>
    <w:p w14:paraId="261C9480" w14:textId="77777777" w:rsidR="008A6A63" w:rsidRDefault="00000000">
      <w:r>
        <w:t>Cardoso, E. M., Reis, C., &amp; Manzanares-Céspedes, M. C. (2018). Chronic</w:t>
      </w:r>
    </w:p>
    <w:p w14:paraId="3179B689" w14:textId="77777777" w:rsidR="008A6A63" w:rsidRDefault="00000000">
      <w:r>
        <w:t>periodontitis, inflammatory cytokines, and interrelationship with other</w:t>
      </w:r>
    </w:p>
    <w:p w14:paraId="255C7CEA" w14:textId="77777777" w:rsidR="008A6A63" w:rsidRDefault="00000000">
      <w:r>
        <w:t>chronic diseases. Postgraduate Medicine, 130, 98–104. https://doi.org/10.</w:t>
      </w:r>
    </w:p>
    <w:p w14:paraId="6830D9FF" w14:textId="77777777" w:rsidR="008A6A63" w:rsidRDefault="00000000">
      <w:r>
        <w:t>1080/00325481.2018.1396876</w:t>
      </w:r>
    </w:p>
    <w:p w14:paraId="3528064C" w14:textId="77777777" w:rsidR="008A6A63" w:rsidRDefault="00000000">
      <w:r>
        <w:t>Charupinijkul,</w:t>
      </w:r>
    </w:p>
    <w:p w14:paraId="5B865259" w14:textId="77777777" w:rsidR="008A6A63" w:rsidRDefault="00000000">
      <w:r>
        <w:t>A.,</w:t>
      </w:r>
    </w:p>
    <w:p w14:paraId="4B11F7C6" w14:textId="77777777" w:rsidR="008A6A63" w:rsidRDefault="00000000">
      <w:r>
        <w:t>Arunyanak,</w:t>
      </w:r>
    </w:p>
    <w:p w14:paraId="0B5B3FCC" w14:textId="77777777" w:rsidR="008A6A63" w:rsidRDefault="00000000">
      <w:r>
        <w:t>S.,</w:t>
      </w:r>
    </w:p>
    <w:p w14:paraId="46AB38EB" w14:textId="77777777" w:rsidR="008A6A63" w:rsidRDefault="00000000">
      <w:r>
        <w:t>Rattanasiri,</w:t>
      </w:r>
    </w:p>
    <w:p w14:paraId="31B377F9" w14:textId="77777777" w:rsidR="008A6A63" w:rsidRDefault="00000000">
      <w:r>
        <w:t>S.,</w:t>
      </w:r>
    </w:p>
    <w:p w14:paraId="4D0E54D0" w14:textId="77777777" w:rsidR="008A6A63" w:rsidRDefault="00000000">
      <w:r>
        <w:t>Vathesatogkit,</w:t>
      </w:r>
    </w:p>
    <w:p w14:paraId="39D882BC" w14:textId="77777777" w:rsidR="008A6A63" w:rsidRDefault="00000000">
      <w:r>
        <w:t>P.,</w:t>
      </w:r>
    </w:p>
    <w:p w14:paraId="421C319A" w14:textId="77777777" w:rsidR="008A6A63" w:rsidRDefault="00000000">
      <w:r>
        <w:t>Thienpramuk, L., &amp; Lertpimonchai, A. (2021). The effect of obesity on</w:t>
      </w:r>
    </w:p>
    <w:p w14:paraId="4EA7A97A" w14:textId="77777777" w:rsidR="008A6A63" w:rsidRDefault="00000000">
      <w:r>
        <w:t>periodontitis progression: The 10-year retrospective cohort study. Clin-</w:t>
      </w:r>
    </w:p>
    <w:p w14:paraId="111D8092" w14:textId="77777777" w:rsidR="008A6A63" w:rsidRDefault="00000000">
      <w:r>
        <w:t>ical Oral Investigations, 26, 535–542. https://doi.org/10.1007/s00784-</w:t>
      </w:r>
    </w:p>
    <w:p w14:paraId="33DA0CF3" w14:textId="77777777" w:rsidR="008A6A63" w:rsidRDefault="00000000">
      <w:r>
        <w:t>021-04031-2</w:t>
      </w:r>
    </w:p>
    <w:p w14:paraId="4F2F8AB0" w14:textId="77777777" w:rsidR="008A6A63" w:rsidRDefault="00000000">
      <w:r>
        <w:t>Chatterjee, A., &amp; O’Brian, M. R. (2018). Rapid evolution of a bacterial iron</w:t>
      </w:r>
    </w:p>
    <w:p w14:paraId="6DE8558E" w14:textId="77777777" w:rsidR="008A6A63" w:rsidRDefault="00000000">
      <w:r>
        <w:t>acquisition system. Molecular Microbiology, 108, 90–100. https://doi.org/</w:t>
      </w:r>
    </w:p>
    <w:p w14:paraId="05271DB4" w14:textId="77777777" w:rsidR="008A6A63" w:rsidRDefault="00000000">
      <w:r>
        <w:t>10.1111/mmi.13918</w:t>
      </w:r>
    </w:p>
    <w:p w14:paraId="48AB3245" w14:textId="77777777" w:rsidR="008A6A63" w:rsidRDefault="00000000">
      <w:r>
        <w:t>Chen, B. D., Jia, X. M., Xu, J. Y., Zhao, L. D., Ji, J. Y., Wu, B. X., Ma, Y., Li, H., Zuo,</w:t>
      </w:r>
    </w:p>
    <w:p w14:paraId="6AB45D87" w14:textId="77777777" w:rsidR="008A6A63" w:rsidRDefault="00000000">
      <w:r>
        <w:t>X., Pan, W., Wang, X., Ye, S., Tsokos, G. C., Wang, J., &amp; Zhang, X. (2021). An</w:t>
      </w:r>
    </w:p>
    <w:p w14:paraId="2474E36E" w14:textId="77777777" w:rsidR="008A6A63" w:rsidRDefault="00000000">
      <w:r>
        <w:t>autoimmunogenic and proinflammatory profile defined by the gut micro-</w:t>
      </w:r>
    </w:p>
    <w:p w14:paraId="3345AF34" w14:textId="77777777" w:rsidR="008A6A63" w:rsidRDefault="00000000">
      <w:r>
        <w:t>biota of patients with untreated systemic lupus erythematosus. Arthritis</w:t>
      </w:r>
    </w:p>
    <w:p w14:paraId="135F393B" w14:textId="77777777" w:rsidR="008A6A63" w:rsidRDefault="00000000">
      <w:r>
        <w:t>and Rheumatology, 73, 232–243. https://doi.org/10.1002/art.41511</w:t>
      </w:r>
    </w:p>
    <w:p w14:paraId="47235005" w14:textId="77777777" w:rsidR="008A6A63" w:rsidRDefault="00000000">
      <w:r>
        <w:t>Colombo, A. P. V., &amp; Tanner, A. C. R. (2019). The role of bacterial biofilms</w:t>
      </w:r>
    </w:p>
    <w:p w14:paraId="30C1A383" w14:textId="77777777" w:rsidR="008A6A63" w:rsidRDefault="00000000">
      <w:r>
        <w:lastRenderedPageBreak/>
        <w:t>in dental caries and periodontal and peri-implant diseases: A historical</w:t>
      </w:r>
    </w:p>
    <w:p w14:paraId="0FAAAE50" w14:textId="77777777" w:rsidR="008A6A63" w:rsidRDefault="00000000">
      <w:r>
        <w:t>perspective. Journal of Dental Research, 98, 373–385. https://doi.org/10.</w:t>
      </w:r>
    </w:p>
    <w:p w14:paraId="21EDDEBF" w14:textId="77777777" w:rsidR="008A6A63" w:rsidRDefault="00000000">
      <w:r>
        <w:t>1177/0022034519830686</w:t>
      </w:r>
    </w:p>
    <w:p w14:paraId="3D871B41" w14:textId="77777777" w:rsidR="008A6A63" w:rsidRDefault="00000000">
      <w:r>
        <w:t>Cui, M., Tang, G., Yan, F., Wang, S., Wang, X., Yao, J., &amp; Xu, X. (2023). Oral</w:t>
      </w:r>
    </w:p>
    <w:p w14:paraId="032D6C9A" w14:textId="77777777" w:rsidR="008A6A63" w:rsidRDefault="00000000">
      <w:r>
        <w:t>administration of heat-inactivated Escherichia coli during suckling allevi-</w:t>
      </w:r>
    </w:p>
    <w:p w14:paraId="00ABF736" w14:textId="77777777" w:rsidR="008A6A63" w:rsidRDefault="00000000">
      <w:r>
        <w:t>ated Salmonella typhimurium-derived intestinal injury after rat weaning.</w:t>
      </w:r>
    </w:p>
    <w:p w14:paraId="60378CFD" w14:textId="77777777" w:rsidR="008A6A63" w:rsidRDefault="00000000">
      <w:r>
        <w:t>Frontiers in Immunology, 14, 1119747. https://doi.org/10.3389/2Ffimmu.</w:t>
      </w:r>
    </w:p>
    <w:p w14:paraId="4E28A37D" w14:textId="77777777" w:rsidR="008A6A63" w:rsidRDefault="00000000">
      <w:r>
        <w:t>2023.1119747</w:t>
      </w:r>
    </w:p>
    <w:p w14:paraId="0814DA7D" w14:textId="77777777" w:rsidR="008A6A63" w:rsidRDefault="00000000">
      <w:r>
        <w:t>Fang, J., Kong, B., Shuai, W., Xiao, Z., Dai, C., Qin, T., Gong, Y., Zhu, J., Liu,</w:t>
      </w:r>
    </w:p>
    <w:p w14:paraId="230EAC5A" w14:textId="77777777" w:rsidR="008A6A63" w:rsidRDefault="00000000">
      <w:r>
        <w:t>Q., &amp; Huang, H. (2021). Ferroportin-mediated ferroptosis involved in</w:t>
      </w:r>
    </w:p>
    <w:p w14:paraId="04F6C25B" w14:textId="77777777" w:rsidR="008A6A63" w:rsidRDefault="00000000">
      <w:r>
        <w:t>new-onset atrial fibrillation with LPS-induced endotoxemia. European</w:t>
      </w:r>
    </w:p>
    <w:p w14:paraId="098ABF61" w14:textId="77777777" w:rsidR="008A6A63" w:rsidRDefault="00000000">
      <w:r>
        <w:t>Journal of Pharmacology, 913, 174622. https://doi.org/10.1016/j.ejphar.</w:t>
      </w:r>
    </w:p>
    <w:p w14:paraId="2ADCA70F" w14:textId="77777777" w:rsidR="008A6A63" w:rsidRDefault="00000000">
      <w:r>
        <w:t>2021.174622</w:t>
      </w:r>
    </w:p>
    <w:p w14:paraId="6E01B47A" w14:textId="77777777" w:rsidR="008A6A63" w:rsidRDefault="00000000">
      <w:r>
        <w:t>Farina, R., Severi, M., Carrieri, A., Miotto, E., Sabbioni, S., Trombelli, L.,</w:t>
      </w:r>
    </w:p>
    <w:p w14:paraId="527597D7" w14:textId="77777777" w:rsidR="008A6A63" w:rsidRDefault="00000000">
      <w:r>
        <w:t>&amp; Scapoli, C. (2019). Whole metagenomic shotgun sequencing of the</w:t>
      </w:r>
    </w:p>
    <w:p w14:paraId="044F0620" w14:textId="77777777" w:rsidR="008A6A63" w:rsidRDefault="00000000">
      <w:r>
        <w:t>subgingival microbiome of diabetics and non-diabetics with different</w:t>
      </w:r>
    </w:p>
    <w:p w14:paraId="66AAA621" w14:textId="77777777" w:rsidR="008A6A63" w:rsidRDefault="00000000">
      <w:r>
        <w:t>periodontal conditions. Archives of Oral Biology, 104, 13–23. https://doi.</w:t>
      </w:r>
    </w:p>
    <w:p w14:paraId="3BB43C25" w14:textId="77777777" w:rsidR="008A6A63" w:rsidRDefault="00000000">
      <w:r>
        <w:t>org/10.1016/j.archoralbio.2019.05.025</w:t>
      </w:r>
    </w:p>
    <w:p w14:paraId="0C743076" w14:textId="77777777" w:rsidR="008A6A63" w:rsidRDefault="00000000">
      <w:r>
        <w:t>Freestone, P. P. E., Lyte, M., Neal, C. P., Maggs, A. F., Haigh, R. D., &amp; Williams,</w:t>
      </w:r>
    </w:p>
    <w:p w14:paraId="6073CA40" w14:textId="77777777" w:rsidR="008A6A63" w:rsidRDefault="00000000">
      <w:r>
        <w:t>P. H. (2000). The mammalian neuroendocrine hormone norepinephrine</w:t>
      </w:r>
    </w:p>
    <w:p w14:paraId="5522D99B" w14:textId="77777777" w:rsidR="008A6A63" w:rsidRDefault="00000000">
      <w:r>
        <w:t>supplies iron for bacterial growth in the presence of transferrin or lacto-</w:t>
      </w:r>
    </w:p>
    <w:p w14:paraId="3502FFC7" w14:textId="77777777" w:rsidR="008A6A63" w:rsidRDefault="00000000">
      <w:r>
        <w:t>ferrin. Journal of Bacteriology, 182, 6091–6098. https://doi.org/10.1128/</w:t>
      </w:r>
    </w:p>
    <w:p w14:paraId="4F1B416B" w14:textId="77777777" w:rsidR="008A6A63" w:rsidRDefault="00000000">
      <w:r>
        <w:t>JB.182.21.6091-6098.2000</w:t>
      </w:r>
    </w:p>
    <w:p w14:paraId="63A994B0" w14:textId="77777777" w:rsidR="008A6A63" w:rsidRDefault="00000000">
      <w:r>
        <w:t>Genco, R. J., &amp; Borgnakke, W. S. (2020). Diabetes as a potential risk for peri-</w:t>
      </w:r>
    </w:p>
    <w:p w14:paraId="7BBA1693" w14:textId="77777777" w:rsidR="008A6A63" w:rsidRDefault="00000000">
      <w:r>
        <w:t>odontitis: Association studies. Periodontology, 83, 40–45. https://doi.org/</w:t>
      </w:r>
    </w:p>
    <w:p w14:paraId="2D010229" w14:textId="77777777" w:rsidR="008A6A63" w:rsidRDefault="00000000">
      <w:r>
        <w:t>10.1111/prd.12270</w:t>
      </w:r>
    </w:p>
    <w:p w14:paraId="1ABCA302" w14:textId="77777777" w:rsidR="008A6A63" w:rsidRDefault="00000000">
      <w:r>
        <w:lastRenderedPageBreak/>
        <w:t>Germen, M., Baser, U., Lacin, C. C., Fıratlı, E., ˙I¸ssever, H., &amp; Yalcin, F. (2021).</w:t>
      </w:r>
    </w:p>
    <w:p w14:paraId="51C63B79" w14:textId="77777777" w:rsidR="008A6A63" w:rsidRDefault="00000000">
      <w:r>
        <w:t>Periodontitis prevalence, severity and risk factors: A comparison of the</w:t>
      </w:r>
    </w:p>
    <w:p w14:paraId="3CE47031" w14:textId="77777777" w:rsidR="008A6A63" w:rsidRDefault="00000000">
      <w:r>
        <w:t>AAP/CDC case definition and the EFP/AAP classification. International</w:t>
      </w:r>
    </w:p>
    <w:p w14:paraId="22B0DC79" w14:textId="77777777" w:rsidR="008A6A63" w:rsidRDefault="00000000">
      <w:r>
        <w:t>Journal of Environmental Research and Public Health, 18(7), 3459. https://</w:t>
      </w:r>
    </w:p>
    <w:p w14:paraId="7606CB2C" w14:textId="77777777" w:rsidR="008A6A63" w:rsidRDefault="00000000">
      <w:r>
        <w:t>doi.org/10.3390/ijerph18073459</w:t>
      </w:r>
    </w:p>
    <w:p w14:paraId="7DAD402E" w14:textId="77777777" w:rsidR="008A6A63" w:rsidRDefault="00000000">
      <w:r>
        <w:t>Gobin, R., Tian, D., Liu, Q., &amp; Wang, J. (2020). Periodontal diseases and</w:t>
      </w:r>
    </w:p>
    <w:p w14:paraId="7A8425CF" w14:textId="77777777" w:rsidR="008A6A63" w:rsidRDefault="00000000">
      <w:r>
        <w:t>the risk of metabolic syndrome: A systematic review and meta-analysis.</w:t>
      </w:r>
    </w:p>
    <w:p w14:paraId="3AAB7534" w14:textId="77777777" w:rsidR="008A6A63" w:rsidRDefault="00000000">
      <w:r>
        <w:t>SSRN Electronic Journal, https://doi.org/10.2139/ssrn.3487758</w:t>
      </w:r>
    </w:p>
    <w:p w14:paraId="5EBC213B" w14:textId="77777777" w:rsidR="008A6A63" w:rsidRDefault="00000000">
      <w:r>
        <w:t>Guo, S., Al-Sadi, R., Said, H. M., &amp; Ma, T. Y. (2013). Lipopolysaccharide causes</w:t>
      </w:r>
    </w:p>
    <w:p w14:paraId="7253D05D" w14:textId="77777777" w:rsidR="008A6A63" w:rsidRDefault="00000000">
      <w:r>
        <w:t>an increase in intestinal tight junction permeability in vitro and in vivo</w:t>
      </w:r>
    </w:p>
    <w:p w14:paraId="146D6A43" w14:textId="77777777" w:rsidR="008A6A63" w:rsidRDefault="00000000">
      <w:r>
        <w:t>by inducing enterocyte membrane expression and localization of TLR-4</w:t>
      </w:r>
    </w:p>
    <w:p w14:paraId="44924429" w14:textId="77777777" w:rsidR="008A6A63" w:rsidRDefault="00000000">
      <w:r>
        <w:t>and CD14. The American Journal of Pathology, 182(2), 375–387. https://</w:t>
      </w:r>
    </w:p>
    <w:p w14:paraId="3A4DBF19" w14:textId="77777777" w:rsidR="008A6A63" w:rsidRDefault="00000000">
      <w:r>
        <w:t>doi.org/10.1016/j.ajpath.2012.10.014</w:t>
      </w:r>
    </w:p>
    <w:p w14:paraId="53A8F2A1" w14:textId="77777777" w:rsidR="008A6A63" w:rsidRDefault="00000000">
      <w:r>
        <w:t>Guo, S., Nighot, M., Al-Sadi, R., Alhmoud, T., Nighot, P., &amp; Ma, T. Y. (2015).</w:t>
      </w:r>
    </w:p>
    <w:p w14:paraId="1370EE72" w14:textId="77777777" w:rsidR="008A6A63" w:rsidRDefault="00000000">
      <w:r>
        <w:t>Lipopolysaccharide regulation of intestinal tight junction permeability</w:t>
      </w:r>
    </w:p>
    <w:p w14:paraId="6E784ABA" w14:textId="77777777" w:rsidR="008A6A63" w:rsidRDefault="00000000">
      <w:r>
        <w:t>is mediated by TLR4 signal transduction pathway activation of FAK and</w:t>
      </w:r>
    </w:p>
    <w:p w14:paraId="17D7AE12" w14:textId="77777777" w:rsidR="008A6A63" w:rsidRDefault="00000000">
      <w:r>
        <w:t>MyD88. The Journal of Immunology, 195(10), 4999–5010. https://doi.org/</w:t>
      </w:r>
    </w:p>
    <w:p w14:paraId="483D9C9D" w14:textId="77777777" w:rsidR="008A6A63" w:rsidRDefault="00000000">
      <w:r>
        <w:t>10.4049/jimmunol.1402598</w:t>
      </w:r>
    </w:p>
    <w:p w14:paraId="7EAE1616" w14:textId="77777777" w:rsidR="008A6A63" w:rsidRDefault="00000000">
      <w:r>
        <w:t>Hajishengallis, G. (2022). Interconnection of periodontal disease and</w:t>
      </w:r>
    </w:p>
    <w:p w14:paraId="77924F23" w14:textId="77777777" w:rsidR="008A6A63" w:rsidRDefault="00000000">
      <w:r>
        <w:t>comorbidities: Evidence, mechanisms, and implications. Periodontology,</w:t>
      </w:r>
    </w:p>
    <w:p w14:paraId="42F2E960" w14:textId="77777777" w:rsidR="008A6A63" w:rsidRDefault="00000000">
      <w:r>
        <w:t>89, 9–18. https://doi.org/10.1111/prd.12430</w:t>
      </w:r>
    </w:p>
    <w:p w14:paraId="7BEFE4DC" w14:textId="77777777" w:rsidR="008A6A63" w:rsidRDefault="00000000">
      <w:r>
        <w:t>Hajishengallis, G., &amp; Chavakis, T. (2021). Local and systemic mechanisms</w:t>
      </w:r>
    </w:p>
    <w:p w14:paraId="3D2BB5B9" w14:textId="77777777" w:rsidR="008A6A63" w:rsidRDefault="00000000">
      <w:r>
        <w:t>linking periodontal disease and inflammatory comorbidities. Nature</w:t>
      </w:r>
    </w:p>
    <w:p w14:paraId="50E73FF7" w14:textId="77777777" w:rsidR="008A6A63" w:rsidRDefault="00000000">
      <w:r>
        <w:t>Reviews Immunology, 21, 426–440. https://doi.org/10.1038/s41577-</w:t>
      </w:r>
    </w:p>
    <w:p w14:paraId="528DC4B1" w14:textId="77777777" w:rsidR="008A6A63" w:rsidRDefault="00000000">
      <w:r>
        <w:t>020-00488-6</w:t>
      </w:r>
    </w:p>
    <w:p w14:paraId="23BF8B9A" w14:textId="77777777" w:rsidR="008A6A63" w:rsidRDefault="00000000">
      <w:r>
        <w:t>Hersoug, L. G., Møller, P., &amp; Loft, S. (2016). Gut microbiota-derived</w:t>
      </w:r>
    </w:p>
    <w:p w14:paraId="065B497F" w14:textId="77777777" w:rsidR="008A6A63" w:rsidRDefault="00000000">
      <w:r>
        <w:lastRenderedPageBreak/>
        <w:t>lipopolysaccharide uptake and trafficking to adipose tissue: Implications</w:t>
      </w:r>
    </w:p>
    <w:p w14:paraId="771F499A" w14:textId="77777777" w:rsidR="008A6A63" w:rsidRDefault="00000000">
      <w:r>
        <w:t>for inflammation and obesity. Obesity Reviews, 17, 297–312. https://doi.</w:t>
      </w:r>
    </w:p>
    <w:p w14:paraId="06578931" w14:textId="77777777" w:rsidR="008A6A63" w:rsidRDefault="00000000">
      <w:r>
        <w:t>org/10.1111/obr.12370</w:t>
      </w:r>
    </w:p>
    <w:p w14:paraId="6736D42C" w14:textId="77777777" w:rsidR="008A6A63" w:rsidRDefault="00000000">
      <w:r>
        <w:t>Hersoug, L. G., Møller, P., &amp; Loft, S. (2018). Role of microbiota-derived</w:t>
      </w:r>
    </w:p>
    <w:p w14:paraId="3D767EBE" w14:textId="77777777" w:rsidR="008A6A63" w:rsidRDefault="00000000">
      <w:r>
        <w:t>lipopolysaccharide in adipose tissue inflammation, adipocyte size and</w:t>
      </w:r>
    </w:p>
    <w:p w14:paraId="05E901F0" w14:textId="77777777" w:rsidR="008A6A63" w:rsidRDefault="00000000">
      <w:r>
        <w:t>pyroptosis during obesity. Nutrition Research Reviews, 31(2), 153–163.</w:t>
      </w:r>
    </w:p>
    <w:p w14:paraId="56FC0F88" w14:textId="77777777" w:rsidR="008A6A63" w:rsidRDefault="00000000">
      <w:r>
        <w:t>https://doi.org/10.1017/S0954422417000269</w:t>
      </w:r>
    </w:p>
    <w:p w14:paraId="1EECA8DA" w14:textId="77777777" w:rsidR="008A6A63" w:rsidRDefault="00000000">
      <w:r>
        <w:t>Huson, D. H., Auch, A. F., Qi, J., &amp; Schuster, S. C. (2007). MEGAN analysis</w:t>
      </w:r>
    </w:p>
    <w:p w14:paraId="781681DE" w14:textId="77777777" w:rsidR="008A6A63" w:rsidRDefault="00000000">
      <w:r>
        <w:t>of metagenomic data. Genome Research, 17, 377–386. https://doi.org/10.</w:t>
      </w:r>
    </w:p>
    <w:p w14:paraId="12811737" w14:textId="77777777" w:rsidR="008A6A63" w:rsidRDefault="00000000">
      <w:r>
        <w:t>1101/gr.5969107</w:t>
      </w:r>
    </w:p>
    <w:p w14:paraId="7D644C4E" w14:textId="77777777" w:rsidR="008A6A63" w:rsidRDefault="00000000">
      <w:r>
        <w:t>Jentsch, H. F. R., März, D., &amp; Krüger, M. (2013). The effects of stress hor-</w:t>
      </w:r>
    </w:p>
    <w:p w14:paraId="0BD03670" w14:textId="77777777" w:rsidR="008A6A63" w:rsidRDefault="00000000">
      <w:r>
        <w:t>mones on growth of selected periodontitis related bacteria. Anaerobe,</w:t>
      </w:r>
    </w:p>
    <w:p w14:paraId="4DC521F5" w14:textId="77777777" w:rsidR="008A6A63" w:rsidRDefault="00000000">
      <w:r>
        <w:t>24, 49–54. https://doi.org/10.1016/j.anaerobe.2013.09.001</w:t>
      </w:r>
    </w:p>
    <w:p w14:paraId="1EB4817B" w14:textId="77777777" w:rsidR="008A6A63" w:rsidRDefault="00000000">
      <w:r>
        <w:t>Jepsen, S., Suvan, J., &amp; Deschner, J. (2020). The association of periodontal</w:t>
      </w:r>
    </w:p>
    <w:p w14:paraId="0DD81E7C" w14:textId="77777777" w:rsidR="008A6A63" w:rsidRDefault="00000000">
      <w:r>
        <w:t>diseases with metabolic syndrome and obesity. Periodontology, 83, 125–</w:t>
      </w:r>
    </w:p>
    <w:p w14:paraId="37162382" w14:textId="77777777" w:rsidR="008A6A63" w:rsidRDefault="00000000">
      <w:r>
        <w:t>153. https://doi.org/10.1111/prd.12326</w:t>
      </w:r>
    </w:p>
    <w:p w14:paraId="675D0F5C" w14:textId="77777777" w:rsidR="008A6A63" w:rsidRDefault="00000000">
      <w:r>
        <w:t>Kaiser, J. C., &amp; Heinrichs, D. E. (2018). Branching out: Alterations in bacterial</w:t>
      </w:r>
    </w:p>
    <w:p w14:paraId="78233427" w14:textId="77777777" w:rsidR="008A6A63" w:rsidRDefault="00000000">
      <w:r>
        <w:t>physiology and virulence due to branched-chain amino acid deprivation.</w:t>
      </w:r>
    </w:p>
    <w:p w14:paraId="7994C668" w14:textId="77777777" w:rsidR="008A6A63" w:rsidRDefault="00000000">
      <w:r>
        <w:t>mBio, 9, e01188–18. https://doi.org/10.1128/mBio.01188-18</w:t>
      </w:r>
    </w:p>
    <w:p w14:paraId="5B8C88ED" w14:textId="77777777" w:rsidR="008A6A63" w:rsidRDefault="00000000">
      <w:r>
        <w:t>Kashiwagi, Y., Aburaya, S., Sugiyama, N., Narukawa, Y., Sakamoto, Y.,</w:t>
      </w:r>
    </w:p>
    <w:p w14:paraId="396DE3C2" w14:textId="77777777" w:rsidR="008A6A63" w:rsidRDefault="00000000">
      <w:r>
        <w:t>Takahashi, M., Uemura, H., Yamashita, R., Tominaga, S., Hayashi, S.,</w:t>
      </w:r>
    </w:p>
    <w:p w14:paraId="47C76663" w14:textId="77777777" w:rsidR="008A6A63" w:rsidRDefault="00000000">
      <w:r>
        <w:t>Nozaki, T., Yamada, S., Izumi, Y., Kashiwagi, A., Bamba, T., Ishihama, Y., &amp;</w:t>
      </w:r>
    </w:p>
    <w:p w14:paraId="47AFC6CC" w14:textId="77777777" w:rsidR="008A6A63" w:rsidRDefault="00000000">
      <w:r>
        <w:t>Murakami, S. (2021). Porphyromonas gingivalis induces entero-hepatic</w:t>
      </w:r>
    </w:p>
    <w:p w14:paraId="3D6A49FD" w14:textId="77777777" w:rsidR="008A6A63" w:rsidRDefault="00000000">
      <w:r>
        <w:t>metabolic derangements with alteration of gut microbiota in a type 2</w:t>
      </w:r>
    </w:p>
    <w:p w14:paraId="31A54C7F" w14:textId="77777777" w:rsidR="008A6A63" w:rsidRDefault="00000000">
      <w:r>
        <w:t>diabetes mouse model. Scientific Reports, 11, 18398. https://doi.org/10.</w:t>
      </w:r>
    </w:p>
    <w:p w14:paraId="2D7478F5" w14:textId="77777777" w:rsidR="008A6A63" w:rsidRDefault="00000000">
      <w:r>
        <w:t>1038/s41598-021-97868-2</w:t>
      </w:r>
    </w:p>
    <w:p w14:paraId="68511A28" w14:textId="77777777" w:rsidR="008A6A63" w:rsidRDefault="00000000">
      <w:r>
        <w:lastRenderedPageBreak/>
        <w:t>Khor, B., Snow, M., Herrman, E., Ray, N., Mansukhani, K., Patel, K. A., Said-al-</w:t>
      </w:r>
    </w:p>
    <w:p w14:paraId="0A65517E" w14:textId="77777777" w:rsidR="008A6A63" w:rsidRDefault="00000000">
      <w:r>
        <w:t>naief, N., Maier, T., &amp; Machida, C. A. (2021). Interconnections between</w:t>
      </w:r>
    </w:p>
    <w:p w14:paraId="6BF403E5" w14:textId="77777777" w:rsidR="008A6A63" w:rsidRDefault="00000000">
      <w:r>
        <w:t>the oral and gut microbiomes: Reversal of microbial dysbiosis and the</w:t>
      </w:r>
    </w:p>
    <w:p w14:paraId="0B466015" w14:textId="77777777" w:rsidR="008A6A63" w:rsidRDefault="00000000">
      <w:r>
        <w:t>balance between systemic health and disease. Microorganisms, 9, 496.</w:t>
      </w:r>
    </w:p>
    <w:p w14:paraId="25E0AAB8" w14:textId="77777777" w:rsidR="008A6A63" w:rsidRDefault="00000000">
      <w:r>
        <w:t>https://doi.org/10.3390/microorganisms9030496</w:t>
      </w:r>
    </w:p>
    <w:p w14:paraId="37022B50" w14:textId="77777777" w:rsidR="008A6A63" w:rsidRDefault="00000000">
      <w:r>
        <w:t>Knapp, S., Brodal, C., Peterson, J., Qi, F., Kreth, J., &amp; Merritt, J. (2017). Natural</w:t>
      </w:r>
    </w:p>
    <w:p w14:paraId="69446710" w14:textId="77777777" w:rsidR="008A6A63" w:rsidRDefault="00000000">
      <w:r>
        <w:t>competence is common among clinical isolates of Veillonella parvula and</w:t>
      </w:r>
    </w:p>
    <w:p w14:paraId="0032CA33" w14:textId="77777777" w:rsidR="008A6A63" w:rsidRDefault="00000000">
      <w:r>
        <w:t>is useful for genetic manipulation of this key member of the oral micro-</w:t>
      </w:r>
    </w:p>
    <w:p w14:paraId="3783C3E5" w14:textId="77777777" w:rsidR="008A6A63" w:rsidRDefault="00000000">
      <w:r>
        <w:t>biome. Frontiers in Cellular and Infection Microbiology, 7, 139. https://doi.</w:t>
      </w:r>
    </w:p>
    <w:p w14:paraId="54FEF8F7" w14:textId="77777777" w:rsidR="008A6A63" w:rsidRDefault="00000000">
      <w:r>
        <w:t>org/10.3389/fcimb.2017.00139</w:t>
      </w:r>
    </w:p>
    <w:p w14:paraId="54A1FC9D" w14:textId="77777777" w:rsidR="008A6A63" w:rsidRDefault="00000000">
      <w:r>
        <w:t>Kocher, T., König, J., Borgnakke, W. S., Pink, C., &amp; Meisel, P. (2018). Periodon-</w:t>
      </w:r>
    </w:p>
    <w:p w14:paraId="6564E78D" w14:textId="77777777" w:rsidR="008A6A63" w:rsidRDefault="00000000">
      <w:r>
        <w:t>tal complications of hyperglycemia/diabetes mellitus: Epidemiologic</w:t>
      </w:r>
    </w:p>
    <w:p w14:paraId="6B14083A" w14:textId="77777777" w:rsidR="008A6A63" w:rsidRDefault="00000000">
      <w:r>
        <w:t>complexity and clinical challenge. Periodontology, 78, 59–97. https://doi.</w:t>
      </w:r>
    </w:p>
    <w:p w14:paraId="7A8C8A82" w14:textId="77777777" w:rsidR="008A6A63" w:rsidRDefault="00000000">
      <w:r>
        <w:t>org/10.1111/prd.12235</w:t>
      </w:r>
    </w:p>
    <w:p w14:paraId="7CAA9DBA" w14:textId="77777777" w:rsidR="008A6A63" w:rsidRDefault="00000000">
      <w:r>
        <w:t>Kriebel, K., Hieke, C., Müller-Hilke, B., Nakata, M., &amp; Kreikemeyer, B. (2018).</w:t>
      </w:r>
    </w:p>
    <w:p w14:paraId="3871D631" w14:textId="77777777" w:rsidR="008A6A63" w:rsidRDefault="00000000">
      <w:r>
        <w:t>Oral biofilms from symbiotic to pathogenic interactions and associated</w:t>
      </w:r>
    </w:p>
    <w:p w14:paraId="0232E5C1" w14:textId="77777777" w:rsidR="008A6A63" w:rsidRDefault="00000000">
      <w:r>
        <w:t>disease—Connection of periodontitis and rheumatic arthritis by peptidy-</w:t>
      </w:r>
    </w:p>
    <w:p w14:paraId="75A4C951" w14:textId="77777777" w:rsidR="008A6A63" w:rsidRDefault="00000000">
      <w:r>
        <w:t>larginine deiminase. Frontiers in Microbiology, 9, 53. https://doi.org/10.</w:t>
      </w:r>
    </w:p>
    <w:p w14:paraId="4DCC2F13" w14:textId="77777777" w:rsidR="008A6A63" w:rsidRDefault="00000000">
      <w:r>
        <w:t>3389/fmicb.2018.00053</w:t>
      </w:r>
    </w:p>
    <w:p w14:paraId="2D36C60B" w14:textId="77777777" w:rsidR="008A6A63" w:rsidRDefault="00000000">
      <w:r>
        <w:t>Lamont, R. J., Koo, H., &amp; Hajishengallis, G. (2018). The oral microbiota:</w:t>
      </w:r>
    </w:p>
    <w:p w14:paraId="29585B2E" w14:textId="77777777" w:rsidR="008A6A63" w:rsidRDefault="00000000">
      <w:r>
        <w:t>Dynamic communities and host interactions. Nature Reviews Microbiol-</w:t>
      </w:r>
    </w:p>
    <w:p w14:paraId="3DAEBC9E" w14:textId="77777777" w:rsidR="008A6A63" w:rsidRDefault="00000000">
      <w:r>
        <w:t>ogy, 16, 745–759. https://doi.org/10.1038/s41579-018-0089-x</w:t>
      </w:r>
    </w:p>
    <w:p w14:paraId="7386C91F" w14:textId="77777777" w:rsidR="008A6A63" w:rsidRDefault="00000000">
      <w:r>
        <w:t>Li, H., &amp; Durbin, R. (2009). Fast and accurate short read alignment with</w:t>
      </w:r>
    </w:p>
    <w:p w14:paraId="14DE8E4B" w14:textId="77777777" w:rsidR="008A6A63" w:rsidRDefault="00000000">
      <w:r>
        <w:t>Burrows-Wheeler transform. Bioinformatics, 25, 1754–1760. https://doi.</w:t>
      </w:r>
    </w:p>
    <w:p w14:paraId="3905999B" w14:textId="77777777" w:rsidR="008A6A63" w:rsidRDefault="00000000">
      <w:r>
        <w:t>org/10.1093/bioinformatics/btp324</w:t>
      </w:r>
    </w:p>
    <w:p w14:paraId="26E2984A" w14:textId="77777777" w:rsidR="008A6A63" w:rsidRDefault="00000000">
      <w:r>
        <w:t>Li, X., Liu, Y., Yang, X., Li, C., &amp; Song, Z. (2022). The oral microbiota:</w:t>
      </w:r>
    </w:p>
    <w:p w14:paraId="5DF92593" w14:textId="77777777" w:rsidR="008A6A63" w:rsidRDefault="00000000">
      <w:r>
        <w:lastRenderedPageBreak/>
        <w:t>Community composition, influencing factors, pathogenesis, and inter-</w:t>
      </w:r>
    </w:p>
    <w:p w14:paraId="3A235850" w14:textId="77777777" w:rsidR="008A6A63" w:rsidRDefault="00000000">
      <w:r>
        <w:t>ventions. Frontiers in Microbiology, 13, 895537. https://doi.org/10.3389/</w:t>
      </w:r>
    </w:p>
    <w:p w14:paraId="78FFBBB7" w14:textId="77777777" w:rsidR="008A6A63" w:rsidRDefault="00000000">
      <w:r>
        <w:t>fmicb.2022.895537</w:t>
      </w:r>
    </w:p>
    <w:p w14:paraId="05D166B3" w14:textId="77777777" w:rsidR="008A6A63" w:rsidRDefault="00000000">
      <w:r>
        <w:t>Lian, K., Du, C., Liu, Y., Zhu, D., Yan, W., Zhang, H., Hong, Z., Liu, P., Zhang, L.,</w:t>
      </w:r>
    </w:p>
    <w:p w14:paraId="4D5DA762" w14:textId="77777777" w:rsidR="008A6A63" w:rsidRDefault="00000000">
      <w:r>
        <w:t>Pei, H., Zhang, J., Gao, C., Xin, C., Cheng, H., Xiong, L., &amp; Tao, L. (2015).</w:t>
      </w:r>
    </w:p>
    <w:p w14:paraId="1CEB49F3"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9809F9C" w14:textId="77777777" w:rsidR="008A6A63" w:rsidRDefault="008A6A63"/>
    <w:p w14:paraId="2677DD38" w14:textId="77777777" w:rsidR="008A6A63" w:rsidRDefault="008A6A63"/>
    <w:p w14:paraId="5F6E7400" w14:textId="77777777" w:rsidR="008A6A63" w:rsidRDefault="00000000">
      <w:r>
        <w:t>78</w:t>
      </w:r>
    </w:p>
    <w:p w14:paraId="2B6508DB" w14:textId="77777777" w:rsidR="008A6A63" w:rsidRDefault="00000000">
      <w:r>
        <w:t>FAVALE ET AL.</w:t>
      </w:r>
    </w:p>
    <w:p w14:paraId="5E117FC4" w14:textId="77777777" w:rsidR="008A6A63" w:rsidRDefault="00000000">
      <w:r>
        <w:t>Impaired adiponectin signaling contributes to disturbed catabolism of</w:t>
      </w:r>
    </w:p>
    <w:p w14:paraId="605F639C" w14:textId="77777777" w:rsidR="008A6A63" w:rsidRDefault="00000000">
      <w:r>
        <w:t>branched-chainaminoacidsindiabeticmice.Diabetes,64,49–59.https://</w:t>
      </w:r>
    </w:p>
    <w:p w14:paraId="467D369B" w14:textId="77777777" w:rsidR="008A6A63" w:rsidRDefault="00000000">
      <w:r>
        <w:t>doi.org/10.2337/db14-0312</w:t>
      </w:r>
    </w:p>
    <w:p w14:paraId="4CA4B778" w14:textId="77777777" w:rsidR="008A6A63" w:rsidRDefault="00000000">
      <w:r>
        <w:t>Lovászi, M., Németh, Z. H., Gause, W. C., Beesley, J., Pacher, P., &amp; Haskó, G.</w:t>
      </w:r>
    </w:p>
    <w:p w14:paraId="661F444B" w14:textId="77777777" w:rsidR="008A6A63" w:rsidRDefault="00000000">
      <w:r>
        <w:t>(2021). Inosine monophosphate and inosine differentially regulate endo-</w:t>
      </w:r>
    </w:p>
    <w:p w14:paraId="588BD8F2" w14:textId="77777777" w:rsidR="008A6A63" w:rsidRDefault="00000000">
      <w:r>
        <w:t>toxemia and bacterial sepsis. FASEB Journal, 35, e21935. https://doi.org/</w:t>
      </w:r>
    </w:p>
    <w:p w14:paraId="080EA4BE" w14:textId="77777777" w:rsidR="008A6A63" w:rsidRDefault="00000000">
      <w:r>
        <w:t>10.1096/fj.202100862R</w:t>
      </w:r>
    </w:p>
    <w:p w14:paraId="34D2C4EC" w14:textId="77777777" w:rsidR="008A6A63" w:rsidRDefault="00000000">
      <w:r>
        <w:t>Lyte, M., Villageliú, D. N., Crooker, B. A., &amp; Brown, D. R. (2018). Sympo-</w:t>
      </w:r>
    </w:p>
    <w:p w14:paraId="14D9588B" w14:textId="77777777" w:rsidR="008A6A63" w:rsidRDefault="00000000">
      <w:r>
        <w:t>sium review: Microbial endocrinology—Why the integration of microbes,</w:t>
      </w:r>
    </w:p>
    <w:p w14:paraId="712698EC" w14:textId="77777777" w:rsidR="008A6A63" w:rsidRDefault="00000000">
      <w:r>
        <w:t>epithelial cells, and neurochemical signals in the digestive tract matters</w:t>
      </w:r>
    </w:p>
    <w:p w14:paraId="70C57A10" w14:textId="77777777" w:rsidR="008A6A63" w:rsidRDefault="00000000">
      <w:r>
        <w:t>to ruminant health1. Journal of Dairy Science, 101, 5619–5628. https://</w:t>
      </w:r>
    </w:p>
    <w:p w14:paraId="62E89A0B" w14:textId="77777777" w:rsidR="008A6A63" w:rsidRDefault="00000000">
      <w:r>
        <w:t>doi.org/10.3168/jds.2017-13589</w:t>
      </w:r>
    </w:p>
    <w:p w14:paraId="106A76EF" w14:textId="77777777" w:rsidR="008A6A63" w:rsidRDefault="00000000">
      <w:r>
        <w:t>McCarty, R. M., Somogyi, A., Lin, G., Jacobsen, N. E., &amp; Bandarian, V.</w:t>
      </w:r>
    </w:p>
    <w:p w14:paraId="5F61679E" w14:textId="77777777" w:rsidR="008A6A63" w:rsidRDefault="00000000">
      <w:r>
        <w:t>(2009). The deazapurine biosynthetic pathway revealed: In vitro enzy-</w:t>
      </w:r>
    </w:p>
    <w:p w14:paraId="36D10C77" w14:textId="77777777" w:rsidR="008A6A63" w:rsidRDefault="00000000">
      <w:r>
        <w:lastRenderedPageBreak/>
        <w:t>matic synthesis of PreQ(0) from guanosine 5’-triphosphate in four steps.</w:t>
      </w:r>
    </w:p>
    <w:p w14:paraId="0CD7F292" w14:textId="77777777" w:rsidR="008A6A63" w:rsidRDefault="00000000">
      <w:r>
        <w:t>Biochemistry, 48, 3847–3852. https://doi.org/10.1021/bi900400e</w:t>
      </w:r>
    </w:p>
    <w:p w14:paraId="53818D80" w14:textId="77777777" w:rsidR="008A6A63" w:rsidRDefault="00000000">
      <w:r>
        <w:t>Monasterio, G., Castillo, F., Astorga, J., Hoare, A., Terraza-Aguirre, C.,</w:t>
      </w:r>
    </w:p>
    <w:p w14:paraId="2C1E45C3" w14:textId="77777777" w:rsidR="008A6A63" w:rsidRDefault="00000000">
      <w:r>
        <w:t>Cafferata, E. A., Villablanca, E. J., &amp; Vernal, R. (2020). O-polysaccharide</w:t>
      </w:r>
    </w:p>
    <w:p w14:paraId="206710A6" w14:textId="77777777" w:rsidR="008A6A63" w:rsidRDefault="00000000">
      <w:r>
        <w:t>plays a major role on the virulence and immunostimulatory potential</w:t>
      </w:r>
    </w:p>
    <w:p w14:paraId="2CF67CBC" w14:textId="77777777" w:rsidR="008A6A63" w:rsidRDefault="00000000">
      <w:r>
        <w:t>of Aggregatibacter actinomycetemcomitans during periodontal infection.</w:t>
      </w:r>
    </w:p>
    <w:p w14:paraId="071BF644" w14:textId="77777777" w:rsidR="008A6A63" w:rsidRDefault="00000000">
      <w:r>
        <w:t>Frontiers in Immunology, 11, 591240. https://doi.org/10.3389/fimmu.</w:t>
      </w:r>
    </w:p>
    <w:p w14:paraId="56C34A7F" w14:textId="77777777" w:rsidR="008A6A63" w:rsidRDefault="00000000">
      <w:r>
        <w:t>2020.591240</w:t>
      </w:r>
    </w:p>
    <w:p w14:paraId="1D0DC208" w14:textId="77777777" w:rsidR="008A6A63" w:rsidRDefault="00000000">
      <w:r>
        <w:t>Netea, M. G., Domínguez-Andrés, J., Barreiro, L. B., Chavakis, T., Divangahi,</w:t>
      </w:r>
    </w:p>
    <w:p w14:paraId="33D962DB" w14:textId="77777777" w:rsidR="008A6A63" w:rsidRDefault="00000000">
      <w:r>
        <w:t>M., Fuchs, E., Joosten, L. A. B., van der Meer, J. W. M., Mhlanga, M. M.,</w:t>
      </w:r>
    </w:p>
    <w:p w14:paraId="35B23D02" w14:textId="77777777" w:rsidR="008A6A63" w:rsidRDefault="00000000">
      <w:r>
        <w:t>Mulder, W. J. M., Riksen, N. P., Schlitzer, A., Schultze, J. L., Benn, C. S., Sun,</w:t>
      </w:r>
    </w:p>
    <w:p w14:paraId="11DB3A37" w14:textId="77777777" w:rsidR="008A6A63" w:rsidRDefault="00000000">
      <w:r>
        <w:t>J. C., Xavier, R. J., &amp; Latz, E. (2020). Defining trained immunity and its role</w:t>
      </w:r>
    </w:p>
    <w:p w14:paraId="22550435" w14:textId="77777777" w:rsidR="008A6A63" w:rsidRDefault="00000000">
      <w:r>
        <w:t>in health and disease. Nature Reviews Immunology, 20, 375–388. https://</w:t>
      </w:r>
    </w:p>
    <w:p w14:paraId="328F2FE2" w14:textId="77777777" w:rsidR="008A6A63" w:rsidRDefault="00000000">
      <w:r>
        <w:t>doi.org/10.1038/s41577-020-0285-6</w:t>
      </w:r>
    </w:p>
    <w:p w14:paraId="3A2CC7A5" w14:textId="77777777" w:rsidR="008A6A63" w:rsidRDefault="00000000">
      <w:r>
        <w:t>Nighot, M., Al-Sadi, R., Guo, S., Rawat, M., Nighot, P., Watterson, M. D.,</w:t>
      </w:r>
    </w:p>
    <w:p w14:paraId="62F3D6E9" w14:textId="77777777" w:rsidR="008A6A63" w:rsidRDefault="00000000">
      <w:r>
        <w:t>&amp; Ma, T. Y. (2017). Lipopolysaccharide-induced increase in intestinal</w:t>
      </w:r>
    </w:p>
    <w:p w14:paraId="3F889DE8" w14:textId="77777777" w:rsidR="008A6A63" w:rsidRDefault="00000000">
      <w:r>
        <w:t>epithelial tight permeability is mediated by toll-like receptor 4/myeloid</w:t>
      </w:r>
    </w:p>
    <w:p w14:paraId="771EB162" w14:textId="77777777" w:rsidR="008A6A63" w:rsidRDefault="00000000">
      <w:r>
        <w:t>differentiation primary response 88 (MyD88) activation of myosin light</w:t>
      </w:r>
    </w:p>
    <w:p w14:paraId="6F87F037" w14:textId="77777777" w:rsidR="008A6A63" w:rsidRDefault="00000000">
      <w:r>
        <w:t>chain kinase expression. The American Journal of Pathology, 187(12),</w:t>
      </w:r>
    </w:p>
    <w:p w14:paraId="4D17524F" w14:textId="77777777" w:rsidR="008A6A63" w:rsidRDefault="00000000">
      <w:r>
        <w:t>2698–2710. https://doi.org/10.1016/j.ajpath.2017.08.005</w:t>
      </w:r>
    </w:p>
    <w:p w14:paraId="12BD82EF" w14:textId="77777777" w:rsidR="008A6A63" w:rsidRDefault="00000000">
      <w:r>
        <w:t>Nunes, J. M., Fillis, T., Page, M. J., Venter, C., Lancry, O., Kell, D. B.,</w:t>
      </w:r>
    </w:p>
    <w:p w14:paraId="0B54C353" w14:textId="77777777" w:rsidR="008A6A63" w:rsidRDefault="00000000">
      <w:r>
        <w:t>Windberger, U., &amp; Pretorius, E. (2020). Gingipain R1 and lipopolysac-</w:t>
      </w:r>
    </w:p>
    <w:p w14:paraId="4DD5F8FB" w14:textId="77777777" w:rsidR="008A6A63" w:rsidRDefault="00000000">
      <w:r>
        <w:t>charide from Porphyromonas gingivalis have major effects on blood clot</w:t>
      </w:r>
    </w:p>
    <w:p w14:paraId="24BD8702" w14:textId="77777777" w:rsidR="008A6A63" w:rsidRDefault="00000000">
      <w:r>
        <w:t>morphology and mechanics. Frontiers in Immunology, 11, 1551. https://</w:t>
      </w:r>
    </w:p>
    <w:p w14:paraId="15F118B1" w14:textId="77777777" w:rsidR="008A6A63" w:rsidRDefault="00000000">
      <w:r>
        <w:t>doi.org/10.3389/fimmu.2020.01551</w:t>
      </w:r>
    </w:p>
    <w:p w14:paraId="5D4D0448" w14:textId="77777777" w:rsidR="008A6A63" w:rsidRDefault="00000000">
      <w:r>
        <w:t>Ohtsu, A., Takeuchi, Y., Katagiri, S., Suda, W., Maekawa, S., Shiba, T.,</w:t>
      </w:r>
    </w:p>
    <w:p w14:paraId="6EAA3105" w14:textId="77777777" w:rsidR="008A6A63" w:rsidRDefault="00000000">
      <w:r>
        <w:lastRenderedPageBreak/>
        <w:t>Komazaki, R., Udagawa, S., Sasaki, N., Hattori, M., &amp; Izumi, Y. (2019).</w:t>
      </w:r>
    </w:p>
    <w:p w14:paraId="1227781E" w14:textId="77777777" w:rsidR="008A6A63" w:rsidRDefault="00000000">
      <w:r>
        <w:t>Influence of Porphyromonas gingivalis in gut microbiota of streptozotocin-</w:t>
      </w:r>
    </w:p>
    <w:p w14:paraId="0F37CE93" w14:textId="77777777" w:rsidR="008A6A63" w:rsidRDefault="00000000">
      <w:r>
        <w:t>induced diabetic mice. Oral Diseases, 25, 868–880. https://doi.org/10.</w:t>
      </w:r>
    </w:p>
    <w:p w14:paraId="6AFC8F4D" w14:textId="77777777" w:rsidR="008A6A63" w:rsidRDefault="00000000">
      <w:r>
        <w:t>1111/odi.13044</w:t>
      </w:r>
    </w:p>
    <w:p w14:paraId="76127C1F" w14:textId="77777777" w:rsidR="008A6A63" w:rsidRDefault="00000000">
      <w:r>
        <w:t>Ozuna, H., Uriarte, S. M., &amp; Demuth, D. R. (2021). The hunger games:</w:t>
      </w:r>
    </w:p>
    <w:p w14:paraId="3E30BAE8" w14:textId="77777777" w:rsidR="008A6A63" w:rsidRDefault="00000000">
      <w:r>
        <w:t>Aggregatibacter actinomycetemcomitans exploits human neutrophils as an</w:t>
      </w:r>
    </w:p>
    <w:p w14:paraId="6E7F23AE" w14:textId="77777777" w:rsidR="008A6A63" w:rsidRDefault="00000000">
      <w:r>
        <w:t>epinephrine source for survival. Frontiers in Immunology, 12, 707096.</w:t>
      </w:r>
    </w:p>
    <w:p w14:paraId="1E88BC67" w14:textId="77777777" w:rsidR="008A6A63" w:rsidRDefault="00000000">
      <w:r>
        <w:t>https://doi.org/10.3389/fimmu.2021.707096</w:t>
      </w:r>
    </w:p>
    <w:p w14:paraId="7EB08E5C" w14:textId="77777777" w:rsidR="008A6A63" w:rsidRDefault="00000000">
      <w:r>
        <w:t>Page, M. J., Kell, D. B., &amp; Pretorius, E. (2022). The role of lipopolysaccharide-</w:t>
      </w:r>
    </w:p>
    <w:p w14:paraId="5652628C" w14:textId="77777777" w:rsidR="008A6A63" w:rsidRDefault="00000000">
      <w:r>
        <w:t>induced cell signalling in chronic inflammation. Chronic Stress, 6,</w:t>
      </w:r>
    </w:p>
    <w:p w14:paraId="319B69E7" w14:textId="77777777" w:rsidR="008A6A63" w:rsidRDefault="00000000">
      <w:r>
        <w:t>247054702210763.</w:t>
      </w:r>
    </w:p>
    <w:p w14:paraId="323AA2FA" w14:textId="77777777" w:rsidR="008A6A63" w:rsidRDefault="00000000">
      <w:r>
        <w:t>https://doi.org/10.1177/247054702210763</w:t>
      </w:r>
    </w:p>
    <w:p w14:paraId="0E8B256B" w14:textId="77777777" w:rsidR="008A6A63" w:rsidRDefault="00000000">
      <w:r>
        <w:t>90</w:t>
      </w:r>
    </w:p>
    <w:p w14:paraId="0B27301F" w14:textId="77777777" w:rsidR="008A6A63" w:rsidRDefault="00000000">
      <w:r>
        <w:t>Pan, S., Hu, B., Sun, J., Yang, Z., Yu, W., He, Z., Gao, X., &amp; Song, J. (2022).</w:t>
      </w:r>
    </w:p>
    <w:p w14:paraId="796DDC37" w14:textId="77777777" w:rsidR="008A6A63" w:rsidRDefault="00000000">
      <w:r>
        <w:t>Identification of cross-talk pathways and ferroptosis-related genes in</w:t>
      </w:r>
    </w:p>
    <w:p w14:paraId="06A62AB6" w14:textId="77777777" w:rsidR="008A6A63" w:rsidRDefault="00000000">
      <w:r>
        <w:t>periodontitis and type 2 diabetes mellitus by bioinformatics analysis and</w:t>
      </w:r>
    </w:p>
    <w:p w14:paraId="2FC13DFE" w14:textId="77777777" w:rsidR="008A6A63" w:rsidRDefault="00000000">
      <w:r>
        <w:t>experimental validation. Frontiers in Immunology, 13, 1015491. https://</w:t>
      </w:r>
    </w:p>
    <w:p w14:paraId="237403C1" w14:textId="77777777" w:rsidR="008A6A63" w:rsidRDefault="00000000">
      <w:r>
        <w:t>doi.org/10.3389/fimmu.2022.1015491</w:t>
      </w:r>
    </w:p>
    <w:p w14:paraId="34C0CBB8" w14:textId="77777777" w:rsidR="008A6A63" w:rsidRDefault="00000000">
      <w:r>
        <w:t>Park, S. Y., Hwang, B. O., Lim, M., Ok, S. H., Lee, S. K., Chun, K. S., Park, K.</w:t>
      </w:r>
    </w:p>
    <w:p w14:paraId="63542C0E" w14:textId="77777777" w:rsidR="008A6A63" w:rsidRDefault="00000000">
      <w:r>
        <w:t>K., Hu, Y., Chung, W. Y., &amp; Song, N. Y. (2021). Oral–gut microbiome axis</w:t>
      </w:r>
    </w:p>
    <w:p w14:paraId="2F2B099A" w14:textId="77777777" w:rsidR="008A6A63" w:rsidRDefault="00000000">
      <w:r>
        <w:t>in gastrointestinal disease and cancer. Cancers, 13(9), 2124. https://doi.</w:t>
      </w:r>
    </w:p>
    <w:p w14:paraId="211C1DBB" w14:textId="77777777" w:rsidR="008A6A63" w:rsidRDefault="00000000">
      <w:r>
        <w:t>org/10.3390/cancers13071748</w:t>
      </w:r>
    </w:p>
    <w:p w14:paraId="4EAD5F08" w14:textId="77777777" w:rsidR="008A6A63" w:rsidRDefault="00000000">
      <w:r>
        <w:t>Parks, D. H., Tyson, G. W., Hugenholtz, P., &amp; Beiko, R. G. (2014). STAMP: Sta-</w:t>
      </w:r>
    </w:p>
    <w:p w14:paraId="6C239669" w14:textId="77777777" w:rsidR="008A6A63" w:rsidRDefault="00000000">
      <w:r>
        <w:t>tistical analysis of taxonomic and functional profiles. Bioinformatics, 30,</w:t>
      </w:r>
    </w:p>
    <w:p w14:paraId="2C4E388D" w14:textId="77777777" w:rsidR="008A6A63" w:rsidRDefault="00000000">
      <w:r>
        <w:t>3123–3124. https://doi.org/10.1093/bioinformatics/btu494</w:t>
      </w:r>
    </w:p>
    <w:p w14:paraId="4FDC3D2F" w14:textId="77777777" w:rsidR="008A6A63" w:rsidRDefault="00000000">
      <w:r>
        <w:t>Penkov, S., Mitroulis, I., Hajishengallis, G., &amp; Chavakis, T. (2019).</w:t>
      </w:r>
    </w:p>
    <w:p w14:paraId="4F24043F" w14:textId="77777777" w:rsidR="008A6A63" w:rsidRDefault="00000000">
      <w:r>
        <w:lastRenderedPageBreak/>
        <w:t>Immunometabolic crosstalk: An ancestral principle of trained immunity?</w:t>
      </w:r>
    </w:p>
    <w:p w14:paraId="33C3CC5D" w14:textId="77777777" w:rsidR="008A6A63" w:rsidRDefault="00000000">
      <w:r>
        <w:t>Trends in Immunology, 40, 1–11. https://doi.org/10.1016/j.it.2018.11.002</w:t>
      </w:r>
    </w:p>
    <w:p w14:paraId="7983DFB4" w14:textId="77777777" w:rsidR="008A6A63" w:rsidRDefault="00000000">
      <w:r>
        <w:t>Ray, K. J., Cotter, S. Y., Arzika, A. M., Kim, J., Boubacar, N., Zhou, Z., Zhong,</w:t>
      </w:r>
    </w:p>
    <w:p w14:paraId="5329E703" w14:textId="77777777" w:rsidR="008A6A63" w:rsidRDefault="00000000">
      <w:r>
        <w:t>L., Porco, T. C., Keenan, J. D., Lietman, T. M., &amp; Doan, T. (2019). High-</w:t>
      </w:r>
    </w:p>
    <w:p w14:paraId="09904A37" w14:textId="77777777" w:rsidR="008A6A63" w:rsidRDefault="00000000">
      <w:r>
        <w:t>throughput sequencing of pooled samples to determine community-</w:t>
      </w:r>
    </w:p>
    <w:p w14:paraId="7F7BD793" w14:textId="77777777" w:rsidR="008A6A63" w:rsidRDefault="00000000">
      <w:r>
        <w:t>level microbiome diversity. Annals of Epidemiology, 39, 63–68. https://doi.</w:t>
      </w:r>
    </w:p>
    <w:p w14:paraId="4D0A1A10" w14:textId="77777777" w:rsidR="008A6A63" w:rsidRDefault="00000000">
      <w:r>
        <w:t>org/10.1016/j.annepidem.2019.09.002</w:t>
      </w:r>
    </w:p>
    <w:p w14:paraId="1796B4CD" w14:textId="77777777" w:rsidR="008A6A63" w:rsidRDefault="00000000">
      <w:r>
        <w:t>Rhodes, E. R., Menke, S., Shoemaker, C., Tomaras, A. P., McGillivary, G., &amp;</w:t>
      </w:r>
    </w:p>
    <w:p w14:paraId="0BA2DFE9" w14:textId="77777777" w:rsidR="008A6A63" w:rsidRDefault="00000000">
      <w:r>
        <w:t>Actis, L. A. (2007). Iron acquisition in the dental pathogen Actinobacil-</w:t>
      </w:r>
    </w:p>
    <w:p w14:paraId="0274B368" w14:textId="77777777" w:rsidR="008A6A63" w:rsidRDefault="00000000">
      <w:r>
        <w:t>lus actinomycetemcomitans: What does it use as a source and how does</w:t>
      </w:r>
    </w:p>
    <w:p w14:paraId="52135461" w14:textId="77777777" w:rsidR="008A6A63" w:rsidRDefault="00000000">
      <w:r>
        <w:t>it get this essential metal? Biometals, 20, 365–377. https://doi.org/10.</w:t>
      </w:r>
    </w:p>
    <w:p w14:paraId="4A98DE8A" w14:textId="77777777" w:rsidR="008A6A63" w:rsidRDefault="00000000">
      <w:r>
        <w:t>1007/s10534-006-9058-3</w:t>
      </w:r>
    </w:p>
    <w:p w14:paraId="659E21AE" w14:textId="77777777" w:rsidR="008A6A63" w:rsidRDefault="00000000">
      <w:r>
        <w:t>Saeed, S., Quintin, J., Kerstens, H. H. D., Rao, N. A., Aghajanirefah, A.,</w:t>
      </w:r>
    </w:p>
    <w:p w14:paraId="7E7F1056" w14:textId="77777777" w:rsidR="008A6A63" w:rsidRDefault="00000000">
      <w:r>
        <w:t>Matarese, F., Cheng, S. C., Ratter, J., Berentsem, K., Van Der Ent, M. A.,</w:t>
      </w:r>
    </w:p>
    <w:p w14:paraId="6BA2A44F" w14:textId="77777777" w:rsidR="008A6A63" w:rsidRDefault="00000000">
      <w:r>
        <w:t>Sharifi, N., Jamssern-Megens, E. M., Ter Huurne, M., Mandoli, A., Van</w:t>
      </w:r>
    </w:p>
    <w:p w14:paraId="59864849" w14:textId="77777777" w:rsidR="008A6A63" w:rsidRDefault="00000000">
      <w:r>
        <w:t>Schaik, T., Ng, A., Burden, F., Downes, K., Frontini, M., ... Stunnenberg,</w:t>
      </w:r>
    </w:p>
    <w:p w14:paraId="0F8FED6B" w14:textId="77777777" w:rsidR="008A6A63" w:rsidRDefault="00000000">
      <w:r>
        <w:t>H. G. (2014). Epigenetic programming of monocyte-to-macrophage dif-</w:t>
      </w:r>
    </w:p>
    <w:p w14:paraId="1F93CDA2" w14:textId="77777777" w:rsidR="008A6A63" w:rsidRDefault="00000000">
      <w:r>
        <w:t>ferentiation and trained innate immunity. Science, 345, 1251086. https://</w:t>
      </w:r>
    </w:p>
    <w:p w14:paraId="04447654" w14:textId="77777777" w:rsidR="008A6A63" w:rsidRDefault="00000000">
      <w:r>
        <w:t>doi.org/10.1126/science.1251086</w:t>
      </w:r>
    </w:p>
    <w:p w14:paraId="517C2A04" w14:textId="77777777" w:rsidR="008A6A63" w:rsidRDefault="00000000">
      <w:r>
        <w:t>Sandrini, S., Aldriwesh, M., Alruways, M., &amp; Freestone, P. (2015). Microbial</w:t>
      </w:r>
    </w:p>
    <w:p w14:paraId="2364A975" w14:textId="77777777" w:rsidR="008A6A63" w:rsidRDefault="00000000">
      <w:r>
        <w:t>endocrinology: Host-bacteria communication within the gut micro-</w:t>
      </w:r>
    </w:p>
    <w:p w14:paraId="67C5A459" w14:textId="77777777" w:rsidR="008A6A63" w:rsidRDefault="00000000">
      <w:r>
        <w:t>biome. Journal of Endocrinology, 225, R21–R34. https://doi.org/10.1530/</w:t>
      </w:r>
    </w:p>
    <w:p w14:paraId="243EE90A" w14:textId="77777777" w:rsidR="008A6A63" w:rsidRDefault="00000000">
      <w:r>
        <w:t>JOE-14-0615</w:t>
      </w:r>
    </w:p>
    <w:p w14:paraId="1C7EDE08" w14:textId="77777777" w:rsidR="008A6A63" w:rsidRDefault="00000000">
      <w:r>
        <w:t>Sanz, M., Marco del Castillo, A., Jepsen, S., Gonzalez-Juanatey, J. R., D’Aiuto,</w:t>
      </w:r>
    </w:p>
    <w:p w14:paraId="4A1891A0" w14:textId="77777777" w:rsidR="008A6A63" w:rsidRDefault="00000000">
      <w:r>
        <w:t>F., Bouchard, P., Chapple, I., Dietrich, T., Gotsman, I., Graziani, F., Herrera,</w:t>
      </w:r>
    </w:p>
    <w:p w14:paraId="2B979439" w14:textId="77777777" w:rsidR="008A6A63" w:rsidRDefault="00000000">
      <w:r>
        <w:t>D., Loos, B., Madianos, P., Michel, J.-B., Perel, P., Pieske, B., Shapira, L.,</w:t>
      </w:r>
    </w:p>
    <w:p w14:paraId="711E142A" w14:textId="77777777" w:rsidR="008A6A63" w:rsidRDefault="00000000">
      <w:r>
        <w:lastRenderedPageBreak/>
        <w:t>Shechter, M., Tonetti, M., ... Wimmer, G. (2020). Periodontitis and car-</w:t>
      </w:r>
    </w:p>
    <w:p w14:paraId="29F877B6" w14:textId="77777777" w:rsidR="008A6A63" w:rsidRDefault="00000000">
      <w:r>
        <w:t>diovascular diseases: Consensus report. Journal of Clinical Periodontology,</w:t>
      </w:r>
    </w:p>
    <w:p w14:paraId="3C153CB0" w14:textId="77777777" w:rsidR="008A6A63" w:rsidRDefault="00000000">
      <w:r>
        <w:t>47(3), 268–288. https://doi.org/10.1111/jcpe.13189</w:t>
      </w:r>
    </w:p>
    <w:p w14:paraId="15C5EEED" w14:textId="77777777" w:rsidR="008A6A63" w:rsidRDefault="00000000">
      <w:r>
        <w:t>Sanz, M., Ceriello, A., Buysschaert, M., Chapple, I., Demmer, R. T., Graziani,</w:t>
      </w:r>
    </w:p>
    <w:p w14:paraId="656BBC68" w14:textId="77777777" w:rsidR="008A6A63" w:rsidRDefault="00000000">
      <w:r>
        <w:t>F., Herrera, D., Jepsen, S., Lione, L., Madianos, P., Mathur, M., Montanya,</w:t>
      </w:r>
    </w:p>
    <w:p w14:paraId="7127D877" w14:textId="77777777" w:rsidR="008A6A63" w:rsidRDefault="00000000">
      <w:r>
        <w:t>E., Shapira, L., Tonetti, M., &amp; Vegh, D. (2018). Scientific evidence on the</w:t>
      </w:r>
    </w:p>
    <w:p w14:paraId="20A842A5" w14:textId="77777777" w:rsidR="008A6A63" w:rsidRDefault="00000000">
      <w:r>
        <w:t>links between periodontal diseases and diabetes: Consensus report and</w:t>
      </w:r>
    </w:p>
    <w:p w14:paraId="72117FB1" w14:textId="77777777" w:rsidR="008A6A63" w:rsidRDefault="00000000">
      <w:r>
        <w:t>guidelines of the joint workshop on periodontal diseases and diabetes by</w:t>
      </w:r>
    </w:p>
    <w:p w14:paraId="245C9BA5" w14:textId="77777777" w:rsidR="008A6A63" w:rsidRDefault="00000000">
      <w:r>
        <w:t>the International Diabetes Federation and the European Federation of</w:t>
      </w:r>
    </w:p>
    <w:p w14:paraId="0FCBC39D" w14:textId="77777777" w:rsidR="008A6A63" w:rsidRDefault="00000000">
      <w:r>
        <w:t>Periodontology. Journal of Clinical Periodontology, 45, 138–149. https://</w:t>
      </w:r>
    </w:p>
    <w:p w14:paraId="171C1A21" w14:textId="77777777" w:rsidR="008A6A63" w:rsidRDefault="00000000">
      <w:r>
        <w:t>doi.org/10.1111/jcpe.12808</w:t>
      </w:r>
    </w:p>
    <w:p w14:paraId="2C233164" w14:textId="77777777" w:rsidR="008A6A63" w:rsidRDefault="00000000">
      <w:r>
        <w:t>Sanz, M., Herrera, D., Kebschull, M., Chapple, I., Jepsen, S., Beglundh, T.,</w:t>
      </w:r>
    </w:p>
    <w:p w14:paraId="5D2A9527" w14:textId="77777777" w:rsidR="008A6A63" w:rsidRDefault="00000000">
      <w:r>
        <w:t>Sculean, A., Tonetti, M. S., Merete Aass, A., Aimetti, M., Kuru, B. E.,</w:t>
      </w:r>
    </w:p>
    <w:p w14:paraId="45A8F27A" w14:textId="77777777" w:rsidR="008A6A63" w:rsidRDefault="00000000">
      <w:r>
        <w:t>Belibasakis, G., Blanco, J., Bol-van den Hil, E., Bostanci, N., Bozic, D.,</w:t>
      </w:r>
    </w:p>
    <w:p w14:paraId="7D6B0F14" w14:textId="77777777" w:rsidR="008A6A63" w:rsidRDefault="00000000">
      <w:r>
        <w:t>Bouchard, P., Buduneli, N., Cairo, F., ... Wennström, J. (2020). Treatment</w:t>
      </w:r>
    </w:p>
    <w:p w14:paraId="0F2E6D87" w14:textId="77777777" w:rsidR="008A6A63" w:rsidRDefault="00000000">
      <w:r>
        <w:t>of stage I–III periodontitis—The EFP S3 level clinical practice guideline.</w:t>
      </w:r>
    </w:p>
    <w:p w14:paraId="032C7FE1" w14:textId="77777777" w:rsidR="008A6A63" w:rsidRDefault="00000000">
      <w:r>
        <w:t>Journal of Clinical Periodontology, 47, 4–60. https://doi.org/10.1111/jcpe.</w:t>
      </w:r>
    </w:p>
    <w:p w14:paraId="5D32982E" w14:textId="77777777" w:rsidR="008A6A63" w:rsidRDefault="00000000">
      <w:r>
        <w:t>13290</w:t>
      </w:r>
    </w:p>
    <w:p w14:paraId="7904F473" w14:textId="77777777" w:rsidR="008A6A63" w:rsidRDefault="00000000">
      <w:r>
        <w:t>Sasaki, N., Katagiri, S., Komazaki, R., Watanabe, K., Maekawa, S., Shiba, T.,</w:t>
      </w:r>
    </w:p>
    <w:p w14:paraId="4E22EB85" w14:textId="77777777" w:rsidR="008A6A63" w:rsidRDefault="00000000">
      <w:r>
        <w:t>Udagawa, S., Takeuchi, Y., Ohtsu, A., Kohda, T., Tohara, H., Miyasaka, N.,</w:t>
      </w:r>
    </w:p>
    <w:p w14:paraId="2CB21E04" w14:textId="77777777" w:rsidR="008A6A63" w:rsidRDefault="00000000">
      <w:r>
        <w:t>Hirota, T., Tamari, M., &amp; Izumi, Y. (2018). Endotoxemia by Porphyromonas</w:t>
      </w:r>
    </w:p>
    <w:p w14:paraId="48364AFB" w14:textId="77777777" w:rsidR="008A6A63" w:rsidRDefault="00000000">
      <w:r>
        <w:t>gingivalis injection aggravates nonalcoholic fatty liver disease, disrupts</w:t>
      </w:r>
    </w:p>
    <w:p w14:paraId="65E75C9E" w14:textId="77777777" w:rsidR="008A6A63" w:rsidRDefault="00000000">
      <w:r>
        <w:t>glucose/lipid metabolism, and alters gut microbiota in mice. Frontiers in</w:t>
      </w:r>
    </w:p>
    <w:p w14:paraId="77D906A4" w14:textId="77777777" w:rsidR="008A6A63" w:rsidRDefault="00000000">
      <w:r>
        <w:t>Microbiology, 9, 2470. https://doi.org/10.3389/fmicb.2018.02470</w:t>
      </w:r>
    </w:p>
    <w:p w14:paraId="5BE0BB56" w14:textId="77777777" w:rsidR="008A6A63" w:rsidRDefault="00000000">
      <w:r>
        <w:t>Schenkein, H. A., Papapanou, P. N., Genco, R., &amp; Sanz, M. (2020). Mechanisms</w:t>
      </w:r>
    </w:p>
    <w:p w14:paraId="577FB286" w14:textId="77777777" w:rsidR="008A6A63" w:rsidRDefault="00000000">
      <w:r>
        <w:t>underlying the association between periodontitis and atherosclerotic</w:t>
      </w:r>
    </w:p>
    <w:p w14:paraId="58F0A82D" w14:textId="77777777" w:rsidR="008A6A63" w:rsidRDefault="00000000">
      <w:r>
        <w:lastRenderedPageBreak/>
        <w:t>disease. Periodontology, 83, 90–106. https://doi.org/10.1111/prd.12304</w:t>
      </w:r>
    </w:p>
    <w:p w14:paraId="2370BCF6" w14:textId="77777777" w:rsidR="008A6A63" w:rsidRDefault="00000000">
      <w:r>
        <w:t>Schmidt, T. S. B., Hayward, M. R., Coelho, L. P., Li, S. S., Costea, P. I., Voigt, A.</w:t>
      </w:r>
    </w:p>
    <w:p w14:paraId="370DF173" w14:textId="77777777" w:rsidR="008A6A63" w:rsidRDefault="00000000">
      <w:r>
        <w:t>Y., Wirbel, J., Maistrenko, O. M., Alves, R. J. C., Bergsten, E., de Beaufort,</w:t>
      </w:r>
    </w:p>
    <w:p w14:paraId="2CF49894" w14:textId="77777777" w:rsidR="008A6A63" w:rsidRDefault="00000000">
      <w:r>
        <w:t>C., Sobhani, I., Heintz-Buschart, A., Sunagawa, S., Zeller, G., Wilmes,</w:t>
      </w:r>
    </w:p>
    <w:p w14:paraId="3E8E2A66" w14:textId="77777777" w:rsidR="008A6A63" w:rsidRDefault="00000000">
      <w:r>
        <w:t>P., &amp; Bork, P. (2019). Extensive transmission of microbes along the</w:t>
      </w:r>
    </w:p>
    <w:p w14:paraId="6EFD7394" w14:textId="77777777" w:rsidR="008A6A63" w:rsidRDefault="00000000">
      <w:r>
        <w:t>gastrointestinal tract. eLife, 8, e42693. https://doi.org/10.7554/eLife.</w:t>
      </w:r>
    </w:p>
    <w:p w14:paraId="0C47DD85" w14:textId="77777777" w:rsidR="008A6A63" w:rsidRDefault="00000000">
      <w:r>
        <w:t>42693</w:t>
      </w:r>
    </w:p>
    <w:p w14:paraId="3C09E865" w14:textId="77777777" w:rsidR="008A6A63" w:rsidRDefault="00000000">
      <w:r>
        <w:t>Segata, N., Izard, J., Waldron, L., Gevers, D., Miropolsky, L., Garrett, W. S., &amp;</w:t>
      </w:r>
    </w:p>
    <w:p w14:paraId="6325438E" w14:textId="77777777" w:rsidR="008A6A63" w:rsidRDefault="00000000">
      <w:r>
        <w:t>Huttenhower, C. (2011). Metagenomic biomarker discovery and expla-</w:t>
      </w:r>
    </w:p>
    <w:p w14:paraId="279D88C3" w14:textId="77777777" w:rsidR="008A6A63" w:rsidRDefault="00000000">
      <w:r>
        <w:t>nation. Genome Biology, 12, R60. https://doi.org/10.1186/gb-2011-12-</w:t>
      </w:r>
    </w:p>
    <w:p w14:paraId="61946313" w14:textId="77777777" w:rsidR="008A6A63" w:rsidRDefault="00000000">
      <w:r>
        <w:t>6-r60</w:t>
      </w:r>
    </w:p>
    <w:p w14:paraId="14A9BFA0"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F2909EE" w14:textId="77777777" w:rsidR="008A6A63" w:rsidRDefault="008A6A63"/>
    <w:p w14:paraId="746EE120" w14:textId="77777777" w:rsidR="008A6A63" w:rsidRDefault="008A6A63"/>
    <w:p w14:paraId="5CBF7784" w14:textId="77777777" w:rsidR="008A6A63" w:rsidRDefault="00000000">
      <w:r>
        <w:t>FAVALE ET AL.</w:t>
      </w:r>
    </w:p>
    <w:p w14:paraId="3858FC90" w14:textId="77777777" w:rsidR="008A6A63" w:rsidRDefault="00000000">
      <w:r>
        <w:t>79</w:t>
      </w:r>
    </w:p>
    <w:p w14:paraId="48DDF295" w14:textId="77777777" w:rsidR="008A6A63" w:rsidRDefault="00000000">
      <w:r>
        <w:t>Seufert, A. L., Hickman, J. W., Traxler, S. K., Peterson, R. M., Waugh, T.</w:t>
      </w:r>
    </w:p>
    <w:p w14:paraId="05B028E8" w14:textId="77777777" w:rsidR="008A6A63" w:rsidRDefault="00000000">
      <w:r>
        <w:t>A., Lashley, S. J., Shulzhenko, N., Napier, R. J., &amp; Napier, B. A. (2022).</w:t>
      </w:r>
    </w:p>
    <w:p w14:paraId="521DF98A" w14:textId="77777777" w:rsidR="008A6A63" w:rsidRDefault="00000000">
      <w:r>
        <w:t>Enriched dietary saturated fatty acids induce trained immunity via</w:t>
      </w:r>
    </w:p>
    <w:p w14:paraId="62FAF1E1" w14:textId="77777777" w:rsidR="008A6A63" w:rsidRDefault="00000000">
      <w:r>
        <w:t>ceramide production that enhances severity of endotoxemia and clear-</w:t>
      </w:r>
    </w:p>
    <w:p w14:paraId="501E4145" w14:textId="77777777" w:rsidR="008A6A63" w:rsidRDefault="00000000">
      <w:r>
        <w:t>ance of infection. eLife, 11, e76744. https://doi.org/10.7554/eLife.767</w:t>
      </w:r>
    </w:p>
    <w:p w14:paraId="33BAC990" w14:textId="77777777" w:rsidR="008A6A63" w:rsidRDefault="00000000">
      <w:r>
        <w:t>44</w:t>
      </w:r>
    </w:p>
    <w:p w14:paraId="1FD35675" w14:textId="77777777" w:rsidR="008A6A63" w:rsidRDefault="00000000">
      <w:r>
        <w:t>Shi, B., Lux, R., Klokkevold, P., Chang, M., Barnard, E., Haake, S., &amp; Li, H.</w:t>
      </w:r>
    </w:p>
    <w:p w14:paraId="09A88260" w14:textId="77777777" w:rsidR="008A6A63" w:rsidRDefault="00000000">
      <w:r>
        <w:t>(2020). The subgingival microbiome associated with periodontitis in type</w:t>
      </w:r>
    </w:p>
    <w:p w14:paraId="209E5560" w14:textId="77777777" w:rsidR="008A6A63" w:rsidRDefault="00000000">
      <w:r>
        <w:lastRenderedPageBreak/>
        <w:t>2 diabetes mellitus. ISME Journal, 14, 519–530. https://doi.org/10.1038/</w:t>
      </w:r>
    </w:p>
    <w:p w14:paraId="753DF5B3" w14:textId="77777777" w:rsidR="008A6A63" w:rsidRDefault="00000000">
      <w:r>
        <w:t>s41396-019-0544-3</w:t>
      </w:r>
    </w:p>
    <w:p w14:paraId="6507CC36" w14:textId="77777777" w:rsidR="008A6A63" w:rsidRDefault="00000000">
      <w:r>
        <w:t>Smolenski, R. T., de Jong, J. W., Janssen, M., Lachno, D. R., Zydowo, M. M.,</w:t>
      </w:r>
    </w:p>
    <w:p w14:paraId="77321AF1" w14:textId="77777777" w:rsidR="008A6A63" w:rsidRDefault="00000000">
      <w:r>
        <w:t>Tavenier, M., Huizer, T., &amp; Yacoub, M. H. (1993). Formation and break-</w:t>
      </w:r>
    </w:p>
    <w:p w14:paraId="58407BE5" w14:textId="77777777" w:rsidR="008A6A63" w:rsidRDefault="00000000">
      <w:r>
        <w:t>down of uridine in ischemic hearts of rats and humans. Journal Molecular</w:t>
      </w:r>
    </w:p>
    <w:p w14:paraId="3CDDF335" w14:textId="77777777" w:rsidR="008A6A63" w:rsidRDefault="00000000">
      <w:r>
        <w:t>and Cellular Cardiology, 25, 67–74. https://doi.org/10.1006/jmcc.1993.</w:t>
      </w:r>
    </w:p>
    <w:p w14:paraId="29C80B20" w14:textId="77777777" w:rsidR="008A6A63" w:rsidRDefault="00000000">
      <w:r>
        <w:t>1008</w:t>
      </w:r>
    </w:p>
    <w:p w14:paraId="7A5FA06A" w14:textId="77777777" w:rsidR="008A6A63" w:rsidRDefault="00000000">
      <w:r>
        <w:t>Socransky, S. S., Haffajee, A. D., Cugini, M. A., Smith, C., &amp; Kent, R. L. (1998).</w:t>
      </w:r>
    </w:p>
    <w:p w14:paraId="419A01E3" w14:textId="77777777" w:rsidR="008A6A63" w:rsidRDefault="00000000">
      <w:r>
        <w:t>Microbial complexes in subgingival plaque. Journal of Clinical Periodontol-</w:t>
      </w:r>
    </w:p>
    <w:p w14:paraId="4C473336" w14:textId="77777777" w:rsidR="008A6A63" w:rsidRDefault="00000000">
      <w:r>
        <w:t>ogy, 25, 134–144. https://doi.org/10.1111/j.1600-051X.1998.tb02419.</w:t>
      </w:r>
    </w:p>
    <w:p w14:paraId="62847EF9" w14:textId="77777777" w:rsidR="008A6A63" w:rsidRDefault="00000000">
      <w:r>
        <w:t>x</w:t>
      </w:r>
    </w:p>
    <w:p w14:paraId="100806ED" w14:textId="77777777" w:rsidR="008A6A63" w:rsidRDefault="00000000">
      <w:r>
        <w:t>Stasolla, C., Loukanina, N., Yeung, E. C., &amp; Thorpe, T. A. (2004). Alterations in</w:t>
      </w:r>
    </w:p>
    <w:p w14:paraId="1EFE7E3A" w14:textId="77777777" w:rsidR="008A6A63" w:rsidRDefault="00000000">
      <w:r>
        <w:t>pyrimidine nucleotide metabolism as an early signal during the execution</w:t>
      </w:r>
    </w:p>
    <w:p w14:paraId="243D3F87" w14:textId="77777777" w:rsidR="008A6A63" w:rsidRDefault="00000000">
      <w:r>
        <w:t>of programmed cell death in tobacco BY-2 cells. Journal of Experimental</w:t>
      </w:r>
    </w:p>
    <w:p w14:paraId="5CBAEA52" w14:textId="77777777" w:rsidR="008A6A63" w:rsidRDefault="00000000">
      <w:r>
        <w:t>Botany, 55, 2513–2522. https://doi.org/10.1093/jxb/erh259</w:t>
      </w:r>
    </w:p>
    <w:p w14:paraId="09BC222F" w14:textId="77777777" w:rsidR="008A6A63" w:rsidRDefault="00000000">
      <w:r>
        <w:t>Stöhr, J., Barbaresko, J., Neuenschwander, M., &amp; Schlesinger, S. (2021).</w:t>
      </w:r>
    </w:p>
    <w:p w14:paraId="1178291D" w14:textId="77777777" w:rsidR="008A6A63" w:rsidRDefault="00000000">
      <w:r>
        <w:t>Bidirectional association between periodontal disease and diabetes mel-</w:t>
      </w:r>
    </w:p>
    <w:p w14:paraId="49CDEE50" w14:textId="77777777" w:rsidR="008A6A63" w:rsidRDefault="00000000">
      <w:r>
        <w:t>litus: A systematic review and meta-analysis of cohort studies. Scientific</w:t>
      </w:r>
    </w:p>
    <w:p w14:paraId="7C3C566A" w14:textId="77777777" w:rsidR="008A6A63" w:rsidRDefault="00000000">
      <w:r>
        <w:t>Reports, 11, 13686. https://doi.org/10.1038/s41598-021-93062-6</w:t>
      </w:r>
    </w:p>
    <w:p w14:paraId="31CC1B2B" w14:textId="77777777" w:rsidR="008A6A63" w:rsidRDefault="00000000">
      <w:r>
        <w:t>Teufel, M., &amp; Sobetzko, P. (2022). Reducing costs for DNA and RNA sequenc-</w:t>
      </w:r>
    </w:p>
    <w:p w14:paraId="7E3B016E" w14:textId="77777777" w:rsidR="008A6A63" w:rsidRDefault="00000000">
      <w:r>
        <w:t>ing by sample pooling using a metagenomic approach. BMC Genomics, 23,</w:t>
      </w:r>
    </w:p>
    <w:p w14:paraId="38B2DDBC" w14:textId="77777777" w:rsidR="008A6A63" w:rsidRDefault="00000000">
      <w:r>
        <w:t>613. https://doi.org/10.1186/s12864-022-08831-y</w:t>
      </w:r>
    </w:p>
    <w:p w14:paraId="40F14A0B" w14:textId="77777777" w:rsidR="008A6A63" w:rsidRDefault="00000000">
      <w:r>
        <w:t>Tian, J., Liu, C., Zheng, X., Jia, X., Peng, X., Yang, R., Zhou, X., &amp; Xu, X. (2020).</w:t>
      </w:r>
    </w:p>
    <w:p w14:paraId="03B24C2F" w14:textId="77777777" w:rsidR="008A6A63" w:rsidRDefault="00000000">
      <w:r>
        <w:t>Porphyromonas gingivalis Induces insulin resistance by increasing BCAA</w:t>
      </w:r>
    </w:p>
    <w:p w14:paraId="6A2165C9" w14:textId="77777777" w:rsidR="008A6A63" w:rsidRDefault="00000000">
      <w:r>
        <w:t>levels in mice. Journal of Dental Research, 99, 839–846. https://doi.org/10.</w:t>
      </w:r>
    </w:p>
    <w:p w14:paraId="1E4AD17F" w14:textId="77777777" w:rsidR="008A6A63" w:rsidRDefault="00000000">
      <w:r>
        <w:t>1177/0022034520911037</w:t>
      </w:r>
    </w:p>
    <w:p w14:paraId="3753CA2E" w14:textId="77777777" w:rsidR="008A6A63" w:rsidRDefault="00000000">
      <w:r>
        <w:lastRenderedPageBreak/>
        <w:t>Velusamy, S. K., Sampathkumar, V., Ramasubbu, N., Paster, B. J., &amp; Fine, D. H.</w:t>
      </w:r>
    </w:p>
    <w:p w14:paraId="248026C5" w14:textId="77777777" w:rsidR="008A6A63" w:rsidRDefault="00000000">
      <w:r>
        <w:t>(2019). Aggregatibacter actinomycetemcomitans colonization and persis-</w:t>
      </w:r>
    </w:p>
    <w:p w14:paraId="635C2829" w14:textId="77777777" w:rsidR="008A6A63" w:rsidRDefault="00000000">
      <w:r>
        <w:t>tence in a primate model. Proceedings of the National Academy of Sciences</w:t>
      </w:r>
    </w:p>
    <w:p w14:paraId="617D8981" w14:textId="77777777" w:rsidR="008A6A63" w:rsidRDefault="00000000">
      <w:r>
        <w:t>of the United States of America, 116, 22307–22313. https://doi.org/10.</w:t>
      </w:r>
    </w:p>
    <w:p w14:paraId="2811072F" w14:textId="77777777" w:rsidR="008A6A63" w:rsidRDefault="00000000">
      <w:r>
        <w:t>1073/pnas.1905238116</w:t>
      </w:r>
    </w:p>
    <w:p w14:paraId="304D7070" w14:textId="77777777" w:rsidR="008A6A63" w:rsidRDefault="00000000">
      <w:r>
        <w:t>Viollet, B., Foretz, M., Guigas, B., Horman, S., Dentin, R., Bertrand, L., Hue, L.,</w:t>
      </w:r>
    </w:p>
    <w:p w14:paraId="25DF54C7" w14:textId="77777777" w:rsidR="008A6A63" w:rsidRDefault="00000000">
      <w:r>
        <w:t>&amp; Andreelli, F. (2006). Activation of AMP-activated protein kinase in the</w:t>
      </w:r>
    </w:p>
    <w:p w14:paraId="03C412D7" w14:textId="77777777" w:rsidR="008A6A63" w:rsidRDefault="00000000">
      <w:r>
        <w:t>liver: A new strategy for the management of metabolic hepatic disorders.</w:t>
      </w:r>
    </w:p>
    <w:p w14:paraId="14136C98" w14:textId="77777777" w:rsidR="008A6A63" w:rsidRDefault="00000000">
      <w:r>
        <w:t>Journal of Physiology, 574, 41–53. https://doi.org/10.1113/jphysiol.2006.</w:t>
      </w:r>
    </w:p>
    <w:p w14:paraId="4839B652" w14:textId="77777777" w:rsidR="008A6A63" w:rsidRDefault="00000000">
      <w:r>
        <w:t>108506</w:t>
      </w:r>
    </w:p>
    <w:p w14:paraId="69143CFB" w14:textId="77777777" w:rsidR="008A6A63" w:rsidRDefault="00000000">
      <w:r>
        <w:t>Viollet, B., Horman, S., Leclerc, J., Lantier, L., Foretz, M., Billaud, M., Giri,</w:t>
      </w:r>
    </w:p>
    <w:p w14:paraId="4874572E" w14:textId="77777777" w:rsidR="008A6A63" w:rsidRDefault="00000000">
      <w:r>
        <w:t>S., &amp; Andreelli, F. (2010). AMPK inhibition in health and disease. Critical</w:t>
      </w:r>
    </w:p>
    <w:p w14:paraId="32414C10" w14:textId="77777777" w:rsidR="008A6A63" w:rsidRDefault="00000000">
      <w:r>
        <w:t>Reviews in Biochemistry and Molecular Biology, 45, 276–295. https://doi.</w:t>
      </w:r>
    </w:p>
    <w:p w14:paraId="0E0FDF2D" w14:textId="77777777" w:rsidR="008A6A63" w:rsidRDefault="00000000">
      <w:r>
        <w:t>org/10.3109/10409238.2010.488215</w:t>
      </w:r>
    </w:p>
    <w:p w14:paraId="11F18144" w14:textId="77777777" w:rsidR="008A6A63" w:rsidRDefault="00000000">
      <w:r>
        <w:t>Wang, Q., Wright, C. J., Dingming, H., Uriarte, S. M., &amp; Lamont, R. J. (2013).</w:t>
      </w:r>
    </w:p>
    <w:p w14:paraId="78F8BEDA" w14:textId="77777777" w:rsidR="008A6A63" w:rsidRDefault="00000000">
      <w:r>
        <w:t>Oral community interactions of Filifactor alocis in vitro. PLoS One, 8,</w:t>
      </w:r>
    </w:p>
    <w:p w14:paraId="79BEB764" w14:textId="77777777" w:rsidR="008A6A63" w:rsidRDefault="00000000">
      <w:r>
        <w:t>e76271. https://doi.org/10.1371/journal.pone.0076271</w:t>
      </w:r>
    </w:p>
    <w:p w14:paraId="248E5D75" w14:textId="77777777" w:rsidR="008A6A63" w:rsidRDefault="00000000">
      <w:r>
        <w:t>Wang, X., Simayi, A., Fu, J., Zhao, X., &amp; Xu, G. (2022). Resveratrol medi-</w:t>
      </w:r>
    </w:p>
    <w:p w14:paraId="04A41B2A" w14:textId="77777777" w:rsidR="008A6A63" w:rsidRDefault="00000000">
      <w:r>
        <w:t>ates the miR-149/HMGB1 axis and regulates the ferroptosis path-</w:t>
      </w:r>
    </w:p>
    <w:p w14:paraId="26B2BC94" w14:textId="77777777" w:rsidR="008A6A63" w:rsidRDefault="00000000">
      <w:r>
        <w:t>way to protect myocardium in endotoxemia mice. American Journal of</w:t>
      </w:r>
    </w:p>
    <w:p w14:paraId="31F93496" w14:textId="77777777" w:rsidR="008A6A63" w:rsidRDefault="00000000">
      <w:r>
        <w:t>Physiology-Endocrinology and Metabolism, 323(1), E21–E32. https://doi.</w:t>
      </w:r>
    </w:p>
    <w:p w14:paraId="40632886" w14:textId="77777777" w:rsidR="008A6A63" w:rsidRDefault="00000000">
      <w:r>
        <w:t>org/10.1152/ajpendo.00227.2021</w:t>
      </w:r>
    </w:p>
    <w:p w14:paraId="371661D7" w14:textId="77777777" w:rsidR="008A6A63" w:rsidRDefault="00000000">
      <w:r>
        <w:t>Wang, Y. Y., Wang, Y. D., Qi, X. Y., Liao, Z. Z., Mai, Y. N., &amp; Xiao, X. H. (2022).</w:t>
      </w:r>
    </w:p>
    <w:p w14:paraId="70B441AE" w14:textId="77777777" w:rsidR="008A6A63" w:rsidRDefault="00000000">
      <w:r>
        <w:t>Organokines and exosomes: Integrators of adipose tissue macrophage</w:t>
      </w:r>
    </w:p>
    <w:p w14:paraId="4E48A27A" w14:textId="77777777" w:rsidR="008A6A63" w:rsidRDefault="00000000">
      <w:r>
        <w:t>polarization and recruitment in obesity. Frontiers in Endocrinology, 13,</w:t>
      </w:r>
    </w:p>
    <w:p w14:paraId="538DFC4F" w14:textId="77777777" w:rsidR="008A6A63" w:rsidRDefault="00000000">
      <w:r>
        <w:t>839849. https://doi.org/10.3389/fendo.2022.839849</w:t>
      </w:r>
    </w:p>
    <w:p w14:paraId="09154250" w14:textId="77777777" w:rsidR="008A6A63" w:rsidRDefault="00000000">
      <w:r>
        <w:lastRenderedPageBreak/>
        <w:t>Webster, D. (2001). Hereditary orotic aciduria and other disorders of pyrim-</w:t>
      </w:r>
    </w:p>
    <w:p w14:paraId="0F9DA1DA" w14:textId="77777777" w:rsidR="008A6A63" w:rsidRDefault="00000000">
      <w:r>
        <w:t>idine metabolism. In D. L. Valle, S. Antonarakis, A. Ballabio, A. L. Beaudet,</w:t>
      </w:r>
    </w:p>
    <w:p w14:paraId="2D56D0CF" w14:textId="77777777" w:rsidR="008A6A63" w:rsidRDefault="00000000">
      <w:r>
        <w:t>&amp; G. A. Mitchell (Eds.), The metabolic &amp; molecular bases of inherited disease</w:t>
      </w:r>
    </w:p>
    <w:p w14:paraId="769559E8" w14:textId="77777777" w:rsidR="008A6A63" w:rsidRDefault="00000000">
      <w:r>
        <w:t>(pp. 2663–2702). McGraw Hill.</w:t>
      </w:r>
    </w:p>
    <w:p w14:paraId="5AA708C6" w14:textId="77777777" w:rsidR="008A6A63" w:rsidRDefault="00000000">
      <w:r>
        <w:t>Wirth, R., Pap, B., Maróti, G., Vályi, P., Komlósi, L., Barta, N., Strang, O.,</w:t>
      </w:r>
    </w:p>
    <w:p w14:paraId="5508788F" w14:textId="77777777" w:rsidR="008A6A63" w:rsidRDefault="00000000">
      <w:r>
        <w:t>Minárovits, J., &amp; Kovács, K. L. (2021). Toward personalized oral diagnosis:</w:t>
      </w:r>
    </w:p>
    <w:p w14:paraId="4105DD9E" w14:textId="77777777" w:rsidR="008A6A63" w:rsidRDefault="00000000">
      <w:r>
        <w:t>Distinct microbiome clusters in periodontitis biofilms. Frontiers in Cel-</w:t>
      </w:r>
    </w:p>
    <w:p w14:paraId="1913BDCF" w14:textId="77777777" w:rsidR="008A6A63" w:rsidRDefault="00000000">
      <w:r>
        <w:t>lular and Infection Microbiology, 11(December), 1–13. https://doi.org/10.</w:t>
      </w:r>
    </w:p>
    <w:p w14:paraId="256565A6" w14:textId="77777777" w:rsidR="008A6A63" w:rsidRDefault="00000000">
      <w:r>
        <w:t>3389/fcimb.2021.747814</w:t>
      </w:r>
    </w:p>
    <w:p w14:paraId="3DF954AA" w14:textId="77777777" w:rsidR="008A6A63" w:rsidRDefault="00000000">
      <w:r>
        <w:t>Wu, C. Z., Yuan, Y. H., Liu, H. H., Li, S. S., Zhang, B. W., Chen, W., An, Z. J., Chen,</w:t>
      </w:r>
    </w:p>
    <w:p w14:paraId="2131E2EA" w14:textId="77777777" w:rsidR="008A6A63" w:rsidRDefault="00000000">
      <w:r>
        <w:t>S. Y., Wu, Y. Z., Han, B., Li, C. J., &amp; Li, L. J. (2020). Epidemiologic relationship</w:t>
      </w:r>
    </w:p>
    <w:p w14:paraId="11DAE6BB" w14:textId="77777777" w:rsidR="008A6A63" w:rsidRDefault="00000000">
      <w:r>
        <w:t>between periodontitis and type 2 diabetes mellitus. BMC Oral Health, 20,</w:t>
      </w:r>
    </w:p>
    <w:p w14:paraId="15D23E7F" w14:textId="77777777" w:rsidR="008A6A63" w:rsidRDefault="00000000">
      <w:r>
        <w:t>204. https://doi.org/10.1186/s12903-020-01180-w</w:t>
      </w:r>
    </w:p>
    <w:p w14:paraId="3DB44835" w14:textId="77777777" w:rsidR="008A6A63" w:rsidRDefault="00000000">
      <w:r>
        <w:t>Yamazaki, K., Kato, T., Tsuboi, Y., Miyauchi, E., Suda, W., Sato, K., Nakajima,</w:t>
      </w:r>
    </w:p>
    <w:p w14:paraId="4842EA53" w14:textId="77777777" w:rsidR="008A6A63" w:rsidRDefault="00000000">
      <w:r>
        <w:t>M., Yokoji-Takeuchi, M., Yamada-Hara, M., Tsuzuno, T., Matsugishi, A.,</w:t>
      </w:r>
    </w:p>
    <w:p w14:paraId="4A246085" w14:textId="77777777" w:rsidR="008A6A63" w:rsidRDefault="00000000">
      <w:r>
        <w:t>Takahashi, N., Tabeta, K., Miura, N., Okuda, S., Kikuchi, J., Ohno, H., &amp;</w:t>
      </w:r>
    </w:p>
    <w:p w14:paraId="7097BD82" w14:textId="77777777" w:rsidR="008A6A63" w:rsidRDefault="00000000">
      <w:r>
        <w:t>Yamazaki, K. (2021). Oral pathobiont-induced changes in gut microbiota</w:t>
      </w:r>
    </w:p>
    <w:p w14:paraId="084E1359" w14:textId="77777777" w:rsidR="008A6A63" w:rsidRDefault="00000000">
      <w:r>
        <w:t>aggravate the pathology of nonalcoholic fatty liver disease in mice. Fron-</w:t>
      </w:r>
    </w:p>
    <w:p w14:paraId="3648FF32" w14:textId="77777777" w:rsidR="008A6A63" w:rsidRDefault="00000000">
      <w:r>
        <w:t>tiers in Immunology, 12, 766170. https://doi.org/10.3389/fimmu.2021.</w:t>
      </w:r>
    </w:p>
    <w:p w14:paraId="2972EE0B" w14:textId="77777777" w:rsidR="008A6A63" w:rsidRDefault="00000000">
      <w:r>
        <w:t>766170</w:t>
      </w:r>
    </w:p>
    <w:p w14:paraId="3922DD69" w14:textId="77777777" w:rsidR="008A6A63" w:rsidRDefault="00000000">
      <w:r>
        <w:t>Yang, W. S., Sriramaratnam, R., Welsch, M. E., Shimada, K., Skouta, R.,</w:t>
      </w:r>
    </w:p>
    <w:p w14:paraId="0994CE94" w14:textId="77777777" w:rsidR="008A6A63" w:rsidRDefault="00000000">
      <w:r>
        <w:t>Viswanathan, V. S., Cheah, J. H., Clemons, P. A., Shamji, A. F., Clish, C. B.,</w:t>
      </w:r>
    </w:p>
    <w:p w14:paraId="2CC5B78B" w14:textId="77777777" w:rsidR="008A6A63" w:rsidRDefault="00000000">
      <w:r>
        <w:t>Brown, L. M., Girotti, A. W., Cornish, V. W., Schreiber, S. L., &amp; Stockwell, B.</w:t>
      </w:r>
    </w:p>
    <w:p w14:paraId="381F16AE" w14:textId="77777777" w:rsidR="008A6A63" w:rsidRDefault="00000000">
      <w:r>
        <w:t>R. (2014). Regulation of ferroptotic cancer cell death by GPX4. Cell, 156,</w:t>
      </w:r>
    </w:p>
    <w:p w14:paraId="1BB5DA1E" w14:textId="77777777" w:rsidR="008A6A63" w:rsidRDefault="00000000">
      <w:r>
        <w:t>317–331. https://doi.org/10.1016/j.cell.2013.12.010</w:t>
      </w:r>
    </w:p>
    <w:p w14:paraId="2A7D80A0" w14:textId="77777777" w:rsidR="008A6A63" w:rsidRDefault="00000000">
      <w:r>
        <w:t>SUPPORTING INFORMATION</w:t>
      </w:r>
    </w:p>
    <w:p w14:paraId="2BBC37CB" w14:textId="77777777" w:rsidR="008A6A63" w:rsidRDefault="00000000">
      <w:r>
        <w:lastRenderedPageBreak/>
        <w:t>Additional supporting information can be found online in the Support-</w:t>
      </w:r>
    </w:p>
    <w:p w14:paraId="6EB52D07" w14:textId="77777777" w:rsidR="008A6A63" w:rsidRDefault="00000000">
      <w:r>
        <w:t>ing Information section at the end of this article.</w:t>
      </w:r>
    </w:p>
    <w:p w14:paraId="378D4DEB" w14:textId="77777777" w:rsidR="008A6A63" w:rsidRDefault="00000000">
      <w:r>
        <w:t>How to cite this article: Favale, N., Farina, R., Carrieri, A.,</w:t>
      </w:r>
    </w:p>
    <w:p w14:paraId="42F30B42" w14:textId="77777777" w:rsidR="008A6A63" w:rsidRDefault="00000000">
      <w:r>
        <w:t>Simonelli, A., Severi, M., Sabbioni, S., Trombelli, L., &amp; Scapoli, C.</w:t>
      </w:r>
    </w:p>
    <w:p w14:paraId="0103C97C" w14:textId="77777777" w:rsidR="008A6A63" w:rsidRDefault="00000000">
      <w:r>
        <w:t>(2024). Functional profile of oral plaque microbiome: Further</w:t>
      </w:r>
    </w:p>
    <w:p w14:paraId="095539BF" w14:textId="77777777" w:rsidR="008A6A63" w:rsidRDefault="00000000">
      <w:r>
        <w:t>insight into the bidirectional relationship between type 2</w:t>
      </w:r>
    </w:p>
    <w:p w14:paraId="2595017F" w14:textId="77777777" w:rsidR="008A6A63" w:rsidRDefault="00000000">
      <w:r>
        <w:t>diabetes and periodontitis. Molecular Oral Microbiology, 39,</w:t>
      </w:r>
    </w:p>
    <w:p w14:paraId="60673173" w14:textId="77777777" w:rsidR="008A6A63" w:rsidRDefault="00000000">
      <w:r>
        <w:t>62–79. https://doi.org/10.1111/omi.12418</w:t>
      </w:r>
    </w:p>
    <w:p w14:paraId="71E0F5D5" w14:textId="77777777" w:rsidR="008A6A63"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E43E7DC" w14:textId="77777777" w:rsidR="008A6A63" w:rsidRDefault="008A6A63"/>
    <w:p w14:paraId="6E22C9F2" w14:textId="77777777" w:rsidR="008A6A63" w:rsidRDefault="008A6A63"/>
    <w:p w14:paraId="47AA3FC0" w14:textId="77777777" w:rsidR="008A6A63" w:rsidRDefault="00000000">
      <w:r>
        <w:t>## Table 1</w:t>
      </w:r>
    </w:p>
    <w:p w14:paraId="695C85E2" w14:textId="77777777" w:rsidR="008A6A63" w:rsidRDefault="00000000">
      <w:r>
        <w:t>Row: can Diabetes Association, 2014); insufficient metabolic con-=trol of diabetes (i.e., glycated hemoglobin serum level &gt;7%);, parameters were set to include matches with an e-value 10−6≤ 1 × ,=a percentage identity of ≥95%, and a minimum length &gt; 100 bp. A</w:t>
      </w:r>
    </w:p>
    <w:p w14:paraId="1D8926D7" w14:textId="77777777" w:rsidR="008A6A63" w:rsidRDefault="00000000">
      <w:r>
        <w:t>Row: can Diabetes Association, 2014); insufficient metabolic con-=currently receiving stable doses of oral hypoglycemic agents, parameters were set to include matches with an e-value 10−6≤ 1 × ,=list of taxonomic identifiers was provided to the software to limit the</w:t>
      </w:r>
    </w:p>
    <w:p w14:paraId="31A3C39F" w14:textId="77777777" w:rsidR="008A6A63" w:rsidRDefault="00000000">
      <w:r>
        <w:t>Row: can Diabetes Association, 2014); insufficient metabolic con-=and/or insulin under supervision of a diabetologist;, parameters were set to include matches with an e-value 10−6≤ 1 × ,=search to taxa belonging to archaea, bacteria, fungi, and virus. Then,</w:t>
      </w:r>
    </w:p>
    <w:p w14:paraId="72948978" w14:textId="77777777" w:rsidR="008A6A63" w:rsidRDefault="00000000">
      <w:r>
        <w:t>Row: can Diabetes Association, 2014); insufficient metabolic con-=- for t2d− groups: no history of T2D diagnosis;, parameters were set to include matches with an e-value 10−6≤ 1 × ,=MEGAN6 (v. 6.21.5; Huson et al., 2007) with default parameters was</w:t>
      </w:r>
    </w:p>
    <w:p w14:paraId="476AB136" w14:textId="77777777" w:rsidR="008A6A63" w:rsidRDefault="00000000">
      <w:r>
        <w:t>Row: can Diabetes Association, 2014); insufficient metabolic con-=- forp+groups: at least20 teethpresent; diagnosis ofmoderate to, parameters were set to include matches with an e-value 10−6≤ 1 × ,=used to perform the taxonomical analysis of the data, ranked for genus</w:t>
      </w:r>
    </w:p>
    <w:p w14:paraId="631D3EC1" w14:textId="77777777" w:rsidR="008A6A63" w:rsidRDefault="00000000">
      <w:r>
        <w:lastRenderedPageBreak/>
        <w:t>Row: can Diabetes Association, 2014); insufficient metabolic con-=severe periodontitis, that is, at least 30% of sites with clinical, parameters were set to include matches with an e-value 10−6≤ 1 × ,=and species.</w:t>
      </w:r>
    </w:p>
    <w:p w14:paraId="73FD5FA8" w14:textId="77777777" w:rsidR="008A6A63" w:rsidRDefault="00000000">
      <w:r>
        <w:t>Row: can Diabetes Association, 2014); insufficient metabolic con-=attachment loss ≥3 mm (Armitage, 1999); at least four sites, parameters were set to include matches with an e-value 10−6≤ 1 × ,=With the second method, after QC, the processed data were</w:t>
      </w:r>
    </w:p>
    <w:p w14:paraId="5A4B9F4C" w14:textId="77777777" w:rsidR="008A6A63" w:rsidRDefault="00000000">
      <w:r>
        <w:t>Row: can Diabetes Association, 2014); insufficient metabolic con-=with probing depth≥5mm;, parameters were set to include matches with an e-value 10−6≤ 1 × ,=analyzed with MetaPhlAn 3.0 (Metagenomic Phylogenetic Anal-</w:t>
      </w:r>
    </w:p>
    <w:p w14:paraId="222B1CC6" w14:textId="77777777" w:rsidR="008A6A63" w:rsidRDefault="00000000">
      <w:r>
        <w:t>Row: can Diabetes Association, 2014); insufficient metabolic con-=- for p− groups: no history of periodontitis, either treated or not, parameters were set to include matches with an e-value 10−6≤ 1 × ,=ysis v. 3.0.11; Beghini et al., 2021). MetaPhlAn 3.0 allows to</w:t>
      </w:r>
    </w:p>
    <w:p w14:paraId="6AFB9C90" w14:textId="77777777" w:rsidR="008A6A63" w:rsidRDefault="00000000">
      <w:r>
        <w:t>Row: can Diabetes Association, 2014); insufficient metabolic con-=(i.e., no interproximal clinical attachment loss &gt;2 mm and no, parameters were set to include matches with an e-value 10−6≤ 1 × ,=quickly profile the composition of metagenomes, aligning reads</w:t>
      </w:r>
    </w:p>
    <w:p w14:paraId="51B228D6" w14:textId="77777777" w:rsidR="008A6A63" w:rsidRDefault="00000000">
      <w:r>
        <w:t>Row: can Diabetes Association, 2014); insufficient metabolic con-=sites with probing depth&gt;4mm)., parameters were set to include matches with an e-value 10−6≤ 1 × ,=to a custom microbial database containing specific gene markers</w:t>
      </w:r>
    </w:p>
    <w:p w14:paraId="3AD58291" w14:textId="77777777" w:rsidR="008A6A63" w:rsidRDefault="00000000">
      <w:r>
        <w:t>Row: can Diabetes Association, 2014); insufficient metabolic con-=(mpa_v296_CHOCOPhlAn_201901), this type of database allows dif-</w:t>
      </w:r>
    </w:p>
    <w:p w14:paraId="2BFED2F0" w14:textId="77777777" w:rsidR="008A6A63" w:rsidRDefault="00000000">
      <w:r>
        <w:t>Row: can Diabetes Association, 2014); insufficient metabolic con-=Exclusion criteria (valid for all groups) were as follows:, parameters were set to include matches with an e-value 10−6≤ 1 × ,=ferentiation between similar species with high precision. The samples</w:t>
      </w:r>
    </w:p>
    <w:p w14:paraId="69EF07FE" w14:textId="77777777" w:rsidR="008A6A63" w:rsidRDefault="00000000">
      <w:r>
        <w:t>Row: can Diabetes Association, 2014); insufficient metabolic con-=were analyzed with default parameters of MetaPhlAn 3.0 and merged</w:t>
      </w:r>
    </w:p>
    <w:p w14:paraId="12128E11" w14:textId="77777777" w:rsidR="008A6A63" w:rsidRDefault="00000000">
      <w:r>
        <w:t>Row: can Diabetes Association, 2014); insufficient metabolic con-=- current smoking or quit smoking less than 6months prior to the, parameters were set to include matches with an e-value 10−6≤ 1 × ,=in a single output table with the utility merge_metaphlan_tables.py.</w:t>
      </w:r>
    </w:p>
    <w:p w14:paraId="6CE0E024" w14:textId="77777777" w:rsidR="008A6A63" w:rsidRDefault="00000000">
      <w:r>
        <w:t>Row: can Diabetes Association, 2014); insufficient metabolic con-=screening visit;, parameters were set to include matches with an e-value 10−6≤ 1 × ,=To identify the major genera/species defining taxonomic profiles</w:t>
      </w:r>
    </w:p>
    <w:p w14:paraId="0A03A73D" w14:textId="77777777" w:rsidR="008A6A63" w:rsidRDefault="00000000">
      <w:r>
        <w:t>Row: can Diabetes Association, 2014); insufficient metabolic con-=- diseases or systemic conditions (in addition to T2D) with a, parameters were set to include matches with an e-value 10−6≤ 1 × ,=across clinical conditions, both MEGAN6 and MetaPhlAn 3.0 out-</w:t>
      </w:r>
    </w:p>
    <w:p w14:paraId="493380D6" w14:textId="77777777" w:rsidR="008A6A63" w:rsidRDefault="00000000">
      <w:r>
        <w:lastRenderedPageBreak/>
        <w:t>Row: can Diabetes Association, 2014); insufficient metabolic con-=documented influence on periodontal status;, parameters were set to include matches with an e-value 10−6≤ 1 × ,=puts were statistically analyzed through (1) White’s non-parametric</w:t>
      </w:r>
    </w:p>
    <w:p w14:paraId="57E27BFD" w14:textId="77777777" w:rsidR="008A6A63" w:rsidRDefault="00000000">
      <w:r>
        <w:t>Row: can Diabetes Association, 2014); insufficient metabolic con-=- use of drugs with a documented influence on periodon-, parameters were set to include matches with an e-value 10−6≤ 1 × ,=test performed by STAMP (v. 2.1.3; Parks et al., 2014); the non-</w:t>
      </w:r>
    </w:p>
    <w:p w14:paraId="26BB887B" w14:textId="77777777" w:rsidR="008A6A63" w:rsidRDefault="00000000">
      <w:r>
        <w:t>Row: can Diabetes Association, 2014); insufficient metabolic con-=tal status (e.g., bisphosphonates, cyclosporine, phenytoin,, parameters were set to include matches with an e-value 10−6≤ 1 × ,=parametric nature of this test allows for the handling of low sample</w:t>
      </w:r>
    </w:p>
    <w:p w14:paraId="036F9BEC" w14:textId="77777777" w:rsidR="008A6A63" w:rsidRDefault="00000000">
      <w:r>
        <w:t>Row: can Diabetes Association, 2014); insufficient metabolic con-=nifedipine, calciumchannel blockers, corticosteroids, and anti-, parameters were set to include matches with an e-value 10−6≤ 1 × ,=size datasets and (2) the linear discriminant analysis EFfect Size (LEfSe)</w:t>
      </w:r>
    </w:p>
    <w:p w14:paraId="6BBD59EA" w14:textId="77777777" w:rsidR="008A6A63" w:rsidRDefault="00000000">
      <w:r>
        <w:t>Row: can Diabetes Association, 2014); insufficient metabolic con-=inflammatory drugs);, parameters were set to include matches with an e-value 10−6≤ 1 × ,=algorithm (https://huttenhower.sph.harvard.edu/galaxy/; Segata et al.,</w:t>
      </w:r>
    </w:p>
    <w:p w14:paraId="5A2F5427" w14:textId="77777777" w:rsidR="008A6A63" w:rsidRDefault="00000000">
      <w:r>
        <w:t>Row: can Diabetes Association, 2014); insufficient metabolic con-=- periodontal therapy within 12 months prior to the screening, parameters were set to include matches with an e-value 10−6≤ 1 × ,=2011). LEfSe algorithm, combined anonparametricKruskal–Wallis test</w:t>
      </w:r>
    </w:p>
    <w:p w14:paraId="64BC369B" w14:textId="77777777" w:rsidR="008A6A63" w:rsidRDefault="00000000">
      <w:r>
        <w:t>Row: can Diabetes Association, 2014); insufficient metabolic con-=visit;, parameters were set to include matches with an e-value 10−6≤ 1 × ,=and the pairwiseWilcoxon rank-sum test with linear discriminant anal-</w:t>
      </w:r>
    </w:p>
    <w:p w14:paraId="2387BB5E" w14:textId="77777777" w:rsidR="008A6A63" w:rsidRDefault="00000000">
      <w:r>
        <w:t>Row: can Diabetes Association, 2014); insufficient metabolic con-=- local or systemic antibiotic therapy during the 3months prior to, parameters were set to include matches with an e-value 10−6≤ 1 × ,=ysis (LDA), allowed the removal of the strong effect of false discovery</w:t>
      </w:r>
    </w:p>
    <w:p w14:paraId="292BBD92" w14:textId="77777777" w:rsidR="008A6A63" w:rsidRDefault="00000000">
      <w:r>
        <w:t>Row: can Diabetes Association, 2014); insufficient metabolic con-=the screening visit., parameters were set to include matches with an e-value 10−6≤ 1 × ,=rate (FDR) correction when several multiple comparisons are com-</w:t>
      </w:r>
    </w:p>
    <w:p w14:paraId="0E145B44" w14:textId="77777777" w:rsidR="008A6A63" w:rsidRDefault="00000000">
      <w:r>
        <w:t>Row: can Diabetes Association, 2014); insufficient metabolic con-=puted on a small sample size. To be more conservative, the threshold</w:t>
      </w:r>
    </w:p>
    <w:p w14:paraId="3DFDEF48" w14:textId="77777777" w:rsidR="008A6A63" w:rsidRDefault="00000000">
      <w:r>
        <w:t>Row: can Diabetes Association, 2014); insufficient metabolic con-=The general and clinical characteristics of the study population are, parameters were set to include matches with an e-value 10−6≤ 1 × ,=on the logarithmic LDA score was increased from 2 to 2.5 either for</w:t>
      </w:r>
    </w:p>
    <w:p w14:paraId="51D1841B" w14:textId="77777777" w:rsidR="008A6A63" w:rsidRDefault="00000000">
      <w:r>
        <w:lastRenderedPageBreak/>
        <w:t>Row: can Diabetes Association, 2014); insufficient metabolic con-=presented in detail in Farina et al. (2019)., parameters were set to include matches with an e-value 10−6≤ 1 × ,=taxonomic and functional analysis.</w:t>
      </w:r>
    </w:p>
    <w:p w14:paraId="6DC5EFAD" w14:textId="77777777" w:rsidR="008A6A63" w:rsidRDefault="00000000">
      <w:r>
        <w:t>Row: can Diabetes Association, 2014); insufficient metabolic con-=DNA was isolated and sequenced according to standard protocol</w:t>
      </w:r>
    </w:p>
    <w:p w14:paraId="5D88A0F4" w14:textId="77777777" w:rsidR="008A6A63" w:rsidRDefault="00000000">
      <w:r>
        <w:t>Row: can Diabetes Association, 2014); insufficient metabolic con-=for Illumina NextSeq 500 sequencer with 2×150-bp read layout, as</w:t>
      </w:r>
    </w:p>
    <w:p w14:paraId="5D939A10" w14:textId="77777777" w:rsidR="008A6A63" w:rsidRDefault="00000000">
      <w:r>
        <w:t>Row: can Diabetes Association, 2014); insufficient metabolic con-=extensively described previously (Farina et al., 2019)., parameters were set to include matches with an e-value 10−6≤ 1 × ,=2.2.3 Functional analyses</w:t>
      </w:r>
    </w:p>
    <w:p w14:paraId="028A4776" w14:textId="77777777" w:rsidR="008A6A63" w:rsidRDefault="00000000">
      <w:r>
        <w:t>Row: can Diabetes Association, 2014); insufficient metabolic con-=As seen for the taxonomic characterization, two different methodolo-</w:t>
      </w:r>
    </w:p>
    <w:p w14:paraId="0DE41FB6" w14:textId="77777777" w:rsidR="008A6A63" w:rsidRDefault="00000000">
      <w:r>
        <w:t>Row: can Diabetes Association, 2014); insufficient metabolic con-=2.2 Bioinformatic analyses, parameters were set to include matches with an e-value 10−6≤ 1 × ,=gies were also used to create functional profiles.</w:t>
      </w:r>
    </w:p>
    <w:p w14:paraId="03A1322F" w14:textId="77777777" w:rsidR="008A6A63" w:rsidRDefault="00000000">
      <w:r>
        <w:t>Row: can Diabetes Association, 2014); insufficient metabolic con-=A BLASTX analysis of QC processed data were performed through</w:t>
      </w:r>
    </w:p>
    <w:p w14:paraId="5A0EEDDE" w14:textId="77777777" w:rsidR="008A6A63" w:rsidRDefault="00000000">
      <w:r>
        <w:t>Row: can Diabetes Association, 2014); insufficient metabolic con-=2.2.1 Pre-processing data, parameters were set to include matches with an e-value 10−6≤ 1 × ,=DIAMOND (v. 2.0.4; Buchfink et al., 2014). The KEGG classification</w:t>
      </w:r>
    </w:p>
    <w:p w14:paraId="09C851B7" w14:textId="77777777" w:rsidR="008A6A63" w:rsidRDefault="00000000">
      <w:r>
        <w:t>Row: can Diabetes Association, 2014); insufficient metabolic con-=contained in MEGAN6 Ultimate Edition (v. 6.21.11; Beier et al., 2017)</w:t>
      </w:r>
    </w:p>
    <w:p w14:paraId="64F39AD1" w14:textId="77777777" w:rsidR="008A6A63" w:rsidRDefault="00000000">
      <w:r>
        <w:t>Row: can Diabetes Association, 2014); insufficient metabolic con-=The quality control (QC) of the reads was done with FastQC (v., parameters were set to include matches with an e-value 10−6≤ 1 × ,=was used to perform the functional analyses. Significant results were</w:t>
      </w:r>
    </w:p>
    <w:p w14:paraId="70872CBF" w14:textId="77777777" w:rsidR="008A6A63" w:rsidRDefault="00000000">
      <w:r>
        <w:t>Row: can Diabetes Association, 2014); insufficient metabolic con-=0.10.1; Andrews, 2010). Trimmomatic (v. 0.36; Bolger et al., 2014) was, parameters were set to include matches with an e-value 10−6≤ 1 × ,=then explored through the KEGG PATHWAY online database (https://</w:t>
      </w:r>
    </w:p>
    <w:p w14:paraId="0CCCA003" w14:textId="77777777" w:rsidR="008A6A63" w:rsidRDefault="008A6A63"/>
    <w:p w14:paraId="21235A0D" w14:textId="77777777" w:rsidR="008A6A63" w:rsidRDefault="00000000">
      <w:r>
        <w:t>## Table 2</w:t>
      </w:r>
    </w:p>
    <w:p w14:paraId="644258B9" w14:textId="77777777" w:rsidR="008A6A63" w:rsidRDefault="00000000">
      <w:r>
        <w:t>Row: lected at four teeth. For the enrollment in the study, the following=inclusion/exclusion criteria, related to periodontal/diabetic conditions,</w:t>
      </w:r>
    </w:p>
    <w:p w14:paraId="60528D4B" w14:textId="77777777" w:rsidR="008A6A63" w:rsidRDefault="00000000">
      <w:r>
        <w:lastRenderedPageBreak/>
        <w:t>Row: lected at four teeth. For the enrollment in the study, the following=were evaluated, and subjects were recruited only if these criteria were</w:t>
      </w:r>
    </w:p>
    <w:p w14:paraId="5A035926" w14:textId="77777777" w:rsidR="008A6A63" w:rsidRDefault="00000000">
      <w:r>
        <w:t>Row: lected at four teeth. For the enrollment in the study, the following=strictly met., Matches) algorithm of BWA (v. 0.7.15, H. Li &amp; Durbin, 2009).=2.2.2 Taxonomical analyses</w:t>
      </w:r>
    </w:p>
    <w:p w14:paraId="4D7FFE04" w14:textId="77777777" w:rsidR="008A6A63" w:rsidRDefault="00000000">
      <w:r>
        <w:t>Row: lected at four teeth. For the enrollment in the study, the following=The inclusion criteria were as follows:</w:t>
      </w:r>
    </w:p>
    <w:p w14:paraId="4240B8EB" w14:textId="77777777" w:rsidR="008A6A63" w:rsidRDefault="00000000">
      <w:r>
        <w:t>Row: lected at four teeth. For the enrollment in the study, the following=The taxonomic profile of the samples was built using two different</w:t>
      </w:r>
    </w:p>
    <w:p w14:paraId="4802E490" w14:textId="77777777" w:rsidR="008A6A63" w:rsidRDefault="00000000">
      <w:r>
        <w:t>Row: lected at four teeth. For the enrollment in the study, the following=- for t2d+ groups: diagnosis of T2D for at least 2 years according, Matches) algorithm of BWA (v. 0.7.15, H. Li &amp; Durbin, 2009).=approaches: the first involves aligning thenon-human reads against the</w:t>
      </w:r>
    </w:p>
    <w:p w14:paraId="3207564F" w14:textId="77777777" w:rsidR="008A6A63" w:rsidRDefault="008A6A63"/>
    <w:p w14:paraId="5E86E10D" w14:textId="77777777" w:rsidR="008A6A63" w:rsidRDefault="00000000">
      <w:r>
        <w:t>## Table 3</w:t>
      </w:r>
    </w:p>
    <w:p w14:paraId="77748D15" w14:textId="77777777" w:rsidR="008A6A63" w:rsidRDefault="00000000">
      <w:r>
        <w:t>Row: files across clinical conditions, both MEGAN6 andMetaPhlAn 3.0 out-=puts were analyzed with White’s non-parametric test, performed by, against p− patients mainly in t2d− patients or as compared to t2d+p−=individuals (Figure 5a,b,f); (2) T. maltophilum (#4a, Figure 4), together</w:t>
      </w:r>
    </w:p>
    <w:p w14:paraId="4D5544E8" w14:textId="77777777" w:rsidR="008A6A63" w:rsidRDefault="00000000">
      <w:r>
        <w:t>Row: files across clinical conditions, both MEGAN6 andMetaPhlAn 3.0 out-=STAMP (Tables S1 and S2, respectively) and using the LEfSe algorithm, against p− patients mainly in t2d− patients or as compared to t2d+p−=with C. rectus and C. showae, characterized p+ individuals and was</w:t>
      </w:r>
    </w:p>
    <w:p w14:paraId="5B414FDF" w14:textId="77777777" w:rsidR="008A6A63" w:rsidRDefault="00000000">
      <w:r>
        <w:t>Row: files across clinical conditions, both MEGAN6 andMetaPhlAn 3.0 out-=(Figures 3 and 4, respectively)., against p− patients mainly in t2d− patients or as compared to t2d+p−=mainly represented in t2d−p+ patients compared to t2d+p− individ-</w:t>
      </w:r>
    </w:p>
    <w:p w14:paraId="73A204CF" w14:textId="77777777" w:rsidR="008A6A63" w:rsidRDefault="00000000">
      <w:r>
        <w:t>Row: files across clinical conditions, both MEGAN6 andMetaPhlAn 3.0 out-=From all statistical analyses, the results that overall consistently, against p− patients mainly in t2d− patients or as compared to t2d+p−=uals (Table S2); (3) Prevoltella spp. and theAggregatibacter genus (#7 and</w:t>
      </w:r>
    </w:p>
    <w:p w14:paraId="299F817F" w14:textId="77777777" w:rsidR="008A6A63" w:rsidRDefault="00000000">
      <w:r>
        <w:t>Row: files across clinical conditions, both MEGAN6 andMetaPhlAn 3.0 out-=emerge concern (1) in subjects without periodontitis, the only con-, against p− patients mainly in t2d− patients or as compared to t2d+p−=#4, Figures 3 and 4) characterized p+ individuals, both t2d+ or t2d-,</w:t>
      </w:r>
    </w:p>
    <w:p w14:paraId="6737A832" w14:textId="77777777" w:rsidR="008A6A63" w:rsidRDefault="00000000">
      <w:r>
        <w:t xml:space="preserve">Row: files across clinical conditions, both MEGAN6 andMetaPhlAn 3.0 out-=sistent result involves the order of Micrococcales where the genus, against p− patients mainly in t2d− </w:t>
      </w:r>
      <w:r>
        <w:lastRenderedPageBreak/>
        <w:t>patients or as compared to t2d+p−=but are completely absent in t2d+p− (Table S1); (4) F. alocis and Neis-</w:t>
      </w:r>
    </w:p>
    <w:p w14:paraId="5D3C75CE" w14:textId="77777777" w:rsidR="008A6A63" w:rsidRDefault="00000000">
      <w:r>
        <w:t>Row: files across clinical conditions, both MEGAN6 andMetaPhlAn 3.0 out-=Microcella, represented by Microcella alkaliphila, and the genus Rothia,, against p− patients mainly in t2d− patients or as compared to t2d+p−=seria spp. (#5 and #8, Figures 3 and 4) in p+ patients were observed</w:t>
      </w:r>
    </w:p>
    <w:p w14:paraId="73805266" w14:textId="77777777" w:rsidR="008A6A63" w:rsidRDefault="00000000">
      <w:r>
        <w:t>Row: files across clinical conditions, both MEGAN6 andMetaPhlAn 3.0 out-=represented by R. dentocariosa, seemed to characterize a healthy peri-, against p− patients mainly in t2d− patients or as compared to t2d+p−=primarly in non-diabetic subjects (Figure 5d); (5) Eubacterium spp. (#9</w:t>
      </w:r>
    </w:p>
    <w:p w14:paraId="1CE608D8" w14:textId="77777777" w:rsidR="008A6A63" w:rsidRDefault="00000000">
      <w:r>
        <w:t>Row: files across clinical conditions, both MEGAN6 andMetaPhlAn 3.0 out-=odontium (#3 in Figures 3 and 4; Table S1). In particular, R. dentocariosa, against p− patients mainly in t2d− patients or as compared to t2d+p−=in Figures 3 and 4) is significantly highly abundant in p+ patients com-</w:t>
      </w:r>
    </w:p>
    <w:p w14:paraId="3FEE0EA0" w14:textId="77777777" w:rsidR="008A6A63" w:rsidRDefault="00000000">
      <w:r>
        <w:t>Row: files across clinical conditions, both MEGAN6 andMetaPhlAn 3.0 out-=is specifically enriched in p− subjects within t2d+ patients (Figure 5c);, against p− patients mainly in t2d− patients or as compared to t2d+p−=pared with p− subjects but does not show any specific distribution</w:t>
      </w:r>
    </w:p>
    <w:p w14:paraId="2AB3E6E5" w14:textId="77777777" w:rsidR="008A6A63" w:rsidRDefault="00000000">
      <w:r>
        <w:t>Row: files across clinical conditions, both MEGAN6 andMetaPhlAn 3.0 out-=(2) the A. bacterium oral taxon 439 (#1 in Figures 3 and 4; Table, against p− patients mainly in t2d− patients or as compared to t2d+p−=among the different clinical subgroups; (6) P.micra andD. pneumosintes</w:t>
      </w:r>
    </w:p>
    <w:p w14:paraId="52AD9FB4" w14:textId="77777777" w:rsidR="008A6A63" w:rsidRDefault="00000000">
      <w:r>
        <w:t>Row: files across clinical conditions, both MEGAN6 andMetaPhlAn 3.0 out-=S1) showed a significant higher relative abundance in periodontitis, against p− patients mainly in t2d− patients or as compared to t2d+p−=characterized p+ individuals (#6 in Figure 4; Table S1), with D. pneu-</w:t>
      </w:r>
    </w:p>
    <w:p w14:paraId="69D4A54A" w14:textId="77777777" w:rsidR="008A6A63" w:rsidRDefault="00000000">
      <w:r>
        <w:t>Row: files across clinical conditions, both MEGAN6 andMetaPhlAn 3.0 out-=patients compared to individuals without periodontitis, both consid-, against p− patients mainly in t2d− patients or as compared to t2d+p−=mosintes significantly enriched in patients with comorbidity together</w:t>
      </w:r>
    </w:p>
    <w:p w14:paraId="1DD5ED1D" w14:textId="77777777" w:rsidR="008A6A63" w:rsidRDefault="008A6A63"/>
    <w:p w14:paraId="32F63439" w14:textId="77777777" w:rsidR="008A6A63" w:rsidRDefault="00000000">
      <w:r>
        <w:t>## Table 4</w:t>
      </w:r>
    </w:p>
    <w:p w14:paraId="2A3E3B83" w14:textId="77777777" w:rsidR="008A6A63" w:rsidRDefault="00000000">
      <w:r>
        <w:t>Row: als p+ compared with p− subjects, both at the genus level and species=level (Table S1), but this was limited to comparisons between t2d−p+, ter, comparisonswere limited to the largest cohorts (p+ vs. p−) and did=not delve into subgroup details.</w:t>
      </w:r>
    </w:p>
    <w:p w14:paraId="307DCB09" w14:textId="77777777" w:rsidR="008A6A63" w:rsidRDefault="00000000">
      <w:r>
        <w:lastRenderedPageBreak/>
        <w:t>Row: als p+ compared with p− subjects, both at the genus level and species=and t2d−p− subgroups (Figure 5b), and the significance was also con-, ter, comparisonswere limited to the largest cohorts (p+ vs. p−) and did=Regarding F. nucleatum, White’s non-parametric test identified,</w:t>
      </w:r>
    </w:p>
    <w:p w14:paraId="64E2E5D2" w14:textId="77777777" w:rsidR="008A6A63" w:rsidRDefault="00000000">
      <w:r>
        <w:t>Row: als p+ compared with p− subjects, both at the genus level and species=firmed in the MethaPhlAn 3.0 dataset (Table S2). These significances, ter, comparisonswere limited to the largest cohorts (p+ vs. p−) and did=within t2d- subjects, a significantly higher abundance of F. nucleatum</w:t>
      </w:r>
    </w:p>
    <w:p w14:paraId="6F97830D" w14:textId="77777777" w:rsidR="008A6A63" w:rsidRDefault="008A6A63"/>
    <w:p w14:paraId="228B7ACB" w14:textId="77777777" w:rsidR="008A6A63" w:rsidRDefault="00000000">
      <w:r>
        <w:t>## Table 5</w:t>
      </w:r>
    </w:p>
    <w:p w14:paraId="5BF274F8" w14:textId="77777777" w:rsidR="008A6A63" w:rsidRDefault="00000000">
      <w:r>
        <w:t>Row: in p− or p+, respectively, able to define distinct profiles between p+=and p− and to modulate differences between subgroups, especially, to the criteria detailed in Section 2, all subjects had to have estab-=lished Northern Italian ancestry and clinical traits of periodontal or</w:t>
      </w:r>
    </w:p>
    <w:p w14:paraId="7F7E22E9" w14:textId="77777777" w:rsidR="008A6A63" w:rsidRDefault="00000000">
      <w:r>
        <w:t>Row: in p− or p+, respectively, able to define distinct profiles between p+=between t2d+ and t2d− within p+ or p− subjects (Figure 7). Interest-, to the criteria detailed in Section 2, all subjects had to have estab-=diabetic health or disease falling within extreme phenotypes, ideally</w:t>
      </w:r>
    </w:p>
    <w:p w14:paraId="250E362A" w14:textId="77777777" w:rsidR="008A6A63" w:rsidRDefault="00000000">
      <w:r>
        <w:t>Row: in p− or p+, respectively, able to define distinct profiles between p+=ingly, among the biological/metabolic pathways significantly enriched, to the criteria detailed in Section 2, all subjects had to have estab-=characterized by extreme levels of biomarkers (bothmicrobial and bio-</w:t>
      </w:r>
    </w:p>
    <w:p w14:paraId="2D40A3EE" w14:textId="77777777" w:rsidR="008A6A63" w:rsidRDefault="00000000">
      <w:r>
        <w:t>Row: in p− or p+, respectively, able to define distinct profiles between p+=in the p+ group, in addition to the most important groups mentioned, to the criteria detailed in Section 2, all subjects had to have estab-=chemical). To meet all these established selection criteria, the main</w:t>
      </w:r>
    </w:p>
    <w:p w14:paraId="23DD9D8E" w14:textId="77777777" w:rsidR="008A6A63" w:rsidRDefault="00000000">
      <w:r>
        <w:t>Row: in p− or p+, respectively, able to define distinct profiles between p+=above, there were also included pathways involved in: (1) ferroptotic, to the criteria detailed in Section 2, all subjects had to have estab-=difficulties were encountered in selecting subjects completely healthy</w:t>
      </w:r>
    </w:p>
    <w:p w14:paraId="07F21DFE" w14:textId="77777777" w:rsidR="008A6A63" w:rsidRDefault="00000000">
      <w:r>
        <w:t>Row: in p− or p+, respectively, able to define distinct profiles between p+=death and/or iron homeostasis (three features: the whole path for fer-, to the criteria detailed in Section 2, all subjects had to have estab-=and close in age to patients with T2D and periodontitis and, evenmore</w:t>
      </w:r>
    </w:p>
    <w:p w14:paraId="6E753EBC" w14:textId="77777777" w:rsidR="008A6A63" w:rsidRDefault="00000000">
      <w:r>
        <w:t xml:space="preserve">Row: in p− or p+, respectively, able to define distinct profiles between p+=roptosis [KEGG code ko04216] and two outer membrane receptor, to the criteria detailed in Section 2, all </w:t>
      </w:r>
      <w:r>
        <w:lastRenderedPageBreak/>
        <w:t>subjects had to have estab-=so, in recruiting patientswith T2Dwith a completely intact and healthy</w:t>
      </w:r>
    </w:p>
    <w:p w14:paraId="22F4AB9C" w14:textId="77777777" w:rsidR="008A6A63" w:rsidRDefault="00000000">
      <w:r>
        <w:t>Row: in p− or p+, respectively, able to define distinct profiles between p+=proteins TonB-dependent [KEGG code K02014 and K16089]); (2) the, to the criteria detailed in Section 2, all subjects had to have estab-=periodontium.</w:t>
      </w:r>
    </w:p>
    <w:p w14:paraId="1F683626" w14:textId="77777777" w:rsidR="008A6A63" w:rsidRDefault="00000000">
      <w:r>
        <w:t>Row: in p− or p+, respectively, able to define distinct profiles between p+=biosynthesis of preQ0 (the precursor for all 7-deazapurines, a class of, to the criteria detailed in Section 2, all subjects had to have estab-=In biomedical research, clinical trials often include experimental</w:t>
      </w:r>
    </w:p>
    <w:p w14:paraId="7BF2054D" w14:textId="77777777" w:rsidR="008A6A63" w:rsidRDefault="00000000">
      <w:r>
        <w:t>Row: in p− or p+, respectively, able to define distinct profiles between p+=purine-based secondary metabolites; MetaCyc code: PWY-6703) and, to the criteria detailed in Section 2, all subjects had to have estab-=studies that present analytical problems related to small sample size;</w:t>
      </w:r>
    </w:p>
    <w:p w14:paraId="0EC24F57" w14:textId="77777777" w:rsidR="008A6A63" w:rsidRDefault="00000000">
      <w:r>
        <w:t>Row: in p− or p+, respectively, able to define distinct profiles between p+=chorismate metabolites (MetaCyc codes: ARO-PWY and PWY-6163);, to the criteria detailed in Section 2, all subjects had to have estab-=in metagenomics studies, one possible strategy to overcome this limi-</w:t>
      </w:r>
    </w:p>
    <w:p w14:paraId="4F6A7387" w14:textId="77777777" w:rsidR="008A6A63" w:rsidRDefault="00000000">
      <w:r>
        <w:t>Row: in p− or p+, respectively, able to define distinct profiles between p+=all these molecules are precursors to compounds often endowed with, to the criteria detailed in Section 2, all subjects had to have estab-=tation is the pooling of microbiome samples before DNA amplification</w:t>
      </w:r>
    </w:p>
    <w:p w14:paraId="41DEE15A" w14:textId="77777777" w:rsidR="008A6A63" w:rsidRDefault="00000000">
      <w:r>
        <w:t>Row: in p− or p+, respectively, able to define distinct profiles between p+=antibiotic or antiviral activity; (3) fatty acids biosynthesis and (4), to the criteria detailed in Section 2, all subjects had to have estab-=and metagenomic sequencing (Ray et al., 2019; Teufel &amp; Sobetzko,</w:t>
      </w:r>
    </w:p>
    <w:p w14:paraId="1E781556" w14:textId="77777777" w:rsidR="008A6A63" w:rsidRDefault="00000000">
      <w:r>
        <w:t>Row: in p− or p+, respectively, able to define distinct profiles between p+=adipocytokine signaling pathway (Figure 7)., to the criteria detailed in Section 2, all subjects had to have estab-=2022). Thus, our choice was to collect, for each participant, 16 sam-</w:t>
      </w:r>
    </w:p>
    <w:p w14:paraId="7FD73D55" w14:textId="77777777" w:rsidR="008A6A63" w:rsidRDefault="00000000">
      <w:r>
        <w:t>Row: in p− or p+, respectively, able to define distinct profiles between p+=ples (four subgingival plaque samples collected from four teeth and</w:t>
      </w:r>
    </w:p>
    <w:p w14:paraId="7F58F5D0" w14:textId="77777777" w:rsidR="008A6A63" w:rsidRDefault="00000000">
      <w:r>
        <w:t>Row: in p− or p+, respectively, able to define distinct profiles between p+=then pooled into a single specimen) by sampling subgingival plaque</w:t>
      </w:r>
    </w:p>
    <w:p w14:paraId="12DB2A38" w14:textId="77777777" w:rsidR="008A6A63" w:rsidRDefault="00000000">
      <w:r>
        <w:t>Row: in p− or p+, respectively, able to define distinct profiles between p+=3.3.2 Functional annotation of subgingival, to the criteria detailed in Section 2, all subjects had to have estab-=at sites all representative of each individual’s periodontal condition,</w:t>
      </w:r>
    </w:p>
    <w:p w14:paraId="7CEF7158" w14:textId="77777777" w:rsidR="008A6A63" w:rsidRDefault="00000000">
      <w:r>
        <w:lastRenderedPageBreak/>
        <w:t>Row: in p− or p+, respectively, able to define distinct profiles between p+=microbiome in individuals with and without T2D, to the criteria detailed in Section 2, all subjects had to have estab-=that is, for p− subjects, sampling was always performed at four sites</w:t>
      </w:r>
    </w:p>
    <w:p w14:paraId="08DC365B" w14:textId="77777777" w:rsidR="008A6A63" w:rsidRDefault="00000000">
      <w:r>
        <w:t>Row: in p− or p+, respectively, able to define distinct profiles between p+=randomly selected among those negative to bleeding on probing;</w:t>
      </w:r>
    </w:p>
    <w:p w14:paraId="031DFE6E" w14:textId="77777777" w:rsidR="008A6A63" w:rsidRDefault="00000000">
      <w:r>
        <w:t>Row: in p− or p+, respectively, able to define distinct profiles between p+=Comparing t2d+ and t2d− individuals, the LEfSe analyses were incon-, to the criteria detailed in Section 2, all subjects had to have estab-=in p+ patients, sampling was performed at four sites showing the</w:t>
      </w:r>
    </w:p>
    <w:p w14:paraId="30B66C5F" w14:textId="77777777" w:rsidR="008A6A63" w:rsidRDefault="00000000">
      <w:r>
        <w:t>Row: in p− or p+, respectively, able to define distinct profiles between p+=clusive at the protein level, but they were able to identify nine, to the criteria detailed in Section 2, all subjects had to have estab-=deepest probing depth values among those positive to bleeding on</w:t>
      </w:r>
    </w:p>
    <w:p w14:paraId="61684B02" w14:textId="77777777" w:rsidR="008A6A63" w:rsidRDefault="00000000">
      <w:r>
        <w:t>Row: in p− or p+, respectively, able to define distinct profiles between p+=differently enriched attributes (seven in t2d− and two in t2d+) in, to the criteria detailed in Section 2, all subjects had to have estab-=probing.</w:t>
      </w:r>
    </w:p>
    <w:p w14:paraId="79127C0A" w14:textId="77777777" w:rsidR="008A6A63" w:rsidRDefault="00000000">
      <w:r>
        <w:t>Row: in p− or p+, respectively, able to define distinct profiles between p+=the MEGAN6-KEGG’s analysis of DIAMOND data (Figure 8a) and, to the criteria detailed in Section 2, all subjects had to have estab-=This strategy, together with the WMS approach, allows the entire</w:t>
      </w:r>
    </w:p>
    <w:p w14:paraId="552D968D" w14:textId="77777777" w:rsidR="008A6A63" w:rsidRDefault="00000000">
      <w:r>
        <w:t>Row: in p− or p+, respectively, able to define distinct profiles between p+=six significantly enriched pathways in HUMAnN 3.0’s data annotation, to the criteria detailed in Section 2, all subjects had to have estab-=diversity of the microbiome to be analyzed at the community level</w:t>
      </w:r>
    </w:p>
    <w:p w14:paraId="50F57012" w14:textId="77777777" w:rsidR="008A6A63" w:rsidRDefault="00000000">
      <w:r>
        <w:t>Row: in p− or p+, respectively, able to define distinct profiles between p+=analysis, all characterizing the t2d+ group (Figure 8b)., to the criteria detailed in Section 2, all subjects had to have estab-=and underrepresented species to be amplified and sequenced as well.</w:t>
      </w:r>
    </w:p>
    <w:p w14:paraId="72D93C00" w14:textId="77777777" w:rsidR="008A6A63" w:rsidRDefault="00000000">
      <w:r>
        <w:t>Row: in p− or p+, respectively, able to define distinct profiles between p+=Overall, from the comparison of subjects without andwith diabetes,, to the criteria detailed in Section 2, all subjects had to have estab-=Therefore, even with a small sample size, statistical errors could be</w:t>
      </w:r>
    </w:p>
    <w:p w14:paraId="12DFC78F" w14:textId="77777777" w:rsidR="008A6A63" w:rsidRDefault="00000000">
      <w:r>
        <w:t>Row: in p− or p+, respectively, able to define distinct profiles between p+=LEfSe reports for both dataset revealed very heterogeneous enriched, to the criteria detailed in Section 2, all subjects had to have estab-=corrected and statistically significant differences could still be found</w:t>
      </w:r>
    </w:p>
    <w:p w14:paraId="2DF780A8" w14:textId="77777777" w:rsidR="008A6A63" w:rsidRDefault="00000000">
      <w:r>
        <w:t xml:space="preserve">Row: in p− or p+, respectively, able to define distinct profiles between p+=pathways in the t2d− cohort, spanning along the KEGG’s category,, to the criteria detailed in Section 2, all </w:t>
      </w:r>
      <w:r>
        <w:lastRenderedPageBreak/>
        <w:t>subjects had to have estab-=after the amplification of metagenomic data. It is important to empha-</w:t>
      </w:r>
    </w:p>
    <w:p w14:paraId="0B0F805B" w14:textId="77777777" w:rsidR="008A6A63" w:rsidRDefault="00000000">
      <w:r>
        <w:t>Row: in p− or p+, respectively, able to define distinct profiles between p+=whereas significant features detected in t2d+ subjects were mainly, to the criteria detailed in Section 2, all subjects had to have estab-=size here that the key statistical comparisons were made between the</w:t>
      </w:r>
    </w:p>
    <w:p w14:paraId="6CBBD5EF" w14:textId="77777777" w:rsidR="008A6A63" w:rsidRDefault="00000000">
      <w:r>
        <w:t>Row: in p− or p+, respectively, able to define distinct profiles between p+=related to synthesis of lipopolysaccharides (LPS), a major component, to the criteria detailed in Section 2, all subjects had to have estab-=p+/− or t2d+/− groups (6 vs. 6 subjects), using two different methods</w:t>
      </w:r>
    </w:p>
    <w:p w14:paraId="7D0B1879" w14:textId="77777777" w:rsidR="008A6A63" w:rsidRDefault="00000000">
      <w:r>
        <w:t>Row: in p− or p+, respectively, able to define distinct profiles between p+=of the outer membrane of gram-negative bacteria (three features),, to the criteria detailed in Section 2, all subjects had to have estab-=and essentially highlighting the results that had concordance in the two</w:t>
      </w:r>
    </w:p>
    <w:p w14:paraId="2DB6D477" w14:textId="77777777" w:rsidR="008A6A63" w:rsidRDefault="00000000">
      <w:r>
        <w:t>Row: in p− or p+, respectively, able to define distinct profiles between p+=to some metabolic pathways (three features: glutathione, galactose,, to the criteria detailed in Section 2, all subjects had to have estab-=methods. Subgroups comparisonswere notmade to obtain a statistical</w:t>
      </w:r>
    </w:p>
    <w:p w14:paraId="5A01B278" w14:textId="77777777" w:rsidR="008A6A63" w:rsidRDefault="00000000">
      <w:r>
        <w:t>Row: in p− or p+, respectively, able to define distinct profiles between p+=and pyrimidine metabolism) and to antibiotic synthesis (streptomycin, to the criteria detailed in Section 2, all subjects had to have estab-=finding but to have apossible guidanceof the interrelation between the</w:t>
      </w:r>
    </w:p>
    <w:p w14:paraId="0E288C40" w14:textId="77777777" w:rsidR="008A6A63" w:rsidRDefault="008A6A63"/>
    <w:p w14:paraId="449920E2" w14:textId="77777777" w:rsidR="008A6A63" w:rsidRDefault="00000000">
      <w:r>
        <w:t>## Table 6</w:t>
      </w:r>
    </w:p>
    <w:p w14:paraId="418F4954" w14:textId="77777777" w:rsidR="008A6A63" w:rsidRDefault="00000000">
      <w:r>
        <w:t>Row: discriminant in p+ group strains belonging to orange and orange-=associated complexes like A. bacterium oral Taxon 439, T. maltophilum,, (Figure 5a,b).=Considering the diabetic status, F. alocis seems to characterize non-</w:t>
      </w:r>
    </w:p>
    <w:p w14:paraId="30FD0371" w14:textId="77777777" w:rsidR="008A6A63" w:rsidRDefault="00000000">
      <w:r>
        <w:t>Row: discriminant in p+ group strains belonging to orange and orange-=and P. intermedia (Socransky et al., 1998; Wirth et al., 2021). Interest-, (Figure 5a,b).=diabetic subjects both in the overall comparison between t2d+ and</w:t>
      </w:r>
    </w:p>
    <w:p w14:paraId="7579DD6A" w14:textId="77777777" w:rsidR="008A6A63" w:rsidRDefault="00000000">
      <w:r>
        <w:t>Row: discriminant in p+ group strains belonging to orange and orange-=ing is the observation that C. rectus, C. showae, and P. gingivalis emerge, (Figure 5a,b).=t2d− as well as within p+ patients (Figure 5d), whereas F. nuclea-</w:t>
      </w:r>
    </w:p>
    <w:p w14:paraId="5F3023C4" w14:textId="77777777" w:rsidR="008A6A63" w:rsidRDefault="008A6A63"/>
    <w:p w14:paraId="54D90492" w14:textId="77777777" w:rsidR="008A6A63" w:rsidRDefault="00000000">
      <w:r>
        <w:t>## Table 7</w:t>
      </w:r>
    </w:p>
    <w:p w14:paraId="2491443C" w14:textId="77777777" w:rsidR="008A6A63" w:rsidRDefault="00000000">
      <w:r>
        <w:lastRenderedPageBreak/>
        <w:t>Row: et al., 2021; Kriebel et al., 2018). The oral cavity serves as an endoge-=nous reservoir for gut microbial strains in both health and diseases, and whose accumulation in the oral biofilm has been shown to be=stimulated by the presence of specific strains of A. actinomycetemcomi-</w:t>
      </w:r>
    </w:p>
    <w:p w14:paraId="73F37A8D" w14:textId="77777777" w:rsidR="008A6A63" w:rsidRDefault="00000000">
      <w:r>
        <w:t>Row: et al., 2021; Kriebel et al., 2018). The oral cavity serves as an endoge-=such as rheumatoid arthritis, colorectal cancer, or type 1 diabetes, and whose accumulation in the oral biofilm has been shown to be=tans (Q. Wang et al., 2013). Aggregatibacter actinomycetemcomitans has</w:t>
      </w:r>
    </w:p>
    <w:p w14:paraId="5EB15B5F" w14:textId="77777777" w:rsidR="008A6A63" w:rsidRDefault="00000000">
      <w:r>
        <w:t>Row: et al., 2021; Kriebel et al., 2018). The oral cavity serves as an endoge-=(Schmidt et al., 2019). In periodontitis, swallowed periodontal bacte-, and whose accumulation in the oral biofilm has been shown to be=also been found to be associated with F. nucleatum, whose growth</w:t>
      </w:r>
    </w:p>
    <w:p w14:paraId="550B37EF" w14:textId="77777777" w:rsidR="008A6A63" w:rsidRDefault="00000000">
      <w:r>
        <w:t>Row: et al., 2021; Kriebel et al., 2018). The oral cavity serves as an endoge-=ria can induce gut dysbiosis (Hajishengallis&amp;Chavakis, 2021; Yamazaki, and whose accumulation in the oral biofilm has been shown to be=is increased by hormones such as epinephrine and norepinephrine</w:t>
      </w:r>
    </w:p>
    <w:p w14:paraId="2A6D9F4C" w14:textId="77777777" w:rsidR="008A6A63" w:rsidRDefault="00000000">
      <w:r>
        <w:t>Row: et al., 2021; Kriebel et al., 2018). The oral cavity serves as an endoge-=et al., 2021) and recently metagenomic and proteomic studies showed, and whose accumulation in the oral biofilm has been shown to be=(Jentsch et al., 2013), with Lactobacillus spp., that expresses trans-</w:t>
      </w:r>
    </w:p>
    <w:p w14:paraId="4A84E76C" w14:textId="77777777" w:rsidR="008A6A63" w:rsidRDefault="00000000">
      <w:r>
        <w:t>Row: et al., 2021; Kriebel et al., 2018). The oral cavity serves as an endoge-=that P. gingivalis-induced gut dysbiosis was paralleled by the downreg-, and whose accumulation in the oral biofilm has been shown to be=porter systems for uptake of catecholamines (Lyte et al., 2018), and</w:t>
      </w:r>
    </w:p>
    <w:p w14:paraId="67AEF8A4" w14:textId="77777777" w:rsidR="008A6A63" w:rsidRDefault="00000000">
      <w:r>
        <w:t>Row: et al., 2021; Kriebel et al., 2018). The oral cavity serves as an endoge-=ulation of tight junction proteins (TJP-1, occluding) (Kashiwagi et al.,, and whose accumulation in the oral biofilm has been shown to be=with other catecholamine-responsive species such as Prevotella spp.</w:t>
      </w:r>
    </w:p>
    <w:p w14:paraId="3E85A6B0" w14:textId="77777777" w:rsidR="008A6A63" w:rsidRDefault="00000000">
      <w:r>
        <w:t>Row: et al., 2021; Kriebel et al., 2018). The oral cavity serves as an endoge-=2021; Ohtsu et al., 2019), likely leading to enhanced gut permeability, and whose accumulation in the oral biofilm has been shown to be=and Leptotrichia (Boyanova, 2017; Sandrini et al., 2015; Velusamy et al.,</w:t>
      </w:r>
    </w:p>
    <w:p w14:paraId="28587220" w14:textId="77777777" w:rsidR="008A6A63" w:rsidRDefault="00000000">
      <w:r>
        <w:t>Row: et al., 2021; Kriebel et al., 2018). The oral cavity serves as an endoge-=and favoring endotoxemia. The LPS-bacterial product has specifically, and whose accumulation in the oral biofilm has been shown to be=2019).</w:t>
      </w:r>
    </w:p>
    <w:p w14:paraId="641EF457" w14:textId="77777777" w:rsidR="008A6A63" w:rsidRDefault="00000000">
      <w:r>
        <w:t xml:space="preserve">Row: et al., 2021; Kriebel et al., 2018). The oral cavity serves as an endoge-=been shown to translocate across the intestinal barrier and contribute, and whose accumulation in the oral </w:t>
      </w:r>
      <w:r>
        <w:lastRenderedPageBreak/>
        <w:t>biofilm has been shown to be=Interestingly, in the present taxonomic analyses, Aggregatibacter</w:t>
      </w:r>
    </w:p>
    <w:p w14:paraId="129088B9" w14:textId="77777777" w:rsidR="008A6A63" w:rsidRDefault="00000000">
      <w:r>
        <w:t>Row: et al., 2021; Kriebel et al., 2018). The oral cavity serves as an endoge-=to disease by inducing an increase in tight junction permeability also, and whose accumulation in the oral biofilm has been shown to be=genus resulted significantly more abundant in p+ patients compared</w:t>
      </w:r>
    </w:p>
    <w:p w14:paraId="4DD9CFE3" w14:textId="77777777" w:rsidR="008A6A63" w:rsidRDefault="00000000">
      <w:r>
        <w:t>Row: et al., 2021; Kriebel et al., 2018). The oral cavity serves as an endoge-=through toll-like receptor 4 (TLR4)-dependent mechanisms (Guo et al.,, and whose accumulation in the oral biofilm has been shown to be=with healthy subjects (Figures 3 and 4), together with F. nucleatum and</w:t>
      </w:r>
    </w:p>
    <w:p w14:paraId="38091786" w14:textId="77777777" w:rsidR="008A6A63" w:rsidRDefault="00000000">
      <w:r>
        <w:t>Row: et al., 2021; Kriebel et al., 2018). The oral cavity serves as an endoge-=2013, 2015; Nighot et al., 2017), thus contributing to immune activa-, and whose accumulation in the oral biofilm has been shown to be=F. alocis (Figure 5). Therefore, it is likely that these bacteria work as a</w:t>
      </w:r>
    </w:p>
    <w:p w14:paraId="4FD84446" w14:textId="77777777" w:rsidR="008A6A63" w:rsidRDefault="00000000">
      <w:r>
        <w:t>Row: et al., 2021; Kriebel et al., 2018). The oral cavity serves as an endoge-=tion and inflammation that further disrupt the gut barrier (Page et al.,, and whose accumulation in the oral biofilm has been shown to be=team to proliferate in the subgingival pocket, where the role of A. acti-</w:t>
      </w:r>
    </w:p>
    <w:p w14:paraId="36C00E0B" w14:textId="77777777" w:rsidR="008A6A63" w:rsidRDefault="00000000">
      <w:r>
        <w:t>Row: et al., 2021; Kriebel et al., 2018). The oral cavity serves as an endoge-=2022). Consistently, P. gingivalis- induced endotoxemia was associated, and whose accumulation in the oral biofilm has been shown to be=nomycetemcomitans could be to induce the release of catecholamines</w:t>
      </w:r>
    </w:p>
    <w:p w14:paraId="00E782F5" w14:textId="77777777" w:rsidR="008A6A63" w:rsidRDefault="00000000">
      <w:r>
        <w:t>Row: et al., 2021; Kriebel et al., 2018). The oral cavity serves as an endoge-=with inflammation in important sites of insulin resistance, such as the, and whose accumulation in the oral biofilm has been shown to be=by human neutrophils infiltrating the oral cavity, a release that could</w:t>
      </w:r>
    </w:p>
    <w:p w14:paraId="4C97A501" w14:textId="77777777" w:rsidR="008A6A63" w:rsidRDefault="00000000">
      <w:r>
        <w:t>Row: et al., 2021; Kriebel et al., 2018). The oral cavity serves as an endoge-=liver and the adipose tissue (Sasaki et al., 2018). Mechanically, gut, and whose accumulation in the oral biofilm has been shown to be=directly and differentially modulate the growth and composition of the</w:t>
      </w:r>
    </w:p>
    <w:p w14:paraId="70A1F373" w14:textId="77777777" w:rsidR="008A6A63" w:rsidRDefault="00000000">
      <w:r>
        <w:t>Row: et al., 2021; Kriebel et al., 2018). The oral cavity serves as an endoge-=microbiota-derived LPS is taken up, then trafficked to AT, where it is, and whose accumulation in the oral biofilm has been shown to be=subgingival microbiome.</w:t>
      </w:r>
    </w:p>
    <w:p w14:paraId="10057126" w14:textId="77777777" w:rsidR="008A6A63" w:rsidRDefault="00000000">
      <w:r>
        <w:t>Row: et al., 2021; Kriebel et al., 2018). The oral cavity serves as an endoge-=internalized by adipocytes and adipose tissue macrophages (ATMs),, and whose accumulation in the oral biofilm has been shown to be=An additional effect of the release of catecholamines or other</w:t>
      </w:r>
    </w:p>
    <w:p w14:paraId="3BD287B6" w14:textId="77777777" w:rsidR="008A6A63" w:rsidRDefault="00000000">
      <w:r>
        <w:lastRenderedPageBreak/>
        <w:t>Row: et al., 2021; Kriebel et al., 2018). The oral cavity serves as an endoge-=resulting in AT expansion and the transition of macrophages from, and whose accumulation in the oral biofilm has been shown to be=leukocyte-produced molecules such as lactoferrin and transferrin is</w:t>
      </w:r>
    </w:p>
    <w:p w14:paraId="16AD20D8" w14:textId="77777777" w:rsidR="008A6A63" w:rsidRDefault="00000000">
      <w:r>
        <w:t>Row: et al., 2021; Kriebel et al., 2018). The oral cavity serves as an endoge-=the anti-inflammatoryM2 phenotype toward the proinflammatoryM1, and whose accumulation in the oral biofilm has been shown to be=the sequestration of iron from the oral cavity making this essen-</w:t>
      </w:r>
    </w:p>
    <w:p w14:paraId="0AD1BC23" w14:textId="77777777" w:rsidR="008A6A63" w:rsidRDefault="00000000">
      <w:r>
        <w:t>Row: et al., 2021; Kriebel et al., 2018). The oral cavity serves as an endoge-=phenotype in a manner dependent on TLR4 signaling (Hersoug et al.,, and whose accumulation in the oral biofilm has been shown to be=tial nutrient for survival unavailable to bacteria (Freestone et al.,</w:t>
      </w:r>
    </w:p>
    <w:p w14:paraId="2B2B5100" w14:textId="77777777" w:rsidR="008A6A63" w:rsidRDefault="00000000">
      <w:r>
        <w:t>Row: et al., 2021; Kriebel et al., 2018). The oral cavity serves as an endoge-=2016; Y.Y. Wang, Wang, et al., 2022). In AT also, a downregulation of, and whose accumulation in the oral biofilm has been shown to be=2000; Sandrini et al., 2015). However, some bacteria have evolved</w:t>
      </w:r>
    </w:p>
    <w:p w14:paraId="37CF2F03" w14:textId="77777777" w:rsidR="008A6A63" w:rsidRDefault="00000000">
      <w:r>
        <w:t>Row: et al., 2021; Kriebel et al., 2018). The oral cavity serves as an endoge-=genes that enhance insulin sensitivity has been observed (Arimatsu, and whose accumulation in the oral biofilm has been shown to be=to subvert this mechanism by producing iron scavenging molecules,</w:t>
      </w:r>
    </w:p>
    <w:p w14:paraId="224B60E8" w14:textId="77777777" w:rsidR="008A6A63" w:rsidRDefault="00000000">
      <w:r>
        <w:t>Row: et al., 2021; Kriebel et al., 2018). The oral cavity serves as an endoge-=et al., 2014)., and whose accumulation in the oral biofilm has been shown to be=known as siderophores (Andrews et al., 2003; Chatterjee &amp; O’Brian,</w:t>
      </w:r>
    </w:p>
    <w:p w14:paraId="40D15D74" w14:textId="77777777" w:rsidR="008A6A63" w:rsidRDefault="00000000">
      <w:r>
        <w:t>Row: et al., 2021; Kriebel et al., 2018). The oral cavity serves as an endoge-=Again on the topic of LPS-produced damage, in the present study,, and whose accumulation in the oral biofilm has been shown to be=2018; Rhodes et al., 2007). Gram-negative bacteria have multiple</w:t>
      </w:r>
    </w:p>
    <w:p w14:paraId="3AFAF552" w14:textId="77777777" w:rsidR="008A6A63" w:rsidRDefault="00000000">
      <w:r>
        <w:t>Row: et al., 2021; Kriebel et al., 2018). The oral cavity serves as an endoge-=the functional analyses highlighted, besides five metabolic pathways, and whose accumulation in the oral biofilm has been shown to be=siderophore-mediated iron acquisition pathways consisting of an outer</w:t>
      </w:r>
    </w:p>
    <w:p w14:paraId="48A21DE2" w14:textId="77777777" w:rsidR="008A6A63" w:rsidRDefault="00000000">
      <w:r>
        <w:t>Row: et al., 2021; Kriebel et al., 2018). The oral cavity serves as an endoge-=for the peptidoglycans synthesis enriched in p+ patients, also three, and whose accumulation in the oral biofilm has been shown to be=membrane receptor, which is dependent upon the presence of a com-</w:t>
      </w:r>
    </w:p>
    <w:p w14:paraId="0E6151CE" w14:textId="77777777" w:rsidR="008A6A63" w:rsidRDefault="00000000">
      <w:r>
        <w:t xml:space="preserve">Row: et al., 2021; Kriebel et al., 2018). The oral cavity serves as an endoge-=pathways implicated in the biosynthesis of the O-antigen repeating, and whose accumulation in the </w:t>
      </w:r>
      <w:r>
        <w:lastRenderedPageBreak/>
        <w:t>oral biofilm has been shown to be=plex of three membrane proteins TonB, ExbB, and ExbD, and their</w:t>
      </w:r>
    </w:p>
    <w:p w14:paraId="468BF220" w14:textId="77777777" w:rsidR="008A6A63" w:rsidRDefault="00000000">
      <w:r>
        <w:t>Row: et al., 2021; Kriebel et al., 2018). The oral cavity serves as an endoge-=units (OPS) in LPS. These three pathways, the GDP mannose-derived, and whose accumulation in the oral biofilm has been shown to be=ability to couple a proton gradient with siderophore transport (Brad-</w:t>
      </w:r>
    </w:p>
    <w:p w14:paraId="01D48880" w14:textId="77777777" w:rsidR="008A6A63" w:rsidRDefault="00000000">
      <w:r>
        <w:t>Row: et al., 2021; Kriebel et al., 2018). The oral cavity serves as an endoge-=O-antigen building blocks biosynthesis, the CMP 3 deoxy-D-manno-, and whose accumulation in the oral biofilm has been shown to be=beer, 1993). Present analyses indicate that in p+patients the enhanced</w:t>
      </w:r>
    </w:p>
    <w:p w14:paraId="518545EE" w14:textId="77777777" w:rsidR="008A6A63" w:rsidRDefault="00000000">
      <w:r>
        <w:t>Row: et al., 2021; Kriebel et al., 2018). The oral cavity serves as an endoge-=Octulosonate biosynthesis, and the L-rhamnose degradation pathway,, and whose accumulation in the oral biofilm has been shown to be=pathway used to introduce iron into the cell used by bacteria present in</w:t>
      </w:r>
    </w:p>
    <w:p w14:paraId="00D8947B" w14:textId="77777777" w:rsidR="008A6A63" w:rsidRDefault="00000000">
      <w:r>
        <w:t>Row: et al., 2021; Kriebel et al., 2018). The oral cavity serves as an endoge-=were all significantly enriched in t2d+ subjects pointing out a role for, and whose accumulation in the oral biofilm has been shown to be=the subgingival plaque seems to be the siderophores TonB dependent,</w:t>
      </w:r>
    </w:p>
    <w:p w14:paraId="0FC4F513" w14:textId="77777777" w:rsidR="008A6A63" w:rsidRDefault="00000000">
      <w:r>
        <w:t>Row: et al., 2021; Kriebel et al., 2018). The oral cavity serves as an endoge-=OPS as an additional virulence element in diabetic subjects., and whose accumulation in the oral biofilm has been shown to be=given that among the proteins significantly enriched in p+ patients,</w:t>
      </w:r>
    </w:p>
    <w:p w14:paraId="11FA8AD6" w14:textId="77777777" w:rsidR="008A6A63" w:rsidRDefault="00000000">
      <w:r>
        <w:t>Row: et al., 2021; Kriebel et al., 2018). The oral cavity serves as an endoge-=The importance of the structure of the OPS for immunogenic-, and whose accumulation in the oral biofilm has been shown to be=therewere two outermembrane receptors thatwere TonB dependent.</w:t>
      </w:r>
    </w:p>
    <w:p w14:paraId="53ACE3CF" w14:textId="77777777" w:rsidR="008A6A63" w:rsidRDefault="00000000">
      <w:r>
        <w:t>Row: et al., 2021; Kriebel et al., 2018). The oral cavity serves as an endoge-=ity and virulence in bacteria has been recently demonstrated also in, and whose accumulation in the oral biofilm has been shown to be=Furthermore, in the present analysis, among the pathways signifi-</w:t>
      </w:r>
    </w:p>
    <w:p w14:paraId="2AAC56E7" w14:textId="77777777" w:rsidR="008A6A63" w:rsidRDefault="00000000">
      <w:r>
        <w:t>Row: et al., 2021; Kriebel et al., 2018). The oral cavity serves as an endoge-=Aggregatibacter actinomycetemcomitans, where seven A. actinomycetem-, and whose accumulation in the oral biofilm has been shown to be=cantly enriched in the p+ group, were included three features involved</w:t>
      </w:r>
    </w:p>
    <w:p w14:paraId="308E9DDB" w14:textId="77777777" w:rsidR="008A6A63" w:rsidRDefault="00000000">
      <w:r>
        <w:t>Row: et al., 2021; Kriebel et al., 2018). The oral cavity serves as an endoge-=comitans serotypes are recognized based on the antigenicity of the, and whose accumulation in the oral biofilm has been shown to be=in ferroptotic cell death and/or iron homeostasis. Ferroptosis, which</w:t>
      </w:r>
    </w:p>
    <w:p w14:paraId="6A4AAE67" w14:textId="77777777" w:rsidR="008A6A63" w:rsidRDefault="00000000">
      <w:r>
        <w:lastRenderedPageBreak/>
        <w:t>Row: et al., 2021; Kriebel et al., 2018). The oral cavity serves as an endoge-=OPS (Monasterio et al., 2020). Aggregatibacter actinomycetemcomi-, and whose accumulation in the oral biofilm has been shown to be=is characterized by iron-dependent lethal lipid peroxidation, has been</w:t>
      </w:r>
    </w:p>
    <w:p w14:paraId="4E118912" w14:textId="77777777" w:rsidR="008A6A63" w:rsidRDefault="00000000">
      <w:r>
        <w:t>Row: et al., 2021; Kriebel et al., 2018). The oral cavity serves as an endoge-=tans strains belonging to the serotype b are frequently isolated from, and whose accumulation in the oral biofilm has been shown to be=found to participate in the development of several inflammatory-based</w:t>
      </w:r>
    </w:p>
    <w:p w14:paraId="11C467B6" w14:textId="77777777" w:rsidR="008A6A63" w:rsidRDefault="00000000">
      <w:r>
        <w:t>Row: et al., 2021; Kriebel et al., 2018). The oral cavity serves as an endoge-=subjects with severe periodontitis, while other serotypes are mostly, and whose accumulation in the oral biofilm has been shown to be=diseases, such as atherosclerosis, stroke, intracerebral hemorrhage,</w:t>
      </w:r>
    </w:p>
    <w:p w14:paraId="36CB615F" w14:textId="77777777" w:rsidR="008A6A63" w:rsidRDefault="00000000">
      <w:r>
        <w:t>Row: et al., 2021; Kriebel et al., 2018). The oral cavity serves as an endoge-=isolated frommilder periodontitis-affected patients or healthy individ-, and whose accumulation in the oral biofilm has been shown to be=and ischemia/reperfusion injury (Abdalkader et al., 2018; Yang et al.,</w:t>
      </w:r>
    </w:p>
    <w:p w14:paraId="33635274" w14:textId="77777777" w:rsidR="008A6A63" w:rsidRDefault="00000000">
      <w:r>
        <w:t>Row: et al., 2021; Kriebel et al., 2018). The oral cavity serves as an endoge-=uals. TheOPS of serotype b strains is structurally distinct from theOPS, and whose accumulation in the oral biofilm has been shown to be=2014). This unique cell death is characterized by iron-dependent reac-</w:t>
      </w:r>
    </w:p>
    <w:p w14:paraId="045EF6EC" w14:textId="77777777" w:rsidR="008A6A63" w:rsidRDefault="00000000">
      <w:r>
        <w:t>Row: et al., 2021; Kriebel et al., 2018). The oral cavity serves as an endoge-=from the other serotypes, being composed of a disaccharide backbone, and whose accumulation in the oral biofilm has been shown to be=tive oxygen species (ROS) and oxidized lipid contents in the cell</w:t>
      </w:r>
    </w:p>
    <w:p w14:paraId="4A3379DA" w14:textId="77777777" w:rsidR="008A6A63" w:rsidRDefault="00000000">
      <w:r>
        <w:t>Row: et al., 2021; Kriebel et al., 2018). The oral cavity serves as an endoge-=of α-D-fucose and α-L-rhamnose. In this regard, the present results, and whose accumulation in the oral biofilm has been shown to be=membrane. A very recent study, using bioinformatics and a subse-</w:t>
      </w:r>
    </w:p>
    <w:p w14:paraId="33D669ED" w14:textId="77777777" w:rsidR="008A6A63" w:rsidRDefault="00000000">
      <w:r>
        <w:t>Row: et al., 2021; Kriebel et al., 2018). The oral cavity serves as an endoge-=indicate that, in particular, the L-rhamnose degradation pathway was, and whose accumulation in the oral biofilm has been shown to be=quent qRT-PCR validation analysis, indicated that ferroptosis served</w:t>
      </w:r>
    </w:p>
    <w:p w14:paraId="43AA78BF" w14:textId="77777777" w:rsidR="008A6A63" w:rsidRDefault="008A6A63"/>
    <w:p w14:paraId="7DE71472" w14:textId="77777777" w:rsidR="008A6A63" w:rsidRDefault="00000000">
      <w:r>
        <w:t>## Table 8</w:t>
      </w:r>
    </w:p>
    <w:p w14:paraId="25084A2F" w14:textId="77777777" w:rsidR="008A6A63" w:rsidRDefault="00000000">
      <w:r>
        <w:t xml:space="preserve">Row: accompanied by an enrichment of the salvage pathway. In addition,=pyrimidine metabolism also resulted enriched for the biosynthesis of, here. Very recently, it has been </w:t>
      </w:r>
      <w:r>
        <w:lastRenderedPageBreak/>
        <w:t>proved that oral administration with=heat-inactivated Escherichia coli during suckling improved intestinal</w:t>
      </w:r>
    </w:p>
    <w:p w14:paraId="4A12AEC9" w14:textId="77777777" w:rsidR="008A6A63" w:rsidRDefault="00000000">
      <w:r>
        <w:t>Row: accompanied by an enrichment of the salvage pathway. In addition,=uridine 5′-monophosphate (UMP, the pyrimidine precursor) in t2d+, here. Very recently, it has been proved that oral administration with=resistance to Salmonella typhimurium infection in the weaned rat. The</w:t>
      </w:r>
    </w:p>
    <w:p w14:paraId="49C83A53" w14:textId="77777777" w:rsidR="008A6A63" w:rsidRDefault="00000000">
      <w:r>
        <w:t>Row: accompanied by an enrichment of the salvage pathway. In addition,=patients. UMP is the first product of de novo pyrimidine pathway and, here. Very recently, it has been proved that oral administration with=evidence was characterized by stronger inflammatory response due</w:t>
      </w:r>
    </w:p>
    <w:p w14:paraId="21724BCF" w14:textId="77777777" w:rsidR="008A6A63" w:rsidRDefault="00000000">
      <w:r>
        <w:t>Row: accompanied by an enrichment of the salvage pathway. In addition,=its pivotal role in the tissueand species specificitymight highlight apos-, here. Very recently, it has been proved that oral administration with=to enhanced inflammatory cytokine and higher antimicrobial capacity</w:t>
      </w:r>
    </w:p>
    <w:p w14:paraId="38D30CE1" w14:textId="77777777" w:rsidR="008A6A63" w:rsidRDefault="00000000">
      <w:r>
        <w:t>Row: accompanied by an enrichment of the salvage pathway. In addition,=sible pathogenic role of thismetabolic pathway as already diagnosed in, here. Very recently, it has been proved that oral administration with=in the gut innate immune system, suggesting possible involvement of</w:t>
      </w:r>
    </w:p>
    <w:p w14:paraId="13A1F4EC" w14:textId="77777777" w:rsidR="008A6A63" w:rsidRDefault="00000000">
      <w:r>
        <w:t>Row: accompanied by an enrichment of the salvage pathway. In addition,=several other diseases (Smolenski et al., 1993;Webster, 2001)., here. Very recently, it has been proved that oral administration with=trained immunity (Cui et al., 2023). Another interesting finding stems</w:t>
      </w:r>
    </w:p>
    <w:p w14:paraId="473DCBC3" w14:textId="77777777" w:rsidR="008A6A63" w:rsidRDefault="00000000">
      <w:r>
        <w:t>Row: accompanied by an enrichment of the salvage pathway. In addition,=Again in p+ patients, we observed that inosine 5′-monophosphate, here. Very recently, it has been proved that oral administration with=from thedemonstration, both invitro and invivo, that exposure todiets</w:t>
      </w:r>
    </w:p>
    <w:p w14:paraId="28BEE35D" w14:textId="77777777" w:rsidR="008A6A63" w:rsidRDefault="00000000">
      <w:r>
        <w:t>Row: accompanied by an enrichment of the salvage pathway. In addition,=(IMP, the purine precursor) biosynthesis pathway was significantly, here. Very recently, it has been proved that oral administration with=enriched in saturated fatty acids (SFAs) confers a hyper-inflammatory</w:t>
      </w:r>
    </w:p>
    <w:p w14:paraId="3E25335D" w14:textId="77777777" w:rsidR="008A6A63" w:rsidRDefault="00000000">
      <w:r>
        <w:t>Row: accompanied by an enrichment of the salvage pathway. In addition,=enriched in p+. Recently, Lovászi et al. (2021) demonstrate that IMP, here. Very recently, it has been proved that oral administration with=response to systemic LPS-induced endotoxemia by altering the compo-</w:t>
      </w:r>
    </w:p>
    <w:p w14:paraId="343042B0" w14:textId="77777777" w:rsidR="008A6A63" w:rsidRDefault="00000000">
      <w:r>
        <w:t xml:space="preserve">Row: accompanied by an enrichment of the salvage pathway. In addition,=is able to suppress the TNF-α production and augment the IL-10, here. Very recently, it has been </w:t>
      </w:r>
      <w:r>
        <w:lastRenderedPageBreak/>
        <w:t>proved that oral administration with=sition of the hematopoietic stem cell compartment, with an increased</w:t>
      </w:r>
    </w:p>
    <w:p w14:paraId="3A7B33DA" w14:textId="77777777" w:rsidR="008A6A63" w:rsidRDefault="00000000">
      <w:r>
        <w:t>Row: accompanied by an enrichment of the salvage pathway. In addition,=production in endotoxemic mice., here. Very recently, it has been proved that oral administration with=response of bone marrow macrophages, monocytes, and splenocytes</w:t>
      </w:r>
    </w:p>
    <w:p w14:paraId="23810AD6" w14:textId="77777777" w:rsidR="008A6A63" w:rsidRDefault="00000000">
      <w:r>
        <w:t>Row: accompanied by an enrichment of the salvage pathway. In addition,=The presence, shown here, of an imbalance in purine/pyrimidine, here. Very recently, it has been proved that oral administration with=that leads to enhanced expression of inflammatory cytokines in the</w:t>
      </w:r>
    </w:p>
    <w:p w14:paraId="28898903" w14:textId="77777777" w:rsidR="008A6A63" w:rsidRDefault="00000000">
      <w:r>
        <w:t>Row: accompanied by an enrichment of the salvage pathway. In addition,=metabolism in p+/t2d+ patients together with the other considera-, here. Very recently, it has been proved that oral administration with=blood in a secondary LPS challenge (Seufert et al., 2022). Key insights</w:t>
      </w:r>
    </w:p>
    <w:p w14:paraId="3F5A06B1" w14:textId="77777777" w:rsidR="008A6A63" w:rsidRDefault="00000000">
      <w:r>
        <w:t>Row: accompanied by an enrichment of the salvage pathway. In addition,=tions proposed for theBCAAs, fatty acids, and adipocytokinemetabolic, here. Very recently, it has been proved that oral administration with=from this study suggest the potential of SFAs to directly impact innate</w:t>
      </w:r>
    </w:p>
    <w:p w14:paraId="7BBF7C87" w14:textId="77777777" w:rsidR="008A6A63" w:rsidRDefault="00000000">
      <w:r>
        <w:t>Row: accompanied by an enrichment of the salvage pathway. In addition,=pathways already discussed above, could point in the direction of a rel-, here. Very recently, it has been proved that oral administration with=immune metabolism and epigenetics associated with inflammatory</w:t>
      </w:r>
    </w:p>
    <w:p w14:paraId="7C194B23" w14:textId="77777777" w:rsidR="008A6A63" w:rsidRDefault="00000000">
      <w:r>
        <w:t>Row: accompanied by an enrichment of the salvage pathway. In addition,=evant role of a prolonged hyperactivation of the innate immune system, here. Very recently, it has been proved that oral administration with=pathways.</w:t>
      </w:r>
    </w:p>
    <w:p w14:paraId="716486E8" w14:textId="77777777" w:rsidR="008A6A63" w:rsidRDefault="00000000">
      <w:r>
        <w:t>Row: accompanied by an enrichment of the salvage pathway. In addition,=induced by endotoxemia via oral–gut axis., here. Very recently, it has been proved that oral administration with=A further interesting result is the increased abundance of features</w:t>
      </w:r>
    </w:p>
    <w:p w14:paraId="38986299" w14:textId="77777777" w:rsidR="008A6A63" w:rsidRDefault="00000000">
      <w:r>
        <w:t>Row: accompanied by an enrichment of the salvage pathway. In addition,=related to LPS biosynthesis, imbalance of nucleotide metabolism, sig-</w:t>
      </w:r>
    </w:p>
    <w:p w14:paraId="490B6C36" w14:textId="77777777" w:rsidR="008A6A63" w:rsidRDefault="00000000">
      <w:r>
        <w:t>Row: accompanied by an enrichment of the salvage pathway. In addition,=nificantly enriched in p+ and t2d+ patients, and ferroptosis enriched</w:t>
      </w:r>
    </w:p>
    <w:p w14:paraId="56432B48" w14:textId="77777777" w:rsidR="008A6A63" w:rsidRDefault="00000000">
      <w:r>
        <w:t>Row: accompanied by an enrichment of the salvage pathway. In addition,=5 CONCLUSIONS, here. Very recently, it has been proved that oral administration with=in p+ patients. These metabolic pathways might be involved in the</w:t>
      </w:r>
    </w:p>
    <w:p w14:paraId="69E056ED" w14:textId="77777777" w:rsidR="008A6A63" w:rsidRDefault="00000000">
      <w:r>
        <w:t>Row: accompanied by an enrichment of the salvage pathway. In addition,=two-way relationship between periodontitis and diabetes regarding</w:t>
      </w:r>
    </w:p>
    <w:p w14:paraId="5E739FE8" w14:textId="77777777" w:rsidR="008A6A63" w:rsidRDefault="00000000">
      <w:r>
        <w:lastRenderedPageBreak/>
        <w:t>Row: accompanied by an enrichment of the salvage pathway. In addition,=To understand how bacteria cause disease, it is important to know how, here. Very recently, it has been proved that oral administration with=the “T2D to periodontitis” direction. In fact, it has been demonstrated,</w:t>
      </w:r>
    </w:p>
    <w:p w14:paraId="14CA7102" w14:textId="77777777" w:rsidR="008A6A63" w:rsidRDefault="00000000">
      <w:r>
        <w:t>Row: accompanied by an enrichment of the salvage pathway. In addition,=they colonize thehost, how they evade the immune systemor create an, here. Very recently, it has been proved that oral administration with=for P. gingivalis (Nunes et al., 2020), that microbiota-derived circulat-</w:t>
      </w:r>
    </w:p>
    <w:p w14:paraId="355E1884" w14:textId="77777777" w:rsidR="008A6A63" w:rsidRDefault="00000000">
      <w:r>
        <w:t>Row: accompanied by an enrichment of the salvage pathway. In addition,=environment of immune tolerance, and also when, why, and how they, here. Very recently, it has been proved that oral administration with=ing inflammagens, LPS and gingipain proteases, might be trafficked</w:t>
      </w:r>
    </w:p>
    <w:p w14:paraId="75DF6208" w14:textId="77777777" w:rsidR="008A6A63" w:rsidRDefault="00000000">
      <w:r>
        <w:t>Row: accompanied by an enrichment of the salvage pathway. In addition,=transform into a pathogenic dysbiotic form., here. Very recently, it has been proved that oral administration with=to AT and internalized by adipocytes and ATMs, thus affecting the</w:t>
      </w:r>
    </w:p>
    <w:p w14:paraId="15C0C432" w14:textId="77777777" w:rsidR="008A6A63" w:rsidRDefault="00000000">
      <w:r>
        <w:t>Row: accompanied by an enrichment of the salvage pathway. In addition,=From the taxonomic profile presented here, it was possible to out-, here. Very recently, it has been proved that oral administration with=phenotype of ATMs switch from the anti-inflammatory state to the</w:t>
      </w:r>
    </w:p>
    <w:p w14:paraId="1F336C3C" w14:textId="77777777" w:rsidR="008A6A63" w:rsidRDefault="00000000">
      <w:r>
        <w:t>Row: accompanied by an enrichment of the salvage pathway. In addition,=line a core microbiome, which is resilient to changes in the oral health, here. Very recently, it has been proved that oral administration with=pro-infammatory state, fueling inflammation and enhancing the host</w:t>
      </w:r>
    </w:p>
    <w:p w14:paraId="12CC0ADF" w14:textId="77777777" w:rsidR="008A6A63" w:rsidRDefault="00000000">
      <w:r>
        <w:t>Row: accompanied by an enrichment of the salvage pathway. In addition,=status, composed not only of early colonizers but also showing the, here. Very recently, it has been proved that oral administration with=response to the bacterial challenge also within the oral tissues. More-</w:t>
      </w:r>
    </w:p>
    <w:p w14:paraId="38C9D505" w14:textId="77777777" w:rsidR="008A6A63" w:rsidRDefault="00000000">
      <w:r>
        <w:t>Row: accompanied by an enrichment of the salvage pathway. In addition,=presence of species like T. denticola, T. forsythia, S. sputigena, or T., here. Very recently, it has been proved that oral administration with=over, diabetes is able to increase periodontal destruction by both</w:t>
      </w:r>
    </w:p>
    <w:p w14:paraId="31FDE9A6" w14:textId="77777777" w:rsidR="008A6A63" w:rsidRDefault="00000000">
      <w:r>
        <w:t>Row: accompanied by an enrichment of the salvage pathway. In addition,=socranskii commonly considered periodontal pathogens. Instead, peri-, here. Very recently, it has been proved that oral administration with=enhancing apoptosis of bone-forming cells and augmenting gingiva</w:t>
      </w:r>
    </w:p>
    <w:p w14:paraId="74F94E0F" w14:textId="77777777" w:rsidR="008A6A63" w:rsidRDefault="00000000">
      <w:r>
        <w:t xml:space="preserve">Row: accompanied by an enrichment of the salvage pathway. In addition,=odontitis patients were significantly characterized by the presence, here. Very recently, it has been proved </w:t>
      </w:r>
      <w:r>
        <w:lastRenderedPageBreak/>
        <w:t>that oral administration with=tissue degradation by increasing release of metalloproteinases and</w:t>
      </w:r>
    </w:p>
    <w:p w14:paraId="1B347D9A" w14:textId="77777777" w:rsidR="008A6A63" w:rsidRDefault="00000000">
      <w:r>
        <w:t>Row: accompanied by an enrichment of the salvage pathway. In addition,=of C. rectus together with a significant contribution of low abundant, here. Very recently, it has been proved that oral administration with=ROS by neutrophils and fibroblasts. The presence, shown here, of an</w:t>
      </w:r>
    </w:p>
    <w:p w14:paraId="47C34301" w14:textId="77777777" w:rsidR="008A6A63" w:rsidRDefault="00000000">
      <w:r>
        <w:t>Row: accompanied by an enrichment of the salvage pathway. In addition,=bacteria such as A. bacterium oral taxon 439, C. showae, and P. interme-, here. Very recently, it has been proved that oral administration with=enhanced ferroptosis, togetherwith an imbalance in purine/pyrimidine</w:t>
      </w:r>
    </w:p>
    <w:p w14:paraId="28EE50D6" w14:textId="77777777" w:rsidR="008A6A63" w:rsidRDefault="00000000">
      <w:r>
        <w:t>Row: accompanied by an enrichment of the salvage pathway. In addition,=dia. Anaerolineaceae bacterium oral taxon 439 also characterized, in p+, here. Very recently, it has been proved that oral administration with=metabolism observed in p+ and t2d+ subjects, might support the</w:t>
      </w:r>
    </w:p>
    <w:p w14:paraId="599FE28E" w14:textId="77777777" w:rsidR="008A6A63" w:rsidRDefault="00000000">
      <w:r>
        <w:t>Row: accompanied by an enrichment of the salvage pathway. In addition,=patients, t2d+ status, while R. dentocariosa appears to play a protective, here. Very recently, it has been proved that oral administration with=presence of ametabolic switch that eventually commits the cell to pro-</w:t>
      </w:r>
    </w:p>
    <w:p w14:paraId="65C33FFE" w14:textId="77777777" w:rsidR="008A6A63" w:rsidRDefault="008A6A63"/>
    <w:p w14:paraId="0E7AEE62" w14:textId="77777777" w:rsidR="008A6A63" w:rsidRDefault="00000000">
      <w:r>
        <w:t>## Table 9</w:t>
      </w:r>
    </w:p>
    <w:p w14:paraId="1D17E9CA" w14:textId="77777777" w:rsidR="008A6A63" w:rsidRDefault="00000000">
      <w:r>
        <w:t>Row: local alignment search tool. Journal ofMolecular Biology,215(3), 403–410.=with intracellular pathogens. Large adipocytes are more metabolically</w:t>
      </w:r>
    </w:p>
    <w:p w14:paraId="3970A919" w14:textId="77777777" w:rsidR="008A6A63" w:rsidRDefault="00000000">
      <w:r>
        <w:t>Row: local alignment search tool. Journal ofMolecular Biology,215(3), 403–410.=https://doi.org/10.1016/S0022-2836(05)80360-2</w:t>
      </w:r>
    </w:p>
    <w:p w14:paraId="3213FF32" w14:textId="77777777" w:rsidR="008A6A63" w:rsidRDefault="00000000">
      <w:r>
        <w:t>Row: local alignment search tool. Journal ofMolecular Biology,215(3), 403–410.=active and potentially more exposed to LPS than small adipocytes. American Diabetes Association. (2014). Standards of medical care in</w:t>
      </w:r>
    </w:p>
    <w:p w14:paraId="4431F635" w14:textId="77777777" w:rsidR="008A6A63" w:rsidRDefault="00000000">
      <w:r>
        <w:t>Row: local alignment search tool. Journal ofMolecular Biology,215(3), 403–410.=Thus, LPSmightbe involved indefining theadipocytedeath sizeand the diabetes-2014. Diabetes Care, 37, S14–S80. https://doi.org/10.2337/</w:t>
      </w:r>
    </w:p>
    <w:p w14:paraId="4BBF2F50" w14:textId="77777777" w:rsidR="008A6A63" w:rsidRDefault="00000000">
      <w:r>
        <w:t>Row: local alignment search tool. Journal ofMolecular Biology,215(3), 403–410.=dc14-S014</w:t>
      </w:r>
    </w:p>
    <w:p w14:paraId="0086E4A9" w14:textId="77777777" w:rsidR="008A6A63" w:rsidRDefault="00000000">
      <w:r>
        <w:t>Row: local alignment search tool. Journal ofMolecular Biology,215(3), 403–410.=formationof crown-like structures. The adipocyte death size is reached</w:t>
      </w:r>
    </w:p>
    <w:p w14:paraId="51FEDDA4" w14:textId="77777777" w:rsidR="008A6A63" w:rsidRDefault="00000000">
      <w:r>
        <w:t>Row: local alignment search tool. Journal ofMolecular Biology,215(3), 403–410.=Andrews, S. (2010). FastQC: a quality control tool for high throughput</w:t>
      </w:r>
    </w:p>
    <w:p w14:paraId="3989C9E6" w14:textId="77777777" w:rsidR="008A6A63" w:rsidRDefault="00000000">
      <w:r>
        <w:lastRenderedPageBreak/>
        <w:t>Row: local alignment search tool. Journal ofMolecular Biology,215(3), 403–410.=when the intracellular concentration of LPS initiates pyroptosis. The</w:t>
      </w:r>
    </w:p>
    <w:p w14:paraId="76136261" w14:textId="77777777" w:rsidR="008A6A63" w:rsidRDefault="00000000">
      <w:r>
        <w:t>Row: local alignment search tool. Journal ofMolecular Biology,215(3), 403–410.=sequence data. http://www.bioinformatics.babraham.ac.uk/projects/</w:t>
      </w:r>
    </w:p>
    <w:p w14:paraId="60B21DAB" w14:textId="77777777" w:rsidR="008A6A63" w:rsidRDefault="00000000">
      <w:r>
        <w:t>Row: local alignment search tool. Journal ofMolecular Biology,215(3), 403–410.=mechanistic details remain to be elucidated, but the observations indi- fastqc/</w:t>
      </w:r>
    </w:p>
    <w:p w14:paraId="2C2921D5" w14:textId="77777777" w:rsidR="008A6A63" w:rsidRDefault="00000000">
      <w:r>
        <w:t>Row: local alignment search tool. Journal ofMolecular Biology,215(3), 403–410.=cate that adipocytes are stimulated to cell death by processes that Andrews, S. C., Robinson, A. K., &amp; Rodríguez-Quiñones, F. (2003). Bacterial</w:t>
      </w:r>
    </w:p>
    <w:p w14:paraId="4103B3C2" w14:textId="77777777" w:rsidR="008A6A63" w:rsidRDefault="00000000">
      <w:r>
        <w:t>Row: local alignment search tool. Journal ofMolecular Biology,215(3), 403–410.=iron homeostasis. FEMS Microbiology Reviews, 27, 215–237. https://doi.involve LPS from the gutmicrobiota.</w:t>
      </w:r>
    </w:p>
    <w:p w14:paraId="4613E8FA" w14:textId="77777777" w:rsidR="008A6A63" w:rsidRDefault="00000000">
      <w:r>
        <w:t>Row: local alignment search tool. Journal ofMolecular Biology,215(3), 403–410.=org/10.1016/S0168-6445(03)00055-X</w:t>
      </w:r>
    </w:p>
    <w:p w14:paraId="04DD8DF3" w14:textId="77777777" w:rsidR="008A6A63" w:rsidRDefault="00000000">
      <w:r>
        <w:t>Row: local alignment search tool. Journal ofMolecular Biology,215(3), 403–410.=All together, the results of the present study point to new fea-</w:t>
      </w:r>
    </w:p>
    <w:p w14:paraId="429B4F8F" w14:textId="77777777" w:rsidR="008A6A63" w:rsidRDefault="00000000">
      <w:r>
        <w:t>Row: local alignment search tool. Journal ofMolecular Biology,215(3), 403–410.=Arimatsu, K., Yamada, H., Miyazawa, H., Minagawa, T., Nakajima, M., Ryder,</w:t>
      </w:r>
    </w:p>
    <w:p w14:paraId="5B480833" w14:textId="77777777" w:rsidR="008A6A63" w:rsidRDefault="00000000">
      <w:r>
        <w:t>Row: local alignment search tool. Journal ofMolecular Biology,215(3), 403–410.=tures that may underlie the complex interplay between T2D and M. I., Gotoh, K.,Motooka, D., Nakamura, S., Iida, T., &amp; Yamazaki, K. (2014).</w:t>
      </w:r>
    </w:p>
    <w:p w14:paraId="756F71E7" w14:textId="77777777" w:rsidR="008A6A63" w:rsidRDefault="00000000">
      <w:r>
        <w:t>Row: local alignment search tool. Journal ofMolecular Biology,215(3), 403–410.=periodontitis, also suggesting the importance of these findings not Oral pathobiont induces systemic inflammation and metabolic changes</w:t>
      </w:r>
    </w:p>
    <w:p w14:paraId="4F71A1E7" w14:textId="77777777" w:rsidR="008A6A63" w:rsidRDefault="00000000">
      <w:r>
        <w:t>Row: local alignment search tool. Journal ofMolecular Biology,215(3), 403–410.=only for potential dietary interventions but also for the treatment associated with alteration of gut microbiota. Scientific Reports, 4, 4828.</w:t>
      </w:r>
    </w:p>
    <w:p w14:paraId="555D05D7" w14:textId="77777777" w:rsidR="008A6A63" w:rsidRDefault="00000000">
      <w:r>
        <w:t>Row: local alignment search tool. Journal ofMolecular Biology,215(3), 403–410.=https://doi.org/10.1038/srep04828</w:t>
      </w:r>
    </w:p>
    <w:p w14:paraId="6CB5EAA9" w14:textId="77777777" w:rsidR="008A6A63" w:rsidRDefault="00000000">
      <w:r>
        <w:t>Row: local alignment search tool. Journal ofMolecular Biology,215(3), 403–410.=of inflammatory diseases exacerbated by metabolic dysfunction in</w:t>
      </w:r>
    </w:p>
    <w:p w14:paraId="19F84245" w14:textId="77777777" w:rsidR="008A6A63" w:rsidRDefault="00000000">
      <w:r>
        <w:t>Row: local alignment search tool. Journal ofMolecular Biology,215(3), 403–410.=Armitage, G. C. (1999). Development of a classification system for peri-</w:t>
      </w:r>
    </w:p>
    <w:p w14:paraId="641301B1" w14:textId="77777777" w:rsidR="008A6A63" w:rsidRDefault="00000000">
      <w:r>
        <w:lastRenderedPageBreak/>
        <w:t>Row: local alignment search tool. Journal ofMolecular Biology,215(3), 403–410.=humans. odontal diseases and conditions. Annals of Periodontology/the American</w:t>
      </w:r>
    </w:p>
    <w:p w14:paraId="4834DF15" w14:textId="77777777" w:rsidR="008A6A63" w:rsidRDefault="00000000">
      <w:r>
        <w:t>Row: local alignment search tool. Journal ofMolecular Biology,215(3), 403–410.=Academy of Periodontology, 4, 1–6. https://doi.org/10.1902/annals.1999.</w:t>
      </w:r>
    </w:p>
    <w:p w14:paraId="2F5F052B" w14:textId="77777777" w:rsidR="008A6A63" w:rsidRDefault="00000000">
      <w:r>
        <w:t>Row: local alignment search tool. Journal ofMolecular Biology,215(3), 403–410.=4.1.1</w:t>
      </w:r>
    </w:p>
    <w:p w14:paraId="6B56029C" w14:textId="77777777" w:rsidR="008A6A63" w:rsidRDefault="00000000">
      <w:r>
        <w:t>Row: local alignment search tool. Journal ofMolecular Biology,215(3), 403–410.=AUTHOR CONTRIBUTIONS</w:t>
      </w:r>
    </w:p>
    <w:p w14:paraId="5DAEF928" w14:textId="77777777" w:rsidR="008A6A63" w:rsidRDefault="00000000">
      <w:r>
        <w:t>Row: local alignment search tool. Journal ofMolecular Biology,215(3), 403–410.=Barutta, F., Bellini, S., Durazzo, M., &amp; Gruden, G. (2022). Novel insight</w:t>
      </w:r>
    </w:p>
    <w:p w14:paraId="1C994F52" w14:textId="77777777" w:rsidR="008A6A63" w:rsidRDefault="00000000">
      <w:r>
        <w:t>Row: local alignment search tool. Journal ofMolecular Biology,215(3), 403–410.=Conceptualization: Chiara Scapoli and Leonardo Trombelli. Methodol-</w:t>
      </w:r>
    </w:p>
    <w:p w14:paraId="4084C3D2" w14:textId="77777777" w:rsidR="008A6A63" w:rsidRDefault="00000000">
      <w:r>
        <w:t>Row: local alignment search tool. Journal ofMolecular Biology,215(3), 403–410.=into the mechanisms of the bidirectional relationship between dia-</w:t>
      </w:r>
    </w:p>
    <w:p w14:paraId="4059309F" w14:textId="77777777" w:rsidR="008A6A63" w:rsidRDefault="00000000">
      <w:r>
        <w:t>Row: local alignment search tool. Journal ofMolecular Biology,215(3), 403–410.=ogy: Nicoletta Favale, Roberto Farina, Alberto Carrieri, Silvia Sabbioni, betes and periodontitis. Biomedicines, 10, 168. https://doi.org/10.3390/</w:t>
      </w:r>
    </w:p>
    <w:p w14:paraId="38AB1BBA" w14:textId="77777777" w:rsidR="008A6A63" w:rsidRDefault="00000000">
      <w:r>
        <w:t>Row: local alignment search tool. Journal ofMolecular Biology,215(3), 403–410.=Chiara Scapoli, and Leonardo Trombelli. Formal analysis: Nicoletta biomedicines10010178</w:t>
      </w:r>
    </w:p>
    <w:p w14:paraId="175391DA" w14:textId="77777777" w:rsidR="008A6A63" w:rsidRDefault="00000000">
      <w:r>
        <w:t>Row: local alignment search tool. Journal ofMolecular Biology,215(3), 403–410.=Beghini, F., McIver, L. J., Blanco-Míguez, A., Dubois, L., Asnicar, F., Maharjan,</w:t>
      </w:r>
    </w:p>
    <w:p w14:paraId="7C0F2585" w14:textId="77777777" w:rsidR="008A6A63" w:rsidRDefault="00000000">
      <w:r>
        <w:t>Row: local alignment search tool. Journal ofMolecular Biology,215(3), 403–410.=Favale, Alberto Carrieri and Chiara Scapoli. Patients’ recruitment and</w:t>
      </w:r>
    </w:p>
    <w:p w14:paraId="6C1F4A89" w14:textId="77777777" w:rsidR="008A6A63" w:rsidRDefault="00000000">
      <w:r>
        <w:t>Row: local alignment search tool. Journal ofMolecular Biology,215(3), 403–410.=S., Mailyan, A., Manghi, P., Scholz, M., Thomas, A. M., Valles-Colomer,</w:t>
      </w:r>
    </w:p>
    <w:p w14:paraId="077B6747" w14:textId="77777777" w:rsidR="008A6A63" w:rsidRDefault="00000000">
      <w:r>
        <w:t>Row: local alignment search tool. Journal ofMolecular Biology,215(3), 403–410.=sampling: Roberto Farina, Anna Simonelli. Mattia Severi and Leonardo</w:t>
      </w:r>
    </w:p>
    <w:p w14:paraId="2435CBDD" w14:textId="77777777" w:rsidR="008A6A63" w:rsidRDefault="00000000">
      <w:r>
        <w:t>Row: local alignment search tool. Journal ofMolecular Biology,215(3), 403–410.=M., Weingart, G., Zhang, Y., Zolfo, M., Huttenhower, C., Franzosa, E. A.,</w:t>
      </w:r>
    </w:p>
    <w:p w14:paraId="3EDA922F" w14:textId="77777777" w:rsidR="008A6A63" w:rsidRDefault="00000000">
      <w:r>
        <w:t>Row: local alignment search tool. Journal ofMolecular Biology,215(3), 403–410.=Trombelli: Writing—original draft preparation: Nicoletta Favale and &amp; Segata, N. (2021). Integrating taxonomic, functional, and strain-level</w:t>
      </w:r>
    </w:p>
    <w:p w14:paraId="6226F80D" w14:textId="77777777" w:rsidR="008A6A63" w:rsidRDefault="00000000">
      <w:r>
        <w:lastRenderedPageBreak/>
        <w:t>Row: local alignment search tool. Journal ofMolecular Biology,215(3), 403–410.=Chiara Scapoli. Writing—review and editing: Nicoletta Favale, Roberto profiling of diverse microbial communities with biobakery 3. eLife, 10,</w:t>
      </w:r>
    </w:p>
    <w:p w14:paraId="0C0708E8" w14:textId="77777777" w:rsidR="008A6A63" w:rsidRDefault="008A6A63"/>
    <w:p w14:paraId="04ED5B44" w14:textId="77777777" w:rsidR="008A6A63" w:rsidRDefault="00000000">
      <w:r>
        <w:t>## Table 10</w:t>
      </w:r>
    </w:p>
    <w:p w14:paraId="20D2EEE9" w14:textId="77777777" w:rsidR="008A6A63" w:rsidRDefault="00000000">
      <w:r>
        <w:t>Row: A., Lashley, S. J., Shulzhenko, N., Napier, R. J., &amp; Napier, B. A. (2022).=Enriched dietary saturated fatty acids induce trained immunity via, ates the miR-149/HMGB1 axis and regulates the ferroptosis path-=way to protect myocardium in endotoxemia mice. American Journal of</w:t>
      </w:r>
    </w:p>
    <w:p w14:paraId="572424C1" w14:textId="77777777" w:rsidR="008A6A63" w:rsidRDefault="00000000">
      <w:r>
        <w:t>Row: A., Lashley, S. J., Shulzhenko, N., Napier, R. J., &amp; Napier, B. A. (2022).=ceramide production that enhances severity of endotoxemia and clear-, ates the miR-149/HMGB1 axis and regulates the ferroptosis path-=Physiology-Endocrinology and Metabolism, 323(1), E21–E32. https://doi.</w:t>
      </w:r>
    </w:p>
    <w:p w14:paraId="20A2DE3A" w14:textId="77777777" w:rsidR="008A6A63" w:rsidRDefault="00000000">
      <w:r>
        <w:t>Row: A., Lashley, S. J., Shulzhenko, N., Napier, R. J., &amp; Napier, B. A. (2022).=ance of infection. eLife, 11, e76744. https://doi.org/10.7554/eLife.767, ates the miR-149/HMGB1 axis and regulates the ferroptosis path-=org/10.1152/ajpendo.00227.2021</w:t>
      </w:r>
    </w:p>
    <w:p w14:paraId="23340FF1" w14:textId="77777777" w:rsidR="008A6A63" w:rsidRDefault="00000000">
      <w:r>
        <w:t>Row: A., Lashley, S. J., Shulzhenko, N., Napier, R. J., &amp; Napier, B. A. (2022).=44, ates the miR-149/HMGB1 axis and regulates the ferroptosis path-=Wang, Y. Y., Wang, Y. D., Qi, X. Y., Liao, Z. Z., Mai, Y. N., &amp; Xiao, X. H. (2022).</w:t>
      </w:r>
    </w:p>
    <w:p w14:paraId="1F546539" w14:textId="77777777" w:rsidR="008A6A63" w:rsidRDefault="00000000">
      <w:r>
        <w:t>Row: A., Lashley, S. J., Shulzhenko, N., Napier, R. J., &amp; Napier, B. A. (2022).=Shi, B., Lux, R., Klokkevold, P., Chang, M., Barnard, E., Haake, S., &amp; Li, H., ates the miR-149/HMGB1 axis and regulates the ferroptosis path-=Organokines and exosomes: Integrators of adipose tissue macrophage</w:t>
      </w:r>
    </w:p>
    <w:p w14:paraId="03BBF8ED" w14:textId="77777777" w:rsidR="008A6A63" w:rsidRDefault="00000000">
      <w:r>
        <w:t>Row: A., Lashley, S. J., Shulzhenko, N., Napier, R. J., &amp; Napier, B. A. (2022).=(2020). The subgingivalmicrobiomeassociatedwith periodontitis in type, ates the miR-149/HMGB1 axis and regulates the ferroptosis path-=polarization and recruitment in obesity. Frontiers in Endocrinology, 13,</w:t>
      </w:r>
    </w:p>
    <w:p w14:paraId="5D495EEF" w14:textId="77777777" w:rsidR="008A6A63" w:rsidRDefault="00000000">
      <w:r>
        <w:t>Row: A., Lashley, S. J., Shulzhenko, N., Napier, R. J., &amp; Napier, B. A. (2022).=2 diabetes mellitus. ISME Journal, 14, 519–530. https://doi.org/10.1038/, ates the miR-149/HMGB1 axis and regulates the ferroptosis path-=839849. https://doi.org/10.3389/fendo.2022.839849</w:t>
      </w:r>
    </w:p>
    <w:p w14:paraId="62CBD190" w14:textId="77777777" w:rsidR="008A6A63" w:rsidRDefault="00000000">
      <w:r>
        <w:t>Row: A., Lashley, S. J., Shulzhenko, N., Napier, R. J., &amp; Napier, B. A. (2022).=s41396-019-0544-3, ates the miR-149/HMGB1 axis and regulates the ferroptosis path-=Webster,D. (2001).Hereditaryorotic aciduria andotherdisorders of pyrim-</w:t>
      </w:r>
    </w:p>
    <w:p w14:paraId="403359E1" w14:textId="77777777" w:rsidR="008A6A63" w:rsidRDefault="00000000">
      <w:r>
        <w:t xml:space="preserve">Row: A., Lashley, S. J., Shulzhenko, N., Napier, R. J., &amp; Napier, B. A. (2022).=Smolenski, R. T., de Jong, J. W., Janssen, M., Lachno, D. R., Zydowo, M. M.,, ates the miR-149/HMGB1 axis and </w:t>
      </w:r>
      <w:r>
        <w:lastRenderedPageBreak/>
        <w:t>regulates the ferroptosis path-=idinemetabolism. In D. L. Valle, S. Antonarakis, A. Ballabio, A. L. Beaudet,</w:t>
      </w:r>
    </w:p>
    <w:p w14:paraId="0D0BDB0B" w14:textId="77777777" w:rsidR="008A6A63" w:rsidRDefault="00000000">
      <w:r>
        <w:t>Row: A., Lashley, S. J., Shulzhenko, N., Napier, R. J., &amp; Napier, B. A. (2022).=Tavenier, M., Huizer, T., &amp; Yacoub, M. H. (1993). Formation and break-, ates the miR-149/HMGB1 axis and regulates the ferroptosis path-=&amp; G. A. Mitchell (Eds.), The metabolic &amp; molecular bases of inherited disease</w:t>
      </w:r>
    </w:p>
    <w:p w14:paraId="1ADEE15B" w14:textId="77777777" w:rsidR="008A6A63" w:rsidRDefault="00000000">
      <w:r>
        <w:t>Row: A., Lashley, S. J., Shulzhenko, N., Napier, R. J., &amp; Napier, B. A. (2022).=down of uridine in ischemic hearts of rats and humans. Journal Molecular, ates the miR-149/HMGB1 axis and regulates the ferroptosis path-=(pp. 2663–2702). McGrawHill.</w:t>
      </w:r>
    </w:p>
    <w:p w14:paraId="737827E9" w14:textId="77777777" w:rsidR="008A6A63" w:rsidRDefault="00000000">
      <w:r>
        <w:t>Row: A., Lashley, S. J., Shulzhenko, N., Napier, R. J., &amp; Napier, B. A. (2022).=and Cellular Cardiology, 25, 67–74. https://doi.org/10.1006/jmcc.1993., ates the miR-149/HMGB1 axis and regulates the ferroptosis path-=Wirth, R., Pap, B., Maróti, G., Vályi, P., Komlósi, L., Barta, N., Strang, O.,</w:t>
      </w:r>
    </w:p>
    <w:p w14:paraId="63A01D43" w14:textId="77777777" w:rsidR="008A6A63" w:rsidRDefault="00000000">
      <w:r>
        <w:t>Row: A., Lashley, S. J., Shulzhenko, N., Napier, R. J., &amp; Napier, B. A. (2022).=1008, ates the miR-149/HMGB1 axis and regulates the ferroptosis path-=Minárovits, J., &amp; Kovács, K. L. (2021). Toward personalized oral diagnosis:</w:t>
      </w:r>
    </w:p>
    <w:p w14:paraId="108F8ADB" w14:textId="77777777" w:rsidR="008A6A63" w:rsidRDefault="00000000">
      <w:r>
        <w:t>Row: A., Lashley, S. J., Shulzhenko, N., Napier, R. J., &amp; Napier, B. A. (2022).=Socransky, S. S., Haffajee, A. D., Cugini, M. A., Smith, C., &amp; Kent, R. L. (1998)., ates the miR-149/HMGB1 axis and regulates the ferroptosis path-=Distinct microbiome clusters in periodontitis biofilms. Frontiers in Cel-</w:t>
      </w:r>
    </w:p>
    <w:p w14:paraId="6DCE9C2B" w14:textId="77777777" w:rsidR="008A6A63" w:rsidRDefault="00000000">
      <w:r>
        <w:t>Row: A., Lashley, S. J., Shulzhenko, N., Napier, R. J., &amp; Napier, B. A. (2022).=Microbial complexes in subgingival plaque. Journal of Clinical Periodontol-, ates the miR-149/HMGB1 axis and regulates the ferroptosis path-=lular and Infection Microbiology, 11(December), 1–13. https://doi.org/10.</w:t>
      </w:r>
    </w:p>
    <w:p w14:paraId="2A4A08B2" w14:textId="77777777" w:rsidR="008A6A63" w:rsidRDefault="00000000">
      <w:r>
        <w:t>Row: A., Lashley, S. J., Shulzhenko, N., Napier, R. J., &amp; Napier, B. A. (2022).=ogy, 25, 134–144. https://doi.org/10.1111/j.1600-051X.1998.tb02419., ates the miR-149/HMGB1 axis and regulates the ferroptosis path-=3389/fcimb.2021.747814</w:t>
      </w:r>
    </w:p>
    <w:p w14:paraId="753C5DDE" w14:textId="77777777" w:rsidR="008A6A63" w:rsidRDefault="00000000">
      <w:r>
        <w:t>Row: A., Lashley, S. J., Shulzhenko, N., Napier, R. J., &amp; Napier, B. A. (2022).=x, ates the miR-149/HMGB1 axis and regulates the ferroptosis path-=Wu,C. Z., Yuan, Y. H., Liu, H. H., Li, S. S., Zhang, B.W., Chen,W., An, Z. J., Chen,</w:t>
      </w:r>
    </w:p>
    <w:p w14:paraId="27E9F93F" w14:textId="77777777" w:rsidR="008A6A63" w:rsidRDefault="00000000">
      <w:r>
        <w:t>Row: A., Lashley, S. J., Shulzhenko, N., Napier, R. J., &amp; Napier, B. A. (2022).=Stasolla, C., Loukanina, N., Yeung, E. C., &amp; Thorpe, T. A. (2004). Alterations in, ates the miR-149/HMGB1 axis and regulates the ferroptosis path-=S.Y.,Wu,Y. Z.,Han,B., Li, C. J., &amp; Li, L. J. (2020). Epidemiologic relationship</w:t>
      </w:r>
    </w:p>
    <w:p w14:paraId="560BB96E" w14:textId="77777777" w:rsidR="008A6A63" w:rsidRDefault="00000000">
      <w:r>
        <w:t xml:space="preserve">Row: A., Lashley, S. J., Shulzhenko, N., Napier, R. J., &amp; Napier, B. A. (2022).=pyrimidine nucleotidemetabolismas an early signal during the execution, ates the miR-149/HMGB1 axis </w:t>
      </w:r>
      <w:r>
        <w:lastRenderedPageBreak/>
        <w:t>and regulates the ferroptosis path-=between periodontitis and type 2 diabetesmellitus. BMCOral Health, 20,</w:t>
      </w:r>
    </w:p>
    <w:p w14:paraId="1AD59F1C" w14:textId="77777777" w:rsidR="008A6A63" w:rsidRDefault="00000000">
      <w:r>
        <w:t>Row: A., Lashley, S. J., Shulzhenko, N., Napier, R. J., &amp; Napier, B. A. (2022).=of programmed cell death in tobacco BY-2 cells. Journal of Experimental, ates the miR-149/HMGB1 axis and regulates the ferroptosis path-=204. https://doi.org/10.1186/s12903-020-01180-w</w:t>
      </w:r>
    </w:p>
    <w:p w14:paraId="1045A91A" w14:textId="77777777" w:rsidR="008A6A63" w:rsidRDefault="00000000">
      <w:r>
        <w:t>Row: A., Lashley, S. J., Shulzhenko, N., Napier, R. J., &amp; Napier, B. A. (2022).=Botany, 55, 2513–2522. https://doi.org/10.1093/jxb/erh259, ates the miR-149/HMGB1 axis and regulates the ferroptosis path-=Yamazaki, K., Kato, T., Tsuboi, Y., Miyauchi, E., Suda, W., Sato, K., Nakajima,</w:t>
      </w:r>
    </w:p>
    <w:p w14:paraId="5B74F933" w14:textId="77777777" w:rsidR="008A6A63" w:rsidRDefault="00000000">
      <w:r>
        <w:t>Row: A., Lashley, S. J., Shulzhenko, N., Napier, R. J., &amp; Napier, B. A. (2022).=Stöhr, J., Barbaresko, J., Neuenschwander, M., &amp; Schlesinger, S. (2021)., ates the miR-149/HMGB1 axis and regulates the ferroptosis path-=M., Yokoji-Takeuchi, M., Yamada-Hara, M., Tsuzuno, T., Matsugishi, A.,</w:t>
      </w:r>
    </w:p>
    <w:p w14:paraId="3189008E" w14:textId="77777777" w:rsidR="008A6A63" w:rsidRDefault="00000000">
      <w:r>
        <w:t>Row: A., Lashley, S. J., Shulzhenko, N., Napier, R. J., &amp; Napier, B. A. (2022).=Bidirectional association between periodontal disease anddiabetesmel-, ates the miR-149/HMGB1 axis and regulates the ferroptosis path-=Takahashi, N., Tabeta, K., Miura, N., Okuda, S., Kikuchi, J., Ohno, H., &amp;</w:t>
      </w:r>
    </w:p>
    <w:p w14:paraId="6FE7180E" w14:textId="77777777" w:rsidR="008A6A63" w:rsidRDefault="00000000">
      <w:r>
        <w:t>Row: A., Lashley, S. J., Shulzhenko, N., Napier, R. J., &amp; Napier, B. A. (2022).=litus: A systematic review and meta-analysis of cohort studies. Scientific, ates the miR-149/HMGB1 axis and regulates the ferroptosis path-=Yamazaki, K. (2021). Oral pathobiont-induced changes in gut microbiota</w:t>
      </w:r>
    </w:p>
    <w:p w14:paraId="0F92D470" w14:textId="77777777" w:rsidR="008A6A63" w:rsidRDefault="00000000">
      <w:r>
        <w:t>Row: A., Lashley, S. J., Shulzhenko, N., Napier, R. J., &amp; Napier, B. A. (2022).=Reports, 11, 13686. https://doi.org/10.1038/s41598-021-93062-6, ates the miR-149/HMGB1 axis and regulates the ferroptosis path-=aggravate the pathology of nonalcoholic fatty liver disease inmice. Fron-</w:t>
      </w:r>
    </w:p>
    <w:p w14:paraId="0EEC9034" w14:textId="77777777" w:rsidR="008A6A63" w:rsidRDefault="00000000">
      <w:r>
        <w:t>Row: A., Lashley, S. J., Shulzhenko, N., Napier, R. J., &amp; Napier, B. A. (2022).=Teufel,M., &amp; Sobetzko, P. (2022). Reducing costs forDNAandRNAsequenc-, ates the miR-149/HMGB1 axis and regulates the ferroptosis path-=tiers in Immunology, 12, 766170. https://doi.org/10.3389/fimmu.2021.</w:t>
      </w:r>
    </w:p>
    <w:p w14:paraId="2464C142" w14:textId="77777777" w:rsidR="008A6A63" w:rsidRDefault="00000000">
      <w:r>
        <w:t>Row: A., Lashley, S. J., Shulzhenko, N., Napier, R. J., &amp; Napier, B. A. (2022).=ing by sample pooling using ametagenomic approach.BMCGenomics, 23,, ates the miR-149/HMGB1 axis and regulates the ferroptosis path-=766170</w:t>
      </w:r>
    </w:p>
    <w:p w14:paraId="4856B474" w14:textId="77777777" w:rsidR="008A6A63" w:rsidRDefault="00000000">
      <w:r>
        <w:t>Row: A., Lashley, S. J., Shulzhenko, N., Napier, R. J., &amp; Napier, B. A. (2022).=613. https://doi.org/10.1186/s12864-022-08831-y, ates the miR-149/HMGB1 axis and regulates the ferroptosis path-=Yang, W. S., Sriramaratnam, R., Welsch, M. E., Shimada, K., Skouta, R.,</w:t>
      </w:r>
    </w:p>
    <w:p w14:paraId="415597D0" w14:textId="77777777" w:rsidR="008A6A63" w:rsidRDefault="00000000">
      <w:r>
        <w:lastRenderedPageBreak/>
        <w:t>Row: A., Lashley, S. J., Shulzhenko, N., Napier, R. J., &amp; Napier, B. A. (2022).=Tian, J., Liu, C., Zheng, X., Jia, X., Peng, X., Yang, R., Zhou, X., &amp; Xu, X. (2020)., ates the miR-149/HMGB1 axis and regulates the ferroptosis path-=Viswanathan, V. S., Cheah, J. H., Clemons, P. A., Shamji, A. F., Clish, C. B.,</w:t>
      </w:r>
    </w:p>
    <w:p w14:paraId="0BADDFF5" w14:textId="77777777" w:rsidR="008A6A63" w:rsidRDefault="00000000">
      <w:r>
        <w:t>Row: A., Lashley, S. J., Shulzhenko, N., Napier, R. J., &amp; Napier, B. A. (2022).=Porphyromonas gingivalis Induces insulin resistance by increasing BCAA, ates the miR-149/HMGB1 axis and regulates the ferroptosis path-=Brown, L.M., Girotti, A.W., Cornish, V.W., Schreiber, S. L., &amp; Stockwell, B.</w:t>
      </w:r>
    </w:p>
    <w:p w14:paraId="287561DE" w14:textId="77777777" w:rsidR="008A6A63" w:rsidRDefault="00000000">
      <w:r>
        <w:t>Row: A., Lashley, S. J., Shulzhenko, N., Napier, R. J., &amp; Napier, B. A. (2022).=levels inmice. Journal of Dental Research,99, 839–846. https://doi.org/10., ates the miR-149/HMGB1 axis and regulates the ferroptosis path-=R. (2014). Regulation of ferroptotic cancer cell death by GPX4. Cell, 156,</w:t>
      </w:r>
    </w:p>
    <w:p w14:paraId="3A384D67" w14:textId="77777777" w:rsidR="008A6A63" w:rsidRDefault="00000000">
      <w:r>
        <w:t>Row: A., Lashley, S. J., Shulzhenko, N., Napier, R. J., &amp; Napier, B. A. (2022).=1177/0022034520911037, ates the miR-149/HMGB1 axis and regulates the ferroptosis path-=317–331. https://doi.org/10.1016/j.cell.2013.12.010</w:t>
      </w:r>
    </w:p>
    <w:p w14:paraId="1CFE3466" w14:textId="77777777" w:rsidR="008A6A63" w:rsidRDefault="00000000">
      <w:r>
        <w:t>Row: A., Lashley, S. J., Shulzhenko, N., Napier, R. J., &amp; Napier, B. A. (2022).=Velusamy, S. K., Sampathkumar, V., Ramasubbu, N., Paster, B. J., &amp; Fine, D. H.</w:t>
      </w:r>
    </w:p>
    <w:p w14:paraId="5F2CE792" w14:textId="77777777" w:rsidR="008A6A63" w:rsidRDefault="00000000">
      <w:r>
        <w:t>Row: A., Lashley, S. J., Shulzhenko, N., Napier, R. J., &amp; Napier, B. A. (2022).=(2019). Aggregatibacter actinomycetemcomitans colonization and persis-</w:t>
      </w:r>
    </w:p>
    <w:p w14:paraId="58BCC6EC" w14:textId="77777777" w:rsidR="008A6A63" w:rsidRDefault="00000000">
      <w:r>
        <w:t>Row: A., Lashley, S. J., Shulzhenko, N., Napier, R. J., &amp; Napier, B. A. (2022).=tence in a primate model. Proceedings of the National Academy of Sciences, ates the miR-149/HMGB1 axis and regulates the ferroptosis path-=SUPPORTING INFORMATION</w:t>
      </w:r>
    </w:p>
    <w:p w14:paraId="5D282160" w14:textId="77777777" w:rsidR="008A6A63" w:rsidRDefault="00000000">
      <w:r>
        <w:t>Row: A., Lashley, S. J., Shulzhenko, N., Napier, R. J., &amp; Napier, B. A. (2022).=of the United States of America, 116, 22307–22313. https://doi.org/10., ates the miR-149/HMGB1 axis and regulates the ferroptosis path-=Additional supporting information can be found online in the Support-</w:t>
      </w:r>
    </w:p>
    <w:p w14:paraId="67955150" w14:textId="77777777" w:rsidR="008A6A63" w:rsidRDefault="008A6A63"/>
    <w:p w14:paraId="665D6A6A" w14:textId="77777777" w:rsidR="008A6A63" w:rsidRDefault="00000000">
      <w:r>
        <w:t>Pre-computed table reliability (do not re-derive, use as given):</w:t>
      </w:r>
    </w:p>
    <w:p w14:paraId="28C8441E" w14:textId="77777777" w:rsidR="008A6A63" w:rsidRDefault="00000000">
      <w:r>
        <w:t>- "Candidate table #2": RELIABLE (6 unique identifier values, no repeats)</w:t>
      </w:r>
    </w:p>
    <w:p w14:paraId="25EA040C" w14:textId="77777777" w:rsidR="008A6A63" w:rsidRDefault="00000000">
      <w:r>
        <w:t>- "Candidate table #3": RELIABLE (14 unique identifier values, no repeats)</w:t>
      </w:r>
    </w:p>
    <w:p w14:paraId="1DAA0F56" w14:textId="77777777" w:rsidR="008A6A63" w:rsidRDefault="00000000">
      <w:r>
        <w:t>- "Table S2": RELIABLE (4 unique identifier values, no repeats)</w:t>
      </w:r>
    </w:p>
    <w:p w14:paraId="201B1AF4" w14:textId="77777777" w:rsidR="008A6A63" w:rsidRDefault="00000000">
      <w:r>
        <w:t>- "Candidate table #5": RELIABLE (31 unique identifier values, no repeats)</w:t>
      </w:r>
    </w:p>
    <w:p w14:paraId="4AE5CBC5" w14:textId="77777777" w:rsidR="008A6A63" w:rsidRDefault="00000000">
      <w:r>
        <w:t>- "Candidate table #7": RELIABLE (47 unique identifier values, no repeats)</w:t>
      </w:r>
    </w:p>
    <w:p w14:paraId="6CC72931" w14:textId="77777777" w:rsidR="008A6A63" w:rsidRDefault="00000000">
      <w:r>
        <w:lastRenderedPageBreak/>
        <w:t>- "Candidate table #8": RELIABLE (33 unique identifier values, no repeats)</w:t>
      </w:r>
    </w:p>
    <w:p w14:paraId="2F843AD5" w14:textId="77777777" w:rsidR="008A6A63"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14:paraId="7ED1C4EF" w14:textId="77777777" w:rsidR="008A6A63" w:rsidRDefault="008A6A63"/>
    <w:sectPr w:rsidR="008A6A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98690">
    <w:abstractNumId w:val="8"/>
  </w:num>
  <w:num w:numId="2" w16cid:durableId="2058966205">
    <w:abstractNumId w:val="6"/>
  </w:num>
  <w:num w:numId="3" w16cid:durableId="641810402">
    <w:abstractNumId w:val="5"/>
  </w:num>
  <w:num w:numId="4" w16cid:durableId="886837246">
    <w:abstractNumId w:val="4"/>
  </w:num>
  <w:num w:numId="5" w16cid:durableId="1960642070">
    <w:abstractNumId w:val="7"/>
  </w:num>
  <w:num w:numId="6" w16cid:durableId="887838733">
    <w:abstractNumId w:val="3"/>
  </w:num>
  <w:num w:numId="7" w16cid:durableId="2078478770">
    <w:abstractNumId w:val="2"/>
  </w:num>
  <w:num w:numId="8" w16cid:durableId="1576890594">
    <w:abstractNumId w:val="1"/>
  </w:num>
  <w:num w:numId="9" w16cid:durableId="25632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0E2"/>
    <w:rsid w:val="008A6A63"/>
    <w:rsid w:val="00AA1D8D"/>
    <w:rsid w:val="00AF730D"/>
    <w:rsid w:val="00B47730"/>
    <w:rsid w:val="00BD7608"/>
    <w:rsid w:val="00CB0664"/>
    <w:rsid w:val="00D61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C1929"/>
  <w14:defaultImageDpi w14:val="300"/>
  <w15:docId w15:val="{1656CE00-61CE-4FE7-8C91-098FD531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171</Pages>
  <Words>43672</Words>
  <Characters>248934</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Phung</cp:lastModifiedBy>
  <cp:revision>3</cp:revision>
  <dcterms:created xsi:type="dcterms:W3CDTF">2026-07-05T06:28:00Z</dcterms:created>
  <dcterms:modified xsi:type="dcterms:W3CDTF">2026-07-05T06:46:00Z</dcterms:modified>
  <cp:category/>
</cp:coreProperties>
</file>